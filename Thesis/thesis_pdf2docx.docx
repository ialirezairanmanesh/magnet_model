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/>
          <w:i w:val="0"/>
          <w:color w:val="000000"/>
          <w:sz w:val="48"/>
        </w:rPr>
        <w:t>ﺑﺴﻢﺍﻟﻪﺍﻟﺮﺣﻤﻦﺍﻟﺮﺣﯿﻢ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94080" cy="108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08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auto" w:before="176" w:after="0"/>
        <w:ind w:left="3168" w:right="3168" w:firstLine="0"/>
        <w:jc w:val="center"/>
      </w:pPr>
      <w:r>
        <w:rPr>
          <w:rFonts w:ascii="XB Zar" w:hAnsi="XB Zar" w:eastAsia="XB Zar"/>
          <w:b/>
          <w:i w:val="0"/>
          <w:color w:val="000000"/>
          <w:sz w:val="28"/>
        </w:rPr>
        <w:t>ﺩﺍﻧﺸﺪﻩﻓﻨﻭﻣﻬﻨﺪﺳ</w:t>
      </w:r>
      <w:r>
        <w:br/>
      </w:r>
      <w:r>
        <w:rPr>
          <w:rFonts w:ascii="XB Zar" w:hAnsi="XB Zar" w:eastAsia="XB Zar"/>
          <w:b/>
          <w:i w:val="0"/>
          <w:color w:val="000000"/>
          <w:sz w:val="28"/>
        </w:rPr>
        <w:t>ﺑﺨﺶﻣﻬﻨﺪﺳﮐﺎﻣﭙﯿﻮﺗﺮ</w:t>
      </w:r>
    </w:p>
    <w:p>
      <w:pPr>
        <w:autoSpaceDN w:val="0"/>
        <w:autoSpaceDE w:val="0"/>
        <w:widowControl/>
        <w:spacing w:line="240" w:lineRule="auto" w:before="454" w:after="0"/>
        <w:ind w:left="0" w:right="0" w:firstLine="0"/>
        <w:jc w:val="center"/>
      </w:pPr>
      <w:r>
        <w:rPr>
          <w:rFonts w:ascii="XB Zar" w:hAnsi="XB Zar" w:eastAsia="XB Zar"/>
          <w:b/>
          <w:i w:val="0"/>
          <w:color w:val="000000"/>
          <w:sz w:val="28"/>
        </w:rPr>
        <w:t>ﭘﺎﯾﺎﻥﻧﺎﻣﻪﺗﺤﺼﯿﻠﺑﺮﺍﯼﺩﺭﯾﺎﻓﺖﺩﺭﺟﻪﮐﺎﺭﺷﻨﺎﺳﺍﺭﺷﺪ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center"/>
      </w:pPr>
      <w:r>
        <w:rPr>
          <w:rFonts w:ascii="XB Zar" w:hAnsi="XB Zar" w:eastAsia="XB Zar"/>
          <w:b/>
          <w:i w:val="0"/>
          <w:color w:val="000000"/>
          <w:sz w:val="28"/>
        </w:rPr>
        <w:t>ﺭﺷﺘﻪﻣﻬﻨﺪﺳﮐﺎﻣﭙﯿﻮﺗﺮﮔﺮﺍﯾﺶﻫﻮﺵﻣﺼﻨﻮﻋ</w:t>
      </w:r>
    </w:p>
    <w:p>
      <w:pPr>
        <w:autoSpaceDN w:val="0"/>
        <w:autoSpaceDE w:val="0"/>
        <w:widowControl/>
        <w:spacing w:line="254" w:lineRule="auto" w:before="1040" w:after="0"/>
        <w:ind w:left="432" w:right="432" w:firstLine="0"/>
        <w:jc w:val="center"/>
      </w:pPr>
      <w:r>
        <w:rPr>
          <w:rFonts w:ascii="XB Zar" w:hAnsi="XB Zar" w:eastAsia="XB Zar"/>
          <w:b/>
          <w:i w:val="0"/>
          <w:color w:val="000000"/>
          <w:sz w:val="32"/>
        </w:rPr>
        <w:t>ﺗﺸﺨﯿﺺﻗﺪﺭﺗﻤﻨﺪﺑﺪﺍﻓﺰﺍﺭ ﻫﺎﯼﺍﻧﺪﺭﻭﯾﺪﺑﺎﺍﺳﺘﻔﺎﺩﻩﺍﺯﺷﺒە ﻫﺎﯼﻋﺼﺒﯽ</w:t>
      </w:r>
      <w:r>
        <w:rPr>
          <w:rFonts w:ascii="XB Zar" w:hAnsi="XB Zar" w:eastAsia="XB Zar"/>
          <w:b/>
          <w:i w:val="0"/>
          <w:color w:val="000000"/>
          <w:sz w:val="32"/>
        </w:rPr>
        <w:t>ﺗﺮﻧﺴﻔﻮﺭﻣﺮ</w:t>
      </w:r>
    </w:p>
    <w:p>
      <w:pPr>
        <w:autoSpaceDN w:val="0"/>
        <w:autoSpaceDE w:val="0"/>
        <w:widowControl/>
        <w:spacing w:line="245" w:lineRule="auto" w:before="1294" w:after="0"/>
        <w:ind w:left="3600" w:right="3600" w:firstLine="0"/>
        <w:jc w:val="center"/>
      </w:pPr>
      <w:r>
        <w:rPr>
          <w:rFonts w:ascii="XB Zar" w:hAnsi="XB Zar" w:eastAsia="XB Zar"/>
          <w:b/>
          <w:i w:val="0"/>
          <w:color w:val="000000"/>
          <w:sz w:val="32"/>
        </w:rPr>
        <w:t>:ﻣﺆﻟﻒ</w:t>
      </w:r>
      <w:r>
        <w:br/>
      </w:r>
      <w:r>
        <w:rPr>
          <w:rFonts w:ascii="XB Zar" w:hAnsi="XB Zar" w:eastAsia="XB Zar"/>
          <w:b/>
          <w:i w:val="0"/>
          <w:color w:val="000000"/>
          <w:sz w:val="28"/>
        </w:rPr>
        <w:t>ﻋﻠﯿﺮﺿﺎﺍﯾﺮﺍﻧﻤﻨﺶ</w:t>
      </w:r>
    </w:p>
    <w:p>
      <w:pPr>
        <w:autoSpaceDN w:val="0"/>
        <w:autoSpaceDE w:val="0"/>
        <w:widowControl/>
        <w:spacing w:line="245" w:lineRule="auto" w:before="566" w:after="0"/>
        <w:ind w:left="3312" w:right="3312" w:firstLine="0"/>
        <w:jc w:val="center"/>
      </w:pPr>
      <w:r>
        <w:rPr>
          <w:rFonts w:ascii="XB Zar" w:hAnsi="XB Zar" w:eastAsia="XB Zar"/>
          <w:b/>
          <w:i w:val="0"/>
          <w:color w:val="000000"/>
          <w:sz w:val="32"/>
        </w:rPr>
        <w:t>ﺍﺳﺘﺎﺩﺭﺍﻫﻨﻤﺎ:</w:t>
      </w:r>
      <w:r>
        <w:br/>
      </w:r>
      <w:r>
        <w:rPr>
          <w:rFonts w:ascii="XB Zar" w:hAnsi="XB Zar" w:eastAsia="XB Zar"/>
          <w:b/>
          <w:i w:val="0"/>
          <w:color w:val="000000"/>
          <w:sz w:val="28"/>
        </w:rPr>
        <w:t>ﺩﮐﺘﺮﺣﻤﯿﺪﻣﯿﺮﻭﺯﯾﺮﯼ</w:t>
      </w:r>
    </w:p>
    <w:p>
      <w:pPr>
        <w:autoSpaceDN w:val="0"/>
        <w:autoSpaceDE w:val="0"/>
        <w:widowControl/>
        <w:spacing w:line="240" w:lineRule="auto" w:before="1174" w:after="0"/>
        <w:ind w:left="0" w:right="0" w:firstLine="0"/>
        <w:jc w:val="center"/>
      </w:pPr>
      <w:r>
        <w:rPr>
          <w:rFonts w:ascii="XB Zar" w:hAnsi="XB Zar" w:eastAsia="XB Zar"/>
          <w:b/>
          <w:i w:val="0"/>
          <w:color w:val="000000"/>
          <w:sz w:val="28"/>
        </w:rPr>
        <w:t>۱۴۰۴ﺍﺭﺩﯾﺒﻬﺸﺖ</w:t>
      </w:r>
    </w:p>
    <w:p>
      <w:pPr>
        <w:autoSpaceDN w:val="0"/>
        <w:autoSpaceDE w:val="0"/>
        <w:widowControl/>
        <w:spacing w:line="240" w:lineRule="auto" w:before="215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ﺏ</w:t>
      </w:r>
    </w:p>
    <w:p>
      <w:pPr>
        <w:sectPr>
          <w:pgSz w:w="11906" w:h="16838"/>
          <w:pgMar w:top="85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1059" cy="7505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750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10" w:after="0"/>
        <w:ind w:left="0" w:right="5014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ﺝ</w:t>
      </w:r>
    </w:p>
    <w:p>
      <w:pPr>
        <w:sectPr>
          <w:pgSz w:w="11906" w:h="16838"/>
          <w:pgMar w:top="980" w:right="83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720" w:right="720" w:firstLine="0"/>
        <w:jc w:val="center"/>
      </w:pPr>
      <w:r>
        <w:rPr>
          <w:rFonts w:ascii="IranNastaliq" w:hAnsi="IranNastaliq" w:eastAsia="IranNastaliq"/>
          <w:b w:val="0"/>
          <w:i w:val="0"/>
          <w:color w:val="000000"/>
          <w:sz w:val="20"/>
        </w:rPr>
        <w:t>ﻪﺑﺎﻧمﺪ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br/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ﻮراﺧﻼقﮋﭘوﺶ</w:t>
      </w:r>
      <w:r>
        <w:br/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ﺑﺎا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ﻌﺎ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ازﺪ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ﺤﺎنواﺎﻘﺘﻋدر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ﺦﻪﺑا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ﻦﻪﮐﻋﺎ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ﺮﺪ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ﺖواو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رهﺎﻧ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ﺮﺑا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ﻤﺎلﻣﺎ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ﺖوﻪﺑ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ﻮرا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ﺠﺎمﺷﺎ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ﻪ یﮋﭘو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ﺶ ﺎھیا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ﻞ،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ﯿﺪدا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ﺶﺪﯾﺪو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ﺴﺎزیزﺪﮔﺎ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ﺮ،ﻣﺎدا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ﻮﯾﺎنواﻀﺎی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ﯿﺄت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ﻋ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ﯽداﺎﮕﺸﻧه ﺎھوﮋﭘو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ﺸ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ﮕﺎه ﺎھی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ﻮر:</w:t>
      </w:r>
    </w:p>
    <w:p>
      <w:pPr>
        <w:autoSpaceDN w:val="0"/>
        <w:autoSpaceDE w:val="0"/>
        <w:widowControl/>
        <w:spacing w:line="550" w:lineRule="exact" w:before="60" w:after="0"/>
        <w:ind w:left="3600" w:right="584" w:firstLine="0"/>
        <w:jc w:val="right"/>
      </w:pPr>
      <w:r>
        <w:rPr>
          <w:rFonts w:ascii="IranNastaliq" w:hAnsi="IranNastaliq" w:eastAsia="IranNastaliq"/>
          <w:b w:val="0"/>
          <w:i w:val="0"/>
          <w:color w:val="000000"/>
          <w:sz w:val="20"/>
        </w:rPr>
        <w:t>ﻤﺎمﺗﻼشﻮدراﺮﺑایﻒ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ﺖوﻂ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ﺖﻪﺑﮐﺎرﻮا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ﺖوازﺮھﻮﻪﻧ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ﻞو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ﻒردﻌﺎﺖﺎھی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ﻋ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 xml:space="preserve">ﯽﺮﭘﺰﯽ 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ﻢ.</w:t>
      </w:r>
      <w:r>
        <w:rPr>
          <w:rFonts w:ascii="MSAM10" w:hAnsi="MSAM10" w:eastAsia="MSAM10"/>
          <w:b w:val="0"/>
          <w:i w:val="0"/>
          <w:color w:val="000000"/>
          <w:sz w:val="20"/>
        </w:rPr>
        <w:t>□</w:t>
      </w:r>
      <w:r>
        <w:br/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.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ﻮقﮋﭘو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ﺸ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ن،ﮋﭘو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ﯿﺪﮔﺎن)ا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ﺴﺎن،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ن،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ﺒﺎتوا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ﯿﺎء(،ﺳﺎزﻣﺎن ﺎھوﺳﺎﺮﻳﺻﺎ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ﺒﺎن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ﻖر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ﻪﺑر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ﺖ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ﻨﺎ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ﻢورد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ﻆآن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 xml:space="preserve">ﯽ 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</w:t>
      </w:r>
      <w:r>
        <w:rPr>
          <w:rFonts w:ascii="MSAM10" w:hAnsi="MSAM10" w:eastAsia="MSAM10"/>
          <w:b w:val="0"/>
          <w:i w:val="0"/>
          <w:color w:val="000000"/>
          <w:sz w:val="20"/>
        </w:rPr>
        <w:t>□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.ﻪﺑﻣﺎ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ﻟ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ﺖﻣﺎدیو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ﻮیآﺎﺛرﮋﭘو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ﯽارج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ﻢ،ﺮﺑ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یا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ﺠﺎمﮋﭘو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ﻞا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ﻤﺎمورزﯾﺪهواز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ﻋ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ﯽوارﺟﺎعﺎﻧ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ﻨﺎ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ﺐا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ﻨﺎب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</w:t>
      </w:r>
      <w:r>
        <w:rPr>
          <w:rFonts w:ascii="MSAM10" w:hAnsi="MSAM10" w:eastAsia="MSAM10"/>
          <w:b w:val="0"/>
          <w:i w:val="0"/>
          <w:color w:val="000000"/>
          <w:sz w:val="20"/>
        </w:rPr>
        <w:t>□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.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ﻦﭘﺎﺪﻨﺒﯾیﻪﺑاﺼﺎفوا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ﺒﺎبازﺮھ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ﻮﻪﻧ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ﺾو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ﺐرد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ﮐ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ﻪﻌﺎ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ﺖ ﺎھیﮋﭘو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ﯽ،ر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ﯿﺎ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ﯽﻘﺎداﻪﻧا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ﺨﺎذ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د</w:t>
      </w:r>
      <w:r>
        <w:rPr>
          <w:rFonts w:ascii="MSAM10" w:hAnsi="MSAM10" w:eastAsia="MSAM10"/>
          <w:b w:val="0"/>
          <w:i w:val="0"/>
          <w:color w:val="000000"/>
          <w:sz w:val="20"/>
        </w:rPr>
        <w:t>□</w:t>
      </w:r>
      <w:r>
        <w:br/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.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ﻦاﻣﺎ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 xml:space="preserve"> داری،از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ﻨﺎ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ﻊوا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ﻣ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ﮑﺎﻧتا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ﺼﺎدی،ا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ﺴﺎ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ﻮد،ا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ﻔﺎده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ه ور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ﻪﻧ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د</w:t>
      </w:r>
      <w:r>
        <w:rPr>
          <w:rFonts w:ascii="MSAM10" w:hAnsi="MSAM10" w:eastAsia="MSAM10"/>
          <w:b w:val="0"/>
          <w:i w:val="0"/>
          <w:color w:val="000000"/>
          <w:sz w:val="20"/>
        </w:rPr>
        <w:t>□</w:t>
      </w:r>
    </w:p>
    <w:p>
      <w:pPr>
        <w:autoSpaceDN w:val="0"/>
        <w:autoSpaceDE w:val="0"/>
        <w:widowControl/>
        <w:spacing w:line="548" w:lineRule="exact" w:before="0" w:after="0"/>
        <w:ind w:left="5840" w:right="576" w:hanging="518"/>
        <w:jc w:val="left"/>
      </w:pPr>
      <w:r>
        <w:rPr>
          <w:rFonts w:ascii="IranNastaliq" w:hAnsi="IranNastaliq" w:eastAsia="IranNastaliq"/>
          <w:b w:val="0"/>
          <w:i w:val="0"/>
          <w:color w:val="000000"/>
          <w:sz w:val="20"/>
        </w:rPr>
        <w:t>.ازاﺎﺸﺘﻧر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ﺮا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ﻼ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ﺘﺎ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ﺞﮋﭘو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ﺶ،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ﺮاﺎﺸﺘﻧر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زی،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ﻮﺷﺎنو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ﻨﺪﮔﺎﻪﻧ)ﺗﻪ ای(ﺮﭘ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ﺰ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 xml:space="preserve">ﯽ 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</w:t>
      </w:r>
      <w:r>
        <w:rPr>
          <w:rFonts w:ascii="MSAM10" w:hAnsi="MSAM10" w:eastAsia="MSAM10"/>
          <w:b w:val="0"/>
          <w:i w:val="0"/>
          <w:color w:val="000000"/>
          <w:sz w:val="20"/>
        </w:rPr>
        <w:t>□</w:t>
      </w:r>
      <w:r>
        <w:br/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.ا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ﻞ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ﻣﺎﻪﻧ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ﻮدنور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زداریر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ﻤﺎمﻌﺎ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ﺖ ﺎھیﮋﭘو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ﻮد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 د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</w:t>
      </w:r>
      <w:r>
        <w:rPr>
          <w:rFonts w:ascii="MSAM10" w:hAnsi="MSAM10" w:eastAsia="MSAM10"/>
          <w:b w:val="0"/>
          <w:i w:val="0"/>
          <w:color w:val="000000"/>
          <w:sz w:val="20"/>
        </w:rPr>
        <w:t>□</w:t>
      </w:r>
    </w:p>
    <w:p>
      <w:pPr>
        <w:autoSpaceDN w:val="0"/>
        <w:autoSpaceDE w:val="0"/>
        <w:widowControl/>
        <w:spacing w:line="550" w:lineRule="exact" w:before="0" w:after="0"/>
        <w:ind w:left="3456" w:right="584" w:firstLine="0"/>
        <w:jc w:val="right"/>
      </w:pPr>
      <w:r>
        <w:rPr>
          <w:rFonts w:ascii="IranNastaliq" w:hAnsi="IranNastaliq" w:eastAsia="IranNastaliq"/>
          <w:b w:val="0"/>
          <w:i w:val="0"/>
          <w:color w:val="000000"/>
          <w:sz w:val="20"/>
        </w:rPr>
        <w:t>.رد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ﻪﻌﺎ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ﺖ ﺎھیﮋﭘو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ﯽﻪﺑ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ﻨﺎ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ﻊ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ﻣ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ﻮﻪﺟ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دهوﺮﺑ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ﻖآن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 xml:space="preserve">ﯽ 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</w:t>
      </w:r>
      <w:r>
        <w:rPr>
          <w:rFonts w:ascii="MSAM10" w:hAnsi="MSAM10" w:eastAsia="MSAM10"/>
          <w:b w:val="0"/>
          <w:i w:val="0"/>
          <w:color w:val="000000"/>
          <w:sz w:val="20"/>
        </w:rPr>
        <w:t>□</w:t>
      </w:r>
      <w:r>
        <w:br/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.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ﺶر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اﻣ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مﻪﺑرﻋﺎ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ﮐ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ﻪ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ﺠﺎرﺎھی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ﻋ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ﯽرﻪ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ﻮد،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ﻦو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ت،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ﯿﺎ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ﺖ ﺎھی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ﻪﻓ ای،ﺳﺎزﻣﺎ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ﯽ،دو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ﯽور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ﺮدﺎھی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ﻣ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ﯽرد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ﻪ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ﻞﮋﭘو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ﺶ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 دا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</w:t>
      </w:r>
      <w:r>
        <w:rPr>
          <w:rFonts w:ascii="MSAM10" w:hAnsi="MSAM10" w:eastAsia="MSAM10"/>
          <w:b w:val="0"/>
          <w:i w:val="0"/>
          <w:color w:val="000000"/>
          <w:sz w:val="20"/>
        </w:rPr>
        <w:t>□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.رﻋﺎ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ﻮلا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ﻼقردﮋﭘو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ﺶر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اﺪ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ﻨ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 دا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ﻢوﻪﺑ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ﻮرﺑﺎ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ﻨﺪ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ﻦ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ﻨﮓ،ﻪﺑﺮﺗو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ﺞواﺷﺎﻪﻋآنردﺟﺎﻪا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ﻤﺎم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ﯽ ورز</w:t>
      </w:r>
      <w:r>
        <w:rPr>
          <w:rFonts w:ascii="IranNastaliq" w:hAnsi="IranNastaliq" w:eastAsia="IranNastaliq"/>
          <w:b w:val="0"/>
          <w:i w:val="0"/>
          <w:color w:val="000000"/>
          <w:sz w:val="20"/>
        </w:rPr>
        <w:t>ﻢ</w:t>
      </w:r>
      <w:r>
        <w:rPr>
          <w:rFonts w:ascii="MSAM10" w:hAnsi="MSAM10" w:eastAsia="MSAM10"/>
          <w:b w:val="0"/>
          <w:i w:val="0"/>
          <w:color w:val="000000"/>
          <w:sz w:val="20"/>
        </w:rPr>
        <w:t>□</w:t>
      </w:r>
    </w:p>
    <w:p>
      <w:pPr>
        <w:autoSpaceDN w:val="0"/>
        <w:autoSpaceDE w:val="0"/>
        <w:widowControl/>
        <w:spacing w:line="240" w:lineRule="auto" w:before="699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ﺩ</w:t>
      </w:r>
    </w:p>
    <w:p>
      <w:pPr>
        <w:sectPr>
          <w:pgSz w:w="11906" w:h="16838"/>
          <w:pgMar w:top="87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0089" cy="869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869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rPr>
          <w:rFonts w:ascii="XB Zar" w:hAnsi="XB Zar" w:eastAsia="XB Zar"/>
          <w:b/>
          <w:i w:val="0"/>
          <w:color w:val="000000"/>
          <w:sz w:val="20"/>
        </w:rPr>
        <w:t>ﺗﻌﻬﺪﻧﺎﻣﻪ</w:t>
      </w:r>
    </w:p>
    <w:p>
      <w:pPr>
        <w:autoSpaceDN w:val="0"/>
        <w:autoSpaceDE w:val="0"/>
        <w:widowControl/>
        <w:spacing w:line="271" w:lineRule="auto" w:before="32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2"/>
        </w:rPr>
        <w:t>ﺩﺍﻧﺸﺠﻮﯼﻣﻘﻄﮐﺎﺭﺷﻨﺎﺳ ﺍﺭﺷﺪﺭﺷﺘﻪﻣﻬﻨﺪﺳ۴۰۱۱۵۵۰۱۵ﺍﯾﻨﺠﺎﻧﺐﻋﻠﯿﺮﺿﺎﺍﯾﺮﺍﻧﻤﻨﺶﺑﻪﺷﻤﺎﺭﻩﺩﺍﻧﺸﺠﻮﯾﯽ</w:t>
      </w:r>
      <w:r>
        <w:rPr>
          <w:rFonts w:ascii="XB Zar" w:hAnsi="XB Zar" w:eastAsia="XB Zar"/>
          <w:b w:val="0"/>
          <w:i w:val="0"/>
          <w:color w:val="000000"/>
          <w:sz w:val="22"/>
        </w:rPr>
        <w:t>ﮐﺎﻣﭙﯿﻮﺗﺮ⁃ﻫﻮﺵﻣﺼﻨﻮﻋﺩﺍﻧﺸﺪﻩﻓﻨﻣﻬﻨﺪﺳﺩﺍﻧﺸﺎﻩﺷﻬﯿﺪﺑﺎﻫﻨﺮﮐﺮﻣﺎﻥﻧﻮﯾﺴﻨﺪﻩﭘﺎﯾﺎﻥ ﻧﺎﻣﻪﺑﺎﻋﻨﻮﺍﻥ »ﺗﺸﺨﯿﺺ</w:t>
      </w:r>
      <w:r>
        <w:rPr>
          <w:rFonts w:ascii="XB Zar" w:hAnsi="XB Zar" w:eastAsia="XB Zar"/>
          <w:b w:val="0"/>
          <w:i w:val="0"/>
          <w:color w:val="000000"/>
          <w:sz w:val="22"/>
        </w:rPr>
        <w:t>ﻗﺪﺭﺗﻤﻨﺪﺑﺪﺍﻓﺰﺍﺭ ﻫﺎﯼﺍﻧﺪﺭﻭﯾﺪﺑﺎﺍﺳﺘﻔﺎﺩﻩﺍﺯﺷﺒە ﻫﺎﯼﻋﺼﺒﯽﺗﺮﻧﺴﻔﻮﺭﻣﺮ«ﺗﺤﺖﺭﺍﻫﻨﻤﺎﯾﯽﺩﮐﺘﺮﺣﻤﯿﺪﻣﯿﺮﻭﺯﯾﺮﯼﺗﺄﯾﯿﺪ</w:t>
      </w:r>
      <w:r>
        <w:rPr>
          <w:rFonts w:ascii="XB Zar" w:hAnsi="XB Zar" w:eastAsia="XB Zar"/>
          <w:b w:val="0"/>
          <w:i w:val="0"/>
          <w:color w:val="000000"/>
          <w:sz w:val="22"/>
        </w:rPr>
        <w:t>ﻣ ﮐﻨﻢﮐﻪﺍﯾﻦﭘﺎﯾﺎﻥ ﻧﺎﻣﻪﻧﺘﯿﺠﻪﭘﮋﻭﻫﺶﺍﯾﻨﺠﺎﻧﺐﻣ ﺑﺎﺷﺪﻭﺩﺭﻋﯿﻦﺣﺎﻝﮐﻪﻣﻮﺿﻮﻉﺁﻥﺗﮑﺮﺍﺭﯼﻧﯿﺴﺖ،ﺩﺭﺻﻮﺭﺕ</w:t>
      </w:r>
      <w:r>
        <w:rPr>
          <w:rFonts w:ascii="XB Zar" w:hAnsi="XB Zar" w:eastAsia="XB Zar"/>
          <w:b w:val="0"/>
          <w:i w:val="0"/>
          <w:color w:val="000000"/>
          <w:sz w:val="22"/>
        </w:rPr>
        <w:t>ﺍﺳﺘﻔﺎﺩﻩﺍﺯﻣﻨﺎﺑﻊﺩﯾﺮﺍﻥ،ﻧﺸﺎﻧﺩﻗﯿﻖﻭﻣﺸﺨﺼﺎﺕﮐﺎﻣﻞﺁﻥﺩﺭﺝﺷﺪﻩﺍﺳﺖ.ﻫﻤﭽﻨﯿﻦﻣﻮﺍﺭﺩﺯﯾﺮﺭﺍﻧﯿﺰﺗﻌﻬﺪﻣ ﮐﻨﻢ:</w:t>
      </w:r>
      <w:r>
        <w:rPr>
          <w:rFonts w:ascii="XB Zar" w:hAnsi="XB Zar" w:eastAsia="XB Zar"/>
          <w:b w:val="0"/>
          <w:i w:val="0"/>
          <w:color w:val="000000"/>
          <w:sz w:val="22"/>
        </w:rPr>
        <w:t>ﺑﺮﺍﯼﺍﻧﺘﺸﺎﺭﺗﻤﺎﻡﯾﺎﻗﺴﻤﺘﺍﺯﺩﺍﺩﻩﻫﺎﯾﺎﺩﺳﺘﺎﻭﺭﺩﻫﺎﯼ ﺧﻮﺩﺩﺭﻣﺠﺎﻣﻭﺭﺳﺎﻧﻪﻫﺎﯼﻋﻠﻤﺍﻋﻢﺍﺯﻫﻤﺎﯾﺶﻫﺎﻭﻣﺠﻼﺕ−۱</w:t>
      </w:r>
      <w:r>
        <w:rPr>
          <w:rFonts w:ascii="XB Zar" w:hAnsi="XB Zar" w:eastAsia="XB Zar"/>
          <w:b w:val="0"/>
          <w:i w:val="0"/>
          <w:color w:val="000000"/>
          <w:sz w:val="22"/>
        </w:rPr>
        <w:t>ﺩﺍﺧﻠﻭﺧﺎﺭﺟﺑﻪﺻﻮﺭﺕﻣﻘﺎﻟﻪ،ﮐﺘﺎﺏ،ﺛﺒﺖﺍﺧﺘﺮﺍﻉﻭ ....ﺑﻪﺻﻮﺭﺕﻣﺘﻮﺏﯾﺎﻏﯿﺮﻣﺘﻮﺏ،ﺑﺎﮐﺴﺐﻣﺠﻮﺯﺍﺯ</w:t>
      </w:r>
      <w:r>
        <w:rPr>
          <w:rFonts w:ascii="XB Zar" w:hAnsi="XB Zar" w:eastAsia="XB Zar"/>
          <w:b w:val="0"/>
          <w:i w:val="0"/>
          <w:color w:val="000000"/>
          <w:sz w:val="22"/>
        </w:rPr>
        <w:t>ﺩﺍﻧﺸﺎﻩﺷﻬﯿﺪﺑﺎﻫﻨﺮﮐﺮﻣﺎﻥﻭﺍﺳﺘﺎﺩ)ﺍﻥ(ﺭﺍﻫﻨﻤﺎﺍﻗﺪﺍﻡﻧﻤﺎﯾﻢ.</w:t>
      </w:r>
    </w:p>
    <w:p>
      <w:pPr>
        <w:autoSpaceDN w:val="0"/>
        <w:autoSpaceDE w:val="0"/>
        <w:widowControl/>
        <w:spacing w:line="274" w:lineRule="auto" w:before="52" w:after="24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2"/>
        </w:rPr>
        <w:t>ﺍﺯﺩﺭﺝﺍﺳﺎﻣﺍﻓﺮﺍﺩﺧﺎﺭﺝﺍﺯﮐﻤﯿﺘﻪﭘﺎﯾﺎﻥﻧﺎﻣﻪﺩﺭﺟﻤﻧﻮﯾﺴﻨﺪﮔﺎﻥﻣﻘﺎﻟﻪﻫﺎﯼﻣﺴﺘﺨﺮﺝﺍﺯﭘﺎﯾﺎﻥ ﻧﺎﻣﻪ،ﺑﺪﻭﻥﻣﺠﻮﺯ−۲</w:t>
      </w:r>
      <w:r>
        <w:rPr>
          <w:rFonts w:ascii="XB Zar" w:hAnsi="XB Zar" w:eastAsia="XB Zar"/>
          <w:b w:val="0"/>
          <w:i w:val="0"/>
          <w:color w:val="000000"/>
          <w:sz w:val="22"/>
        </w:rPr>
        <w:t>.ﺍﺳﺘﺎﺩ)ﺍﻥ(ﺭﺍﻫﻨﻤﺎﺍﺟﺘﻨﺎﺏﻧﻤﺎﯾﻢﻭﺍﺳﺎﻣﺍﻓﺮﺍﺩﮐﻤﯿﺘﻪﭘﺎﺑﺎﻥﻧﺎﻣﻪﺭﺍﺩﺭﺟﻤﻧﻮﯾﺴﻨﺪﮔﺎﻥﻣﻘﺎﻟﻪﺩﺭﺝﻧﻤﺎﯾﻢ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</w:t>
      </w:r>
      <w:r>
        <w:rPr>
          <w:rFonts w:ascii="XB Zar" w:hAnsi="XB Zar" w:eastAsia="XB Zar"/>
          <w:b w:val="0"/>
          <w:i w:val="0"/>
          <w:color w:val="000000"/>
          <w:sz w:val="22"/>
        </w:rPr>
        <w:t>ﻧﻮﯾﺴﻨﺪﮔﺎﻥﺳﺎﺯﻣﺎﻥﻫﺎﯼﺩﯾﺮ )ﻏﯿﺮﺍﺯﺩﺍﻧﺸﺎﻩﺷﻬﯿﺪﺑﺎﻫﻨﺮﮐﺮﻣﺎﻥ(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affiliation)</w:t>
      </w:r>
      <w:r>
        <w:rPr>
          <w:rFonts w:ascii="XB Zar" w:hAnsi="XB Zar" w:eastAsia="XB Zar"/>
          <w:b w:val="0"/>
          <w:i w:val="0"/>
          <w:color w:val="000000"/>
          <w:sz w:val="22"/>
        </w:rPr>
        <w:t>ﺍﺯﺩﺭﺝﻧﺸﺎﻧﯾﺎﻭﺍﺑﺴﺘﮕﮐﺎﺭﯼ−۳</w:t>
      </w:r>
      <w:r>
        <w:rPr>
          <w:rFonts w:ascii="XB Zar" w:hAnsi="XB Zar" w:eastAsia="XB Zar"/>
          <w:b w:val="0"/>
          <w:i w:val="0"/>
          <w:color w:val="000000"/>
          <w:sz w:val="22"/>
        </w:rPr>
        <w:t>.</w:t>
      </w:r>
      <w:r>
        <w:rPr>
          <w:w w:val="102.28266398111978"/>
          <w:rFonts w:ascii="XB Zar" w:hAnsi="XB Zar" w:eastAsia="XB Zar"/>
          <w:b w:val="0"/>
          <w:i w:val="0"/>
          <w:color w:val="00008C"/>
          <w:sz w:val="15"/>
        </w:rPr>
        <w:t>۱</w:t>
      </w:r>
      <w:r>
        <w:rPr>
          <w:rFonts w:ascii="XB Zar" w:hAnsi="XB Zar" w:eastAsia="XB Zar"/>
          <w:b w:val="0"/>
          <w:i w:val="0"/>
          <w:color w:val="000000"/>
          <w:sz w:val="22"/>
        </w:rPr>
        <w:t>ﺩﺭﻣﻘﺎﻟﻪﻫﺎﯼﻣﺴﺘﺨﺮﺝﺍﺯﭘﺎﯾﺎﻥﻧﺎﻣﻪﺑﺪﻭﻥﺗﺄﯾﯿﺪﺍﺳﺘﺎﺩ)ﺩﺍﻥ(ﺭﺍﻫﻨﻤﺎﺍﺟﺘﻨﺎﺏﻧﻤﺎﯾﻢ</w:t>
      </w:r>
      <w:r>
        <w:br/>
      </w:r>
      <w:r>
        <w:rPr>
          <w:rFonts w:ascii="XB Zar" w:hAnsi="XB Zar" w:eastAsia="XB Zar"/>
          <w:b w:val="0"/>
          <w:i w:val="0"/>
          <w:color w:val="000000"/>
          <w:sz w:val="22"/>
        </w:rPr>
        <w:t>ﮐﻠﯿﻪﺿﻮﺍﺑﻂﻭﺍﺻﻮﻝﺍﺧﻼﻗﻣﺮﺑﻮﻁﺑﻪﺍﺳﺘﻔﺎﺩﻩﺍﺯﻣﻮﺟﻮﺩﺍﺕﺯﻧﺪﻩﯾﺎﺑﺎﻓﺘﻬﺎﯼﺁﻧﻬﺎﺭﺍﺑﺮﺍﯼﺍﻧﺠﺎﻡﭘﺎﯾﺎﻥ ﻧﺎﻣﻪﺭﻋﺎﯾﺖ−۴</w:t>
      </w:r>
      <w:r>
        <w:rPr>
          <w:rFonts w:ascii="XB Zar" w:hAnsi="XB Zar" w:eastAsia="XB Zar"/>
          <w:b w:val="0"/>
          <w:i w:val="0"/>
          <w:color w:val="000000"/>
          <w:sz w:val="22"/>
        </w:rPr>
        <w:t>.ﻧﻤﺎﯾﻢ</w:t>
      </w:r>
      <w:r>
        <w:br/>
      </w:r>
      <w:r>
        <w:rPr>
          <w:rFonts w:ascii="XB Zar" w:hAnsi="XB Zar" w:eastAsia="XB Zar"/>
          <w:b w:val="0"/>
          <w:i w:val="0"/>
          <w:color w:val="000000"/>
          <w:sz w:val="22"/>
        </w:rPr>
        <w:t>ﺩﺭﺻﻮﺭﺕﺍﺛﺒﺎﺕﺗﺨﻠﻒ )ﺩﺭﻫﺮﺯﻣﺎﻥ(ﻣﺪﺭﮎﺗﺤﺼﯿﻠﺻﺎﺩﺭﺷﺪﻩﺗﻮﺳﻂﺩﺍﻧﺸﺎﻩﺷﻬﯿﺪﺑﺎﻫﻨﺮﮐﺮﻣﺎﻥﺍﺯﺩﺭﺟﻪ−۵</w:t>
      </w:r>
      <w:r>
        <w:rPr>
          <w:rFonts w:ascii="XB Zar" w:hAnsi="XB Zar" w:eastAsia="XB Zar"/>
          <w:b w:val="0"/>
          <w:i w:val="0"/>
          <w:color w:val="000000"/>
          <w:sz w:val="22"/>
        </w:rPr>
        <w:t>.ﺍﻋﺘﺒﺎﺭﺳﺎﻗﻂﻭﺍﯾﻨﺠﺎﻧﺐﻫﯿﭻﮔﻮﻧﻪﺍﺩﻋﺎﯾﯽﻧﺨﻮﺍﻫﻢﺩﺍﺷﺖ</w:t>
      </w:r>
      <w:r>
        <w:br/>
      </w:r>
      <w:r>
        <w:rPr>
          <w:rFonts w:ascii="XB Zar" w:hAnsi="XB Zar" w:eastAsia="XB Zar"/>
          <w:b w:val="0"/>
          <w:i w:val="0"/>
          <w:color w:val="000000"/>
          <w:sz w:val="22"/>
        </w:rPr>
        <w:t>ﮐﻠﯿﻪﺣﻘﻮﻕﻣﺎﺩﯼﻭﻣﻌﻨﻮﯼﺍﯾﻦﺍﺛﺮ )ﻣﻘﺎﻻﺕﻣﺴﺘﺨﺮﺝ،ﺑﺮﻧﺎﻣﻪﻫﺎﯼﺭﺍﯾﺎﻧﻪﺍﯼ،ﻧﺮﻡﺍﻓﺰﺍﺭﻫﺎﻭﺗﺠﻬﯿﺰﺍﺕﺳﺎﺧﺘﻪﺷﺪﻩ(</w:t>
      </w:r>
      <w:r>
        <w:rPr>
          <w:rFonts w:ascii="XB Zar" w:hAnsi="XB Zar" w:eastAsia="XB Zar"/>
          <w:b w:val="0"/>
          <w:i w:val="0"/>
          <w:color w:val="000000"/>
          <w:sz w:val="22"/>
        </w:rPr>
        <w:t>ﻣﻄﺎﺑﻖﺑﺎﺁﯾﯿﻦﻧﺎﻣﻪﻣﺎﻟﯿﺖﻓﮑﺮﯼ،ﻣﺘﻌﻠﻖﺑﻪﺩﺍﻧﺸﺎﻩﺷﻬﯿﺪﺑﺎﻫﻨﺮﮐﺮﻣﺎﻥﺍﺳﺖﻭﺑﺪﻭﻥﺍﺧﺬﺍﺟﺎﺯﻩﮐﺘﺒﯽﺍﺯﺩﺍﻧﺸﺎﻩﻗﺎﺑﻞ</w:t>
      </w:r>
      <w:r>
        <w:rPr>
          <w:rFonts w:ascii="XB Zar" w:hAnsi="XB Zar" w:eastAsia="XB Zar"/>
          <w:b w:val="0"/>
          <w:i w:val="0"/>
          <w:color w:val="000000"/>
          <w:sz w:val="22"/>
        </w:rPr>
        <w:t>ﻭﺍﮔﺬﺍﺭﯼﺑﻪﺷﺨﺺﺛﺎﻟﺚﻧﯿﺴﺖ.ﻫﻤﭽﻨﯿﻦﺍﺳﺘﻔﺎﺩﻩﺍﺯﺍﻃﻼﻋﺎﺕﻭﻧﺘﺎﯾﺞﺍﯾﻦﭘﺎﯾﺎﻥ ﻧﺎﻣﻪﺑﺪﻭﻥﺫﮐﺮﻣﺮﺟﻣﺠﺎﺯﻧﻤﺑﺎﺷﺪ.</w:t>
      </w:r>
      <w:r>
        <w:rPr>
          <w:rFonts w:ascii="XB Zar" w:hAnsi="XB Zar" w:eastAsia="XB Zar"/>
          <w:b w:val="0"/>
          <w:i w:val="0"/>
          <w:color w:val="000000"/>
          <w:sz w:val="22"/>
        </w:rPr>
        <w:t>ﭼﻨﺎﻧﭽﻪﻣﺒﺎﺩﺭﺕﺑﻪﻋﻤﻠﺧﻼﻑﺍﯾﻦﺗﻌﻬﺪﻧﺎﻣﻪﻣﺤﺮﺯﮔﺮﺩﺩ،ﺩﺍﻧﺸﺎﻩﺷﻬﯿﺪﺑﺎﻫﻨﺮﮐﺮﻣﺎﻥﺩﺭﻫﺮﺯﻣﺎﻥﻭﺑﻪﻫﺮﻧﺤﻮﻣﻘﺘﻀ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85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4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2"/>
              </w:rPr>
              <w:t>ﺣﻖﻫﺮﮔﻮﻧﻪﺍﻗﺪﺍﻡﻗﺎﻧﻮﻧﺭﺍﺩﺭﺍﺳﺘﯿﻔﺎﯼﺣﻘﻮﻕﺧﻮﺩﺩﺍﺭﺩ.</w:t>
            </w:r>
          </w:p>
        </w:tc>
      </w:tr>
      <w:tr>
        <w:trPr>
          <w:trHeight w:hRule="exact" w:val="1394"/>
        </w:trPr>
        <w:tc>
          <w:tcPr>
            <w:tcW w:type="dxa" w:w="77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2" w:after="0"/>
              <w:ind w:left="6192" w:right="16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:ﺗﺎﺭﯾﺦﻭﺍﻣﻀﺎ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ﻋﻠﯿﺮﺿﺎﺍﯾﺮﺍﻧﻤﻨﺶ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۱۴۰۴ﺍﺭﺩﯾﺒﻬﺸﺖ</w:t>
            </w:r>
          </w:p>
        </w:tc>
        <w:tc>
          <w:tcPr>
            <w:tcW w:type="dxa" w:w="788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7360" cy="477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" cy="477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4512" w:val="left"/>
        </w:tabs>
        <w:autoSpaceDE w:val="0"/>
        <w:widowControl/>
        <w:spacing w:line="245" w:lineRule="auto" w:before="26" w:after="0"/>
        <w:ind w:left="460" w:right="288" w:firstLine="0"/>
        <w:jc w:val="left"/>
      </w:pPr>
      <w:r>
        <w:tab/>
      </w:r>
      <w:r>
        <w:rPr>
          <w:rFonts w:ascii="XB Zar" w:hAnsi="XB Zar" w:eastAsia="XB Zar"/>
          <w:b w:val="0"/>
          <w:i w:val="0"/>
          <w:color w:val="000000"/>
          <w:sz w:val="20"/>
        </w:rPr>
        <w:t>:ﺗﻨﻬﺎﺁﺩﺭﺱﻣﻮﺭﺩﻗﺒﻮﻝﺑﺮﺍﯼﺩﺍﻧﺸﺎﻩﺑﻪﺍﯾﻦﺻﻮﺭﺕﻣﺑﺎﺷﺪ</w:t>
      </w:r>
      <w:r>
        <w:rPr>
          <w:rFonts w:ascii="XB Zar" w:hAnsi="XB Zar" w:eastAsia="XB Zar"/>
          <w:b w:val="0"/>
          <w:i w:val="0"/>
          <w:color w:val="000000"/>
          <w:sz w:val="14"/>
        </w:rPr>
        <w:t>۱</w:t>
      </w:r>
      <w:r>
        <w:rPr>
          <w:rFonts w:ascii="XB Zar" w:hAnsi="XB Zar" w:eastAsia="XB Zar"/>
          <w:b w:val="0"/>
          <w:i w:val="0"/>
          <w:color w:val="000000"/>
          <w:sz w:val="20"/>
        </w:rPr>
        <w:t>ShahiⅾBahonar University of Kerⅿan، Kerⅿan، Iran.</w:t>
      </w:r>
    </w:p>
    <w:p>
      <w:pPr>
        <w:autoSpaceDN w:val="0"/>
        <w:tabs>
          <w:tab w:pos="460" w:val="left"/>
          <w:tab w:pos="722" w:val="left"/>
        </w:tabs>
        <w:autoSpaceDE w:val="0"/>
        <w:widowControl/>
        <w:spacing w:line="245" w:lineRule="auto" w:before="0" w:after="0"/>
        <w:ind w:left="260" w:right="144" w:firstLine="0"/>
        <w:jc w:val="left"/>
      </w:pPr>
      <w:r>
        <w:tab/>
      </w:r>
      <w:r>
        <w:rPr>
          <w:rFonts w:ascii="XB Zar" w:hAnsi="XB Zar" w:eastAsia="XB Zar"/>
          <w:b w:val="0"/>
          <w:i w:val="0"/>
          <w:color w:val="000000"/>
          <w:sz w:val="20"/>
        </w:rPr>
        <w:t>:ﻧﺎﻡﻭﺁﺩﺭﺱﻭﺍﺣﺪﻫﺎﯼﺩﺍﻧﺸﺎﻩﺩﺭﺗﻮﻟﯿﺪﺍﺕﻋﻠﻤﻣﺤﻘﻘﺎﻥﺩﺍﻧﺸﺎﻩﺑﻪﺗﺸﺨﯿﺺﺑﺨﺶﻭﺩﺍﻧﺸﺪﻩﺑﻪﺷﺮﺡﺯﯾﺮﻣﺑﺎﺷﺪ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0"/>
        </w:rPr>
        <w:t>Ⅾepartⅿent of Ⅽoⅿputer، Faⅽuⅼty of Engineering ShahiⅾBahonar University of Kerⅿan، Ker−</w:t>
      </w:r>
      <w:r>
        <w:rPr>
          <w:rFonts w:ascii="XB Zar" w:hAnsi="XB Zar" w:eastAsia="XB Zar"/>
          <w:b w:val="0"/>
          <w:i w:val="0"/>
          <w:color w:val="000000"/>
          <w:sz w:val="20"/>
        </w:rPr>
        <w:t>ⅿan، Iran.</w:t>
      </w:r>
    </w:p>
    <w:p>
      <w:pPr>
        <w:autoSpaceDN w:val="0"/>
        <w:autoSpaceDE w:val="0"/>
        <w:widowControl/>
        <w:spacing w:line="245" w:lineRule="auto" w:before="0" w:after="0"/>
        <w:ind w:left="2566" w:right="432" w:firstLine="1554"/>
        <w:jc w:val="left"/>
      </w:pPr>
      <w:r>
        <w:rPr>
          <w:rFonts w:ascii="XB Zar" w:hAnsi="XB Zar" w:eastAsia="XB Zar"/>
          <w:b w:val="0"/>
          <w:i w:val="0"/>
          <w:color w:val="000000"/>
          <w:sz w:val="20"/>
        </w:rPr>
        <w:t>:ﺁﺩﺭﺱﺻﺤﯿﺢﺟﻬﺖﺩﺭﺝﺩﺭﻣﻘﺎﻻﺕﻭﺳﺎﯾﺮﺗﻮﻟﯿﺪﺍﺕﻋﻠﻤﻓﺎﺭﺳ</w:t>
      </w:r>
      <w:r>
        <w:rPr>
          <w:rFonts w:ascii="XB Zar" w:hAnsi="XB Zar" w:eastAsia="XB Zar"/>
          <w:b w:val="0"/>
          <w:i w:val="0"/>
          <w:color w:val="000000"/>
          <w:sz w:val="20"/>
        </w:rPr>
        <w:t>ﮔﺮﻭﻩ )ﺑﺨﺶ(ﮐﺎﻣﭙﯿﻮﺗﺮ،ﺩﺍﻧﺸﺪﻩﻓﻨﻣﻬﻨﺪﺳ،ﺩﺍﻧﺸﺎﻩﺷﻬﯿﺪﺑﺎﻫﻨﺮﮐﺮﻣﺎﻥ،ﮐﺮﻣﺎﻥ،ﺍﯾﺮﺍﻥ.</w:t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ﻩ</w:t>
      </w:r>
    </w:p>
    <w:p>
      <w:pPr>
        <w:sectPr>
          <w:pgSz w:w="11906" w:h="16838"/>
          <w:pgMar w:top="85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30"/>
        </w:rPr>
        <w:t>:ﺗﻘﺪﯾﻢﺑﻪ</w:t>
      </w:r>
    </w:p>
    <w:p>
      <w:pPr>
        <w:autoSpaceDN w:val="0"/>
        <w:autoSpaceDE w:val="0"/>
        <w:widowControl/>
        <w:spacing w:line="290" w:lineRule="auto" w:before="87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»ﺑﺎﻧﻬﺎﯾﺖﺍﺣﺘﺮﺍﻡﻭﺳﭙﺎﺱ،ﺍﯾﻦﭘﺎﯾﺎﻥ ﻧﺎﻣﻪﺭﺍﺗﻘﺪﯾﻢﻣ ﮐﻨﻢﺑﻪ:</w:t>
      </w:r>
      <w:r>
        <w:br/>
      </w:r>
      <w:r>
        <w:rPr>
          <w:rFonts w:ascii="XB Zar" w:hAnsi="XB Zar" w:eastAsia="XB Zar"/>
          <w:b/>
          <w:i w:val="0"/>
          <w:color w:val="000000"/>
          <w:sz w:val="24"/>
        </w:rPr>
        <w:t>ﻣﻬﻨﺪﺱﻋﻠﯿﺮﺿﺎﺍﻓﻀﻠ ﭘﻮﺭ</w:t>
      </w:r>
      <w:r>
        <w:rPr>
          <w:rFonts w:ascii="XB Zar" w:hAnsi="XB Zar" w:eastAsia="XB Zar"/>
          <w:b w:val="0"/>
          <w:i w:val="0"/>
          <w:color w:val="000000"/>
          <w:sz w:val="24"/>
        </w:rPr>
        <w:t>ﻭ</w:t>
      </w:r>
      <w:r>
        <w:rPr>
          <w:rFonts w:ascii="XB Zar" w:hAnsi="XB Zar" w:eastAsia="XB Zar"/>
          <w:b/>
          <w:i w:val="0"/>
          <w:color w:val="000000"/>
          <w:sz w:val="24"/>
        </w:rPr>
        <w:t>ﺑﺎﻧﻮﻓﺎﺧﺮﻩﺻﺒﺎ</w:t>
      </w:r>
      <w:r>
        <w:rPr>
          <w:rFonts w:ascii="XB Zar" w:hAnsi="XB Zar" w:eastAsia="XB Zar"/>
          <w:b w:val="0"/>
          <w:i w:val="0"/>
          <w:color w:val="000000"/>
          <w:sz w:val="24"/>
        </w:rPr>
        <w:t>؛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ﺩﻭﺍﻧﺴﺎﻥﻓﺮﻫﯿﺨﺘﻪﻭﻧﯿ ﺍﻧﺪﯾﺶﮐﻪﺑﺎﺍﯾﺜﺎﺭﻭﺁﯾﻨﺪە ﻧﮕﺮﯼ،ﺑﻨﯿﺎﻥ ﮔﺬﺍﺭﺩﺍﻧﺸﺎﻩﺷﻬﯿﺪﺑﺎﻫﻨﺮﮐﺮﻣﺎﻥﺷﺪﻧﺪﻭﻣﺴﯿﺮ</w:t>
      </w:r>
      <w:r>
        <w:rPr>
          <w:rFonts w:ascii="XB Zar" w:hAnsi="XB Zar" w:eastAsia="XB Zar"/>
          <w:b w:val="0"/>
          <w:i w:val="0"/>
          <w:color w:val="000000"/>
          <w:sz w:val="24"/>
        </w:rPr>
        <w:t>ﻋﻠﻢﻭﺩﺍﻧﺶﺭﺍﺩﺭﺍﯾﻦﺩﯾﺎﺭﻫﻤﻮﺍﺭﺳﺎﺧﺘﻨﺪ.</w:t>
      </w:r>
    </w:p>
    <w:p>
      <w:pPr>
        <w:autoSpaceDN w:val="0"/>
        <w:autoSpaceDE w:val="0"/>
        <w:widowControl/>
        <w:spacing w:line="274" w:lineRule="auto" w:before="100" w:after="0"/>
        <w:ind w:left="6684" w:right="144" w:hanging="6424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ﺁﻥ ﻫﺎﺑﺎﻭﻗﻒﺩﺍﺭﺍﯾﯽﻭﺯﻧﺪﮔﺧﻮﺩ،ﻧﻬﺎﻟﺍﺯﺩﺍﻧﺶﮐﺎﺷﺘﻨﺪﮐﻪﺍﻣﺮﻭﺯﺑﻪﺩﺭﺧﺘﺗﻨﺎﻭﺭﺑﺪﻝﺷﺪﻩﻭﺛﻤﺮﺍﺕﺁﻥﺩﺭ</w:t>
      </w:r>
      <w:r>
        <w:rPr>
          <w:rFonts w:ascii="XB Zar" w:hAnsi="XB Zar" w:eastAsia="XB Zar"/>
          <w:b w:val="0"/>
          <w:i w:val="0"/>
          <w:color w:val="000000"/>
          <w:sz w:val="24"/>
        </w:rPr>
        <w:t>ﺳﺮﺍﺳﺮﮐﺸﻮﺭﻧﻤﺎﯾﺎﻥﺍﺳﺖ.</w:t>
      </w:r>
    </w:p>
    <w:p>
      <w:pPr>
        <w:autoSpaceDN w:val="0"/>
        <w:autoSpaceDE w:val="0"/>
        <w:widowControl/>
        <w:spacing w:line="240" w:lineRule="auto" w:before="100" w:after="0"/>
        <w:ind w:left="0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ﯾﺎﺩﻭﺧﺎﻃﺮە ﺷﺎﻥﻫﻤﻮﺍﺭﻩﺍﻟﻬﺎﻡ ﺑﺨﺶﻧﺴﻞ ﻫﺎﯼﺁﯾﻨﺪﻩﺧﻮﺍﻫﺪﺑﻮﺩ.«</w:t>
      </w:r>
    </w:p>
    <w:p>
      <w:pPr>
        <w:autoSpaceDN w:val="0"/>
        <w:autoSpaceDE w:val="0"/>
        <w:widowControl/>
        <w:spacing w:line="240" w:lineRule="auto" w:before="924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ﻭ</w:t>
      </w:r>
    </w:p>
    <w:p>
      <w:pPr>
        <w:sectPr>
          <w:pgSz w:w="11906" w:h="16838"/>
          <w:pgMar w:top="89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30"/>
        </w:rPr>
        <w:t>:ﺗﺸﺮﻭﻗﺪﺭﺩﺍﻧ</w:t>
      </w:r>
    </w:p>
    <w:p>
      <w:pPr>
        <w:autoSpaceDN w:val="0"/>
        <w:autoSpaceDE w:val="0"/>
        <w:widowControl/>
        <w:spacing w:line="283" w:lineRule="auto" w:before="87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ﺑﺎﺳﭙﺎﺱﺍﺯﺧﺪﺍﻭﻧﺪﺑﺰﺭﮒﮐﻪﺑﻪﻣﻦﺗﻮﺍﻧﺎﯾﯽﻭﺍﻧﮕﯿﺰﻩﺑﺮﺍﯼﭘﯿﻤﻮﺩﻥﺍﯾﻦﻣﺴﯿﺮﻋﻠﻤﺭﺍﻋﻄﺎﻧﻤﻮﺩ.ﺍﯾﻦﭘﺎﯾﺎﻥ ﻧﺎﻣﻪ</w:t>
      </w:r>
      <w:r>
        <w:rPr>
          <w:rFonts w:ascii="XB Zar" w:hAnsi="XB Zar" w:eastAsia="XB Zar"/>
          <w:b w:val="0"/>
          <w:i w:val="0"/>
          <w:color w:val="000000"/>
          <w:sz w:val="24"/>
        </w:rPr>
        <w:t>ﺣﺎﺻﻞﺗﻼﺵﻭﮐﻮﺷﺶ ﻫﺎﯼﻓﺮﺍﻭﺍﻥﺍﺳﺖﻭﺑﺪﻭﻥﺣﻤﺎﯾﺖﻭﺭﺍﻫﻨﻤﺎﯾﯽ ﻫﺎﯼﺍﺭﺯﺷﻤﻨﺪﺍﻓﺮﺍﺩﺑﺴﯿﺎﺭﯼﺑﻪﺛﻤﺮ</w:t>
      </w:r>
      <w:r>
        <w:rPr>
          <w:rFonts w:ascii="XB Zar" w:hAnsi="XB Zar" w:eastAsia="XB Zar"/>
          <w:b w:val="0"/>
          <w:i w:val="0"/>
          <w:color w:val="000000"/>
          <w:sz w:val="24"/>
        </w:rPr>
        <w:t>ﻧﻤ ﻧﺸﺴﺖ.</w:t>
      </w:r>
    </w:p>
    <w:p>
      <w:pPr>
        <w:autoSpaceDN w:val="0"/>
        <w:autoSpaceDE w:val="0"/>
        <w:widowControl/>
        <w:spacing w:line="290" w:lineRule="auto" w:before="10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ﺑﻪﻣﺼﺪﺍﻕﺷﻌﺮ »ﺑﻪﯾﺎﺩﮐﺴﮐﻪﺩﺭﺍﯾﻦﺭﺍﻩﺑﻮﺩ،ﺑﻪﯾﺎﺩﮐﺴﮐﻪﺩﺭﺍﯾﻦﺭﺍﻩﺭﻓﺖ«،ﺷﺎﯾﺴﺘﻪﻣ ﺩﺍﻧﻢﻣﺮﺍﺗﺐ</w:t>
      </w:r>
      <w:r>
        <w:rPr>
          <w:rFonts w:ascii="XB Zar" w:hAnsi="XB Zar" w:eastAsia="XB Zar"/>
          <w:b w:val="0"/>
          <w:i w:val="0"/>
          <w:color w:val="000000"/>
          <w:sz w:val="24"/>
        </w:rPr>
        <w:t>ﺳﭙﺎﺱﻭﻗﺪﺭﺩﺍﻧﺻﻤﯿﻤﺎﻧﻪﺧﻮﺩﺭﺍﺗﻘﺪﯾﻢﻧﻤﺎﯾﻢﺑﻪﺍﺳﺘﺎﺩﻓﺮﻫﯿﺨﺘﻪﻭﻓﺮﺯﺍﻧﻪ،ﺟﻨﺎﺏﺁﻗﺎﯼﺩﮐﺘﺮﺣﻤﯿﺪﻣﯿﺮﻭﺯﯾﺮﯼ،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ﮐﻪﺑﺎﺩﺍﻧﺶﻭﺗﺠﺮﺑە ﯼﺧﻮﺩﻫﻤﻮﺍﺭﻩﺭﺍﻫﻨﻤﺎﯼﻣﻦﺑﻮﺩﻧﺪﻭﺑﺎﺻﺒﺮﻭﺷﯿﺒﺎﯾﯽﺑﻪﺳﻮﺍﻻﺕﻭﺍﺑﻬﺎﻣﺎﺗﻢﭘﺎﺳﺩﺍﺩﻧﺪ،</w:t>
      </w:r>
      <w:r>
        <w:rPr>
          <w:rFonts w:ascii="XB Zar" w:hAnsi="XB Zar" w:eastAsia="XB Zar"/>
          <w:b w:val="0"/>
          <w:i w:val="0"/>
          <w:color w:val="000000"/>
          <w:sz w:val="24"/>
        </w:rPr>
        <w:t>ﺻﻤﯿﻤﺎﻧﻪﺗﺸﺮﻣ ﮐﻨﻢ.</w:t>
      </w:r>
    </w:p>
    <w:p>
      <w:pPr>
        <w:autoSpaceDN w:val="0"/>
        <w:autoSpaceDE w:val="0"/>
        <w:widowControl/>
        <w:spacing w:line="274" w:lineRule="auto" w:before="102" w:after="0"/>
        <w:ind w:left="4760" w:right="144" w:hanging="450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ﻫﻤﭽﻨﯿﻦﺍﺯﺩﻭﺳﺖﻋﺰﯾﺰﻡ،ﻣﺤﻤﺪﺣﺴﯿﻦﺷﺒﺎﻧ،ﮐﻪﺑﺎﺣﻤﺎﯾﺖ ﻫﺎﯼﺑﯽ ﺩﺭﯾﻎﻭﺗﺸﻮﯾﻖ ﻫﺎﯼﻫﻤﯿﺸ ﺍﺵ،ﺍﻧﮕﯿﺰﻩ</w:t>
      </w:r>
      <w:r>
        <w:rPr>
          <w:rFonts w:ascii="XB Zar" w:hAnsi="XB Zar" w:eastAsia="XB Zar"/>
          <w:b w:val="0"/>
          <w:i w:val="0"/>
          <w:color w:val="000000"/>
          <w:sz w:val="24"/>
        </w:rPr>
        <w:t>ﻭﺍﻧﺮﮊﯼﻣﻀﺎﻋﻔﺑﻪﻣﻦﺑﺨﺸﯿﺪ،ﻗﺪﺭﺩﺍﻧﻣ ﻧﻤﺎﯾﻢ.</w:t>
      </w:r>
    </w:p>
    <w:p>
      <w:pPr>
        <w:autoSpaceDN w:val="0"/>
        <w:autoSpaceDE w:val="0"/>
        <w:widowControl/>
        <w:spacing w:line="274" w:lineRule="auto" w:before="100" w:after="0"/>
        <w:ind w:left="3432" w:right="144" w:hanging="3172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ﺩﺭﭘﺎﯾﺎﻥ،ﺍﺯﺧﺎﻧﻮﺍﺩە ﯼﻋﺰﯾﺰﻡﮐﻪﺑﺎﻋﺸﻖﻭﻣﺤﺒﺖﺑﯽ ﭘﺎﯾﺎﻥﺧﻮﺩﻫﻤﻮﺍﺭﻩﭘﺸﺘﯿﺒﺎﻥﻣﻦﺑﻮﺩﻧﺪﻭﺩﺭﺗﻤﺎﻣﻣﺮﺍﺣﻞ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ﺍﯾﻦﻣﺴﯿﺮﭘﺮﭼﺎﻟﺶ،ﻫﻤﺮﺍﻩﻭﻫﻤﺪﻝﻣﻦﺑﻮﺩﻧﺪ،ﺑﯽ ﻧﻬﺎﯾﺖﺳﭙﺎﺳﺰﺍﺭﻡ.</w:t>
      </w:r>
    </w:p>
    <w:p>
      <w:pPr>
        <w:autoSpaceDN w:val="0"/>
        <w:autoSpaceDE w:val="0"/>
        <w:widowControl/>
        <w:spacing w:line="240" w:lineRule="auto" w:before="739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ﺯ</w:t>
      </w:r>
    </w:p>
    <w:p>
      <w:pPr>
        <w:sectPr>
          <w:pgSz w:w="11906" w:h="16838"/>
          <w:pgMar w:top="89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4"/>
        <w:ind w:left="0" w:right="0"/>
      </w:pPr>
    </w:p>
    <w:p>
      <w:pPr>
        <w:autoSpaceDN w:val="0"/>
        <w:tabs>
          <w:tab w:pos="6106" w:val="left"/>
          <w:tab w:pos="7874" w:val="left"/>
        </w:tabs>
        <w:autoSpaceDE w:val="0"/>
        <w:widowControl/>
        <w:spacing w:line="300" w:lineRule="auto" w:before="0" w:after="0"/>
        <w:ind w:left="260" w:right="144" w:firstLine="0"/>
        <w:jc w:val="left"/>
      </w:pPr>
      <w:r>
        <w:tab/>
      </w:r>
      <w:r>
        <w:tab/>
      </w:r>
      <w:r>
        <w:rPr>
          <w:rFonts w:ascii="XB Zar" w:hAnsi="XB Zar" w:eastAsia="XB Zar"/>
          <w:b/>
          <w:i w:val="0"/>
          <w:color w:val="000000"/>
          <w:sz w:val="30"/>
        </w:rPr>
        <w:t>:ﭼﯿﺪﻩ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ﺑﺎﺍﻓﺰﺍﯾﺶﺭﻭﺯﺍﻓﺰﻭﻥﺗﻬﺪﯾﺪﺍﺕﺳﺎﯾﺒﺮﯼ،ﺗﺸﺨﯿﺺﺑﺪﺍﻓﺰﺍﺭﻫﺎﯼﺍﻧﺪﺭﻭﯾﺪﯼﺑﻪﯾﺍﺯﭼﺎﻟﺶ ﻫﺎﯼﺍﺳﺎﺳ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ﺩﺭﺣﻮﺯﻩﺍﻣﻨﯿﺖﺍﻃﻼﻋﺎﺕﺗﺒﺪﯾﻞﻣ ﺷﻮﺩ.ﺭﻭﺵ ﻫﺎﯼﺳﻨﺘ،ﺑە ﻭﯾﮋﻩﺁﻥ ﻫﺎﯾﯽﮐﻪﺻﺮﻓﺎﹰﺑﺮﺗﺤﻠﯿﻞﻭﯾﮋﮔ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ﺗﮏ ﻭﺟﻬﺗﮑﯿﻪﺩﺍﺭﻧﺪ،ﺍﻏﻠﺐﺩﺭﭘﺮﺩﺍﺯﺵﺩﺍﺩە ﻫﺎﯼﭘﯿﭽﯿﺪﻩﭼﻨﺪﻭﺟﻬﻧﺎﺗﻮﺍﻥﻫﺴﺘﻨﺪﻭﺩﺭﻣﻮﺍﺟﻬﻪﺑﺎﺗﻬﺪﯾﺪﺍﺕ</w:t>
      </w:r>
      <w:r>
        <w:rPr>
          <w:rFonts w:ascii="XB Zar" w:hAnsi="XB Zar" w:eastAsia="XB Zar"/>
          <w:b w:val="0"/>
          <w:i w:val="0"/>
          <w:color w:val="000000"/>
          <w:sz w:val="24"/>
        </w:rPr>
        <w:t>ﺟﺪﯾﺪ،ﺍﺯﺗﻌﻤﯿﻢ ﭘﺬﯾﺮﯼﻣﻨﺎﺳﺒﯽﺑﺮﺧﻮﺭﺩﺍﺭﻧﯿﺴﺘﻨﺪ.ﺍﯾﻦﻣﺤﺪﻭﺩﯾﺖ ﻫﺎ،ﺿﺮﻭﺭﺕﺗﻮﺳﻌﻪﺭﻭﯾﺮﺩﻫﺎﯼﻧﻮﯾﻦﻭ</w:t>
      </w:r>
      <w:r>
        <w:rPr>
          <w:rFonts w:ascii="XB Zar" w:hAnsi="XB Zar" w:eastAsia="XB Zar"/>
          <w:b w:val="0"/>
          <w:i w:val="0"/>
          <w:color w:val="000000"/>
          <w:sz w:val="24"/>
        </w:rPr>
        <w:t>ﮐﺎﺭﺁﻣﺪﺭﺍﺁﺷﺎﺭﻣ ﺳﺎﺯﻧﺪ.ﺩﺭﺍﯾﻦﭘﮋﻭﻫﺶ،ﻣﺪﻟﭼﻨﺪﻭﺟﻬﺑﺎﻋﻨﻮﺍﻥ »ﺗﺒﺪﯾﻞ ﮔﺮﭼﻨﺪﻭﺟﻬﻣﺒﺘﻨﺑﺮﺟﺎﺳﺎﺯﯼ</w:t>
      </w:r>
      <w:r>
        <w:rPr>
          <w:rFonts w:ascii="XB Zar" w:hAnsi="XB Zar" w:eastAsia="XB Zar"/>
          <w:b w:val="0"/>
          <w:i w:val="0"/>
          <w:color w:val="000000"/>
          <w:sz w:val="24"/>
        </w:rPr>
        <w:t>(ﺗﻮﺳﻌﻪﻣ ﯾﺎﺑﺪﮐﻪﺑﺎﺗﺮﮐﯿﺐﺩﺍﺩە ﻫﺎﯼﺟﺪﻭﻟ،ﮔﺮﺍﻑﻭﺗﺮﺗﯿﺒﯽ،ⅯAGNET)»ﮔﺮﺍﻑﺩﯾﻨﺎﻣﯿﺑﺎﺗﻮﺟﻪﭘﻮﯾﺎ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ﺑﻪﺷﻨﺎﺳﺎﯾﯽﺑﺪﺍﻓﺰﺍﺭﻫﺎﯼﺍﻧﺪﺭﻭﯾﺪﯼﻣ ﭘﺮﺩﺍﺯﺩ.ﻫﺪﻑﺍﺻﻠ،ﺍﺭﺗﻘﺎﯼﺩﻗﺖﻭAPI،ﺍﺯﺟﻤﻠﻪﺗﻮﺍﻟﻓﺮﺍﺧﻮﺍﻧ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ﭘﺎﯾﺪﺍﺭﯼﺗﺸﺨﯿﺺﺑﺎﺑﻬﺮە ﮔﯿﺮﯼﺍﺯﻣﻌﻤﺎﺭﯼﭘﯿﺸﺮﻓﺘﻪﻣﺒﺘﻨﺑﺮﯾﺎﺩﮔﯿﺮﯼﻋﻤﯿﻖﻭﺗﺮﻧﺴﻔﻮﺭﻣﺮﺍﺳﺖ.ﺩﺭﺍﯾﻦﺭﺍﺳﺘﺎ،</w:t>
      </w:r>
      <w:r>
        <w:rPr>
          <w:rFonts w:ascii="XB Zar" w:hAnsi="XB Zar" w:eastAsia="XB Zar"/>
          <w:b w:val="0"/>
          <w:i w:val="0"/>
          <w:color w:val="000000"/>
          <w:sz w:val="24"/>
        </w:rPr>
        <w:t>ﺍﻧﺠﺎﻡﻣ ﮔﯿﺮﺩOptunaﻭPIRATESﺑﻬﯿﻨە ﺳﺎﺯﯼﻫﺎﯾﭙﺮﭘﺎﺭﺍﻣﺘﺮﻫﺎﺑﺎﺍﺳﺘﻔﺎﺩﻩﺍﺯﺍﻟﻮﺭﯾﺘﻢ ﻫﺎﯼﭘﯿﺸﺮﻓﺘە ﺍﯼﻣﺎﻧﻨﺪ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ﻧﻤﻮﻧﻪﺁﺯﻣﺎﯾﺸ،ﻫﻤﺮﺍﻩﺑﺎﺍﻋﺘﺒﺎﺭﺳﻨﺠﻣﺘﻘﺎﻃ۱۴۵۱ﻧﻤﻮﻧﻪﺁﻣﻮﺯﺷﻭ۴۶۴۱ﻭﻣﺪﻝﺑﺎﻣﺠﻤﻮﻋﻪﺩﺍﺩە ﺍﯼﺷﺎﻣﻞ</w:t>
      </w:r>
      <w:r>
        <w:rPr>
          <w:rFonts w:ascii="XB Zar" w:hAnsi="XB Zar" w:eastAsia="XB Zar"/>
          <w:b w:val="0"/>
          <w:i w:val="0"/>
          <w:color w:val="000000"/>
          <w:sz w:val="24"/>
        </w:rPr>
        <w:t>API،ﭘﻨ ﺗﺎﯾﯽ،ﺁﻣﻮﺯﺵﻣ ﺑﯿﻨﺪ.ﻭﯾﮋﮔ ﻫﺎﯼﻣﻮﺭﺩﺍﺳﺘﻔﺎﺩﻩﺷﺎﻣﻞﻭﯾﮋﮔ ﻫﺎﯼﺍﯾﺴﺘﺎﻧﻈﯿﺮﻣﺠﻮﺯﻫﺎ،ﻓﺮﺍﺧﻮﺍﻧ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ﻣﻘﺎﺻﺪﻭﻧﺎﻡﻣﺆﻟﻔە ﻫﺎﻭﻫﻤﭽﻨﯿﻦﻭﯾﮋﮔ ﻫﺎﯼﭘﻮﯾﺎﻣﺎﻧﻨﺪﻓﻌﺎﻟﯿﺖﺷﺒﻪﻭﺩﺳﺘﺮﺳﺑﻪﻓﺎﯾﻞ ﻫﺎﻫﺴﺘﻨﺪ.ﺩﺍﺩە ﻫﺎﺑﻪ</w:t>
      </w:r>
      <w:r>
        <w:rPr>
          <w:rFonts w:ascii="XB Zar" w:hAnsi="XB Zar" w:eastAsia="XB Zar"/>
          <w:b w:val="0"/>
          <w:i w:val="0"/>
          <w:color w:val="000000"/>
          <w:sz w:val="24"/>
        </w:rPr>
        <w:t>ﺻﻮﺭﺕﺑﺮﺩﺍﺭﻫﺎﯼﻋﺪﺩﯼﺑﺎﯾﻨﺮﯼﯾﺎﻧﺮﻣﺎﻝ ﺳﺎﺯﯼ ﺷﺪﻩﺁﻣﺎﺩە ﺳﺎﺯﯼﻣ ﺷﻮﻧﺪﻭﭘﺲﺍﺯﭘﯿﺶ ﭘﺮﺩﺍﺯﺵ،ﺍﺑﻌﺎﺩﻭﯾﮋﮔ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PyTorⅽh،ﻭﯾﮋﮔﺗﻨﻈﯿﻢﻣ ﮔﺮﺩﻧﺪ.ﺍﺑﺰﺍﺭﻫﺎﯼﻣﻮﺭﺩﺍﺳﺘﻔﺎﺩﻩﺷﺎﻣﻞﮐﺘﺎﺑﺨﺎﻧە ﻫﺎﯼﯾﺎﺩﮔﯿﺮﯼﻋﻤﯿﻖﻣﺎﻧﻨﺪ۴۳۰ﺑﻪ</w:t>
      </w:r>
      <w:r>
        <w:rPr>
          <w:rFonts w:ascii="XB Zar" w:hAnsi="XB Zar" w:eastAsia="XB Zar"/>
          <w:b w:val="0"/>
          <w:i w:val="0"/>
          <w:color w:val="000000"/>
          <w:sz w:val="24"/>
        </w:rPr>
        <w:t>ﺗﮑﻨﯿ ﻫﺎﯼﺍﺳﺘﺎﻧﺪﺍﺭﺩﺳﺎﺯﯼﻭﻧﺮﻣﺎﻝ ﺳﺎﺯﯼﺩﺍﺩە ﻫﺎﻭﺳﺎﺧﺘﺎﺭﻫﺎﯼﺩﺍﺩە ﺍﯼﮔﺮﺍﻓﻫﺴﺘﻨﺪ.ﻧﺘﺎﯾﺞﻧﺸﺎﻥﻣ ﺩﻫﻨﺪﮐﻪ</w:t>
      </w:r>
      <w:r>
        <w:rPr>
          <w:rFonts w:ascii="XB Zar" w:hAnsi="XB Zar" w:eastAsia="XB Zar"/>
          <w:b w:val="0"/>
          <w:i w:val="0"/>
          <w:color w:val="000000"/>
          <w:sz w:val="24"/>
        </w:rPr>
        <w:t>ﻣﺪﻝﭘﯿﺸﻨﻬﺎﺩﯼﻋﻤﻠﺮﺩﯼﺑﺮﺟﺴﺘﻪﺑﺎﺩﻗﺖﺑﺎﻻ،ﭘﺎﯾﺪﺍﺭﯼﻗﺎﺑﻞﺗﻮﺟﻪﻭﻗﺎﺑﻠﯿﺖﺗﻌﻤﯿﻢ ﭘﺬﯾﺮﯼﻣﻄﻠﻮﺏﺍﺭﺍﺋﻪﻣ ﺩﻫﺪ</w:t>
      </w:r>
      <w:r>
        <w:rPr>
          <w:rFonts w:ascii="XB Zar" w:hAnsi="XB Zar" w:eastAsia="XB Zar"/>
          <w:b w:val="0"/>
          <w:i w:val="0"/>
          <w:color w:val="000000"/>
          <w:sz w:val="24"/>
        </w:rPr>
        <w:t>ﻭﻧﺴﺒﺖﺑﻪﺭﻭﺵ ﻫﺎﯼﭘﯿﺸﯿﻦﺑﻬﺒﻮﺩﻗﺎﺑﻞﻣﻼﺣﻈە ﺍﯼﺩﺍﺭﺩ.ﺍﯾﻦﯾﺎﻓﺘە ﻫﺎ،ﭘﺘﺎﻧﺴﯿﻞﮐﺎﺭﺑﺮﺩﻣﺪﻝﺩﺭﺳﯿﺴﺘﻢ ﻫﺎﯼ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ﺍﻣﻨﯿﺘﻭﺍﻗﻌﺭﺍﺑﺮﺟﺴﺘﻪﻣ ﺳﺎﺯﻧﺪ.</w:t>
      </w:r>
    </w:p>
    <w:p>
      <w:pPr>
        <w:autoSpaceDN w:val="0"/>
        <w:autoSpaceDE w:val="0"/>
        <w:widowControl/>
        <w:spacing w:line="238" w:lineRule="auto" w:before="384" w:after="0"/>
        <w:ind w:left="260" w:right="0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ﻭﺍﮊﮔﺎﻥﮐﻠﯿﺪﯼ:ﺗﺸﺨﯿﺺﺑﺪﺍﻓﺰﺍﺭ،ﺗﺮﻧﺴﻔﻮﺭﻣﺮ،ﯾﺎﺩﮔﯿﺮﯼﻋﻤﯿﻖ،ﺩﺍﺩە ﻫﺎﯼﭼﻨﺪﻭﺟﻬ،ﺍﻣﻨﯿﺖﺍﻧﺪﺭﻭﯾﺪ.</w:t>
      </w:r>
    </w:p>
    <w:p>
      <w:pPr>
        <w:autoSpaceDN w:val="0"/>
        <w:autoSpaceDE w:val="0"/>
        <w:widowControl/>
        <w:spacing w:line="240" w:lineRule="auto" w:before="426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ﺡ</w:t>
      </w:r>
    </w:p>
    <w:p>
      <w:pPr>
        <w:sectPr>
          <w:pgSz w:w="11906" w:h="16838"/>
          <w:pgMar w:top="89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40" w:lineRule="auto" w:before="0" w:after="8"/>
        <w:ind w:left="0" w:right="0" w:firstLine="0"/>
        <w:jc w:val="center"/>
      </w:pPr>
      <w:r>
        <w:rPr>
          <w:rFonts w:ascii="XB Zar" w:hAnsi="XB Zar" w:eastAsia="XB Zar"/>
          <w:b/>
          <w:i w:val="0"/>
          <w:color w:val="000000"/>
          <w:sz w:val="30"/>
        </w:rPr>
        <w:t>ﻓﻬﺮﺳﺖﻣﻄﺎﻟﺐ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3009"/>
        <w:gridCol w:w="3009"/>
        <w:gridCol w:w="3009"/>
      </w:tblGrid>
      <w:tr>
        <w:trPr>
          <w:trHeight w:hRule="exact" w:val="386"/>
        </w:trPr>
        <w:tc>
          <w:tcPr>
            <w:tcW w:type="dxa" w:w="574"/>
            <w:tcBorders>
              <w:bottom w:sz="11.95520019531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ﺻﻔﺤﻪ</w:t>
            </w:r>
          </w:p>
        </w:tc>
        <w:tc>
          <w:tcPr>
            <w:tcW w:type="dxa" w:w="7960"/>
            <w:gridSpan w:val="2"/>
            <w:tcBorders>
              <w:bottom w:sz="11.95520019531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6" w:firstLine="0"/>
              <w:jc w:val="righ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ﻋﻨﻮﺍﻥ</w:t>
            </w:r>
          </w:p>
        </w:tc>
      </w:tr>
      <w:tr>
        <w:trPr>
          <w:trHeight w:hRule="exact" w:val="744"/>
        </w:trPr>
        <w:tc>
          <w:tcPr>
            <w:tcW w:type="dxa" w:w="7280"/>
            <w:gridSpan w:val="2"/>
            <w:tcBorders>
              <w:top w:sz="11.95520019531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2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۱</w:t>
            </w:r>
            <w:r>
              <w:rPr>
                <w:rFonts w:ascii="XB Zar" w:hAnsi="XB Zar" w:eastAsia="XB Zar"/>
                <w:b/>
                <w:i w:val="0"/>
                <w:color w:val="00008C"/>
                <w:sz w:val="24"/>
              </w:rPr>
              <w:t>ﮐﻠﯿﺎﺕﭘﮋﻭﻫﺶ</w:t>
            </w:r>
          </w:p>
        </w:tc>
        <w:tc>
          <w:tcPr>
            <w:tcW w:type="dxa" w:w="1254"/>
            <w:tcBorders>
              <w:top w:sz="11.95520019531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2" w:after="0"/>
              <w:ind w:left="0" w:right="16" w:firstLine="0"/>
              <w:jc w:val="right"/>
            </w:pPr>
            <w:r>
              <w:rPr>
                <w:rFonts w:ascii="XB Zar" w:hAnsi="XB Zar" w:eastAsia="XB Zar"/>
                <w:b/>
                <w:i w:val="0"/>
                <w:color w:val="00008C"/>
                <w:sz w:val="24"/>
              </w:rPr>
              <w:t>ﻓﺼﻞﺍﻭﻝ:</w:t>
            </w:r>
          </w:p>
        </w:tc>
      </w:tr>
      <w:tr>
        <w:trPr>
          <w:trHeight w:hRule="exact" w:val="466"/>
        </w:trPr>
        <w:tc>
          <w:tcPr>
            <w:tcW w:type="dxa" w:w="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۲</w:t>
            </w:r>
          </w:p>
        </w:tc>
        <w:tc>
          <w:tcPr>
            <w:tcW w:type="dxa" w:w="7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18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 . . . . . . . . . . . . . . . .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ﻣﻘﺪﻣﻪﻭﺑﯿﺎﻥﻣﺴﺌﻠﻪ۱ −۱</w:t>
            </w:r>
          </w:p>
        </w:tc>
      </w:tr>
    </w:tbl>
    <w:p>
      <w:pPr>
        <w:autoSpaceDN w:val="0"/>
        <w:tabs>
          <w:tab w:pos="838" w:val="left"/>
        </w:tabs>
        <w:autoSpaceDE w:val="0"/>
        <w:widowControl/>
        <w:spacing w:line="290" w:lineRule="auto" w:before="50" w:after="0"/>
        <w:ind w:left="492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۳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ﺭﻭﺵ ﻫﺎﯼﺗﺸﺨﯿﺺﺑﺪﺍﻓﺰﺍﺭ۱ −۱ −۱</w:t>
      </w:r>
      <w:r>
        <w:rPr>
          <w:rFonts w:ascii="XB Zar" w:hAnsi="XB Zar" w:eastAsia="XB Zar"/>
          <w:b w:val="0"/>
          <w:i w:val="0"/>
          <w:color w:val="000000"/>
          <w:sz w:val="24"/>
        </w:rPr>
        <w:t>۳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ﻣﺠﻤﻮﻋﻪﺩﺍﺩە ﻫﺎﯼﻣﺮﺑﻮﻃﻪ۲ −۱ −۱</w:t>
      </w:r>
      <w:r>
        <w:rPr>
          <w:rFonts w:ascii="XB Zar" w:hAnsi="XB Zar" w:eastAsia="XB Zar"/>
          <w:b w:val="0"/>
          <w:i w:val="0"/>
          <w:color w:val="000000"/>
          <w:sz w:val="24"/>
        </w:rPr>
        <w:t>۳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ﺿﺮﻭﺭﺕﺗﺤﻘﯿﻖﻭﺍﻫﺪﺍﻑ۲ −۱</w:t>
      </w:r>
      <w:r>
        <w:rPr>
          <w:rFonts w:ascii="XB Zar" w:hAnsi="XB Zar" w:eastAsia="XB Zar"/>
          <w:b w:val="0"/>
          <w:i w:val="0"/>
          <w:color w:val="000000"/>
          <w:sz w:val="24"/>
        </w:rPr>
        <w:t>۴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ﺳﺎﺯﻣﺎﻧﺪﻫﭘﺎﯾﺎﻥﻧﺎﻣﻪ۳ −۱</w:t>
      </w:r>
    </w:p>
    <w:p>
      <w:pPr>
        <w:autoSpaceDN w:val="0"/>
        <w:tabs>
          <w:tab w:pos="492" w:val="left"/>
          <w:tab w:pos="838" w:val="left"/>
          <w:tab w:pos="2416" w:val="left"/>
          <w:tab w:pos="2620" w:val="left"/>
          <w:tab w:pos="7834" w:val="left"/>
        </w:tabs>
        <w:autoSpaceDE w:val="0"/>
        <w:widowControl/>
        <w:spacing w:line="302" w:lineRule="auto" w:before="338" w:after="0"/>
        <w:ind w:left="352" w:right="144" w:firstLine="0"/>
        <w:jc w:val="left"/>
      </w:pP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۶</w:t>
      </w:r>
      <w:r>
        <w:rPr>
          <w:rFonts w:ascii="XB Zar" w:hAnsi="XB Zar" w:eastAsia="XB Zar"/>
          <w:b/>
          <w:i w:val="0"/>
          <w:color w:val="00008C"/>
          <w:sz w:val="24"/>
        </w:rPr>
        <w:t>ﭘﯿﺸﯿﻨﻪﺗﺤﻘﯿﻖﻭﻣﻔﺎﻫﯿﻢﭘﺎﯾﻪ</w:t>
      </w:r>
      <w:r>
        <w:tab/>
      </w:r>
      <w:r>
        <w:rPr>
          <w:rFonts w:ascii="XB Zar" w:hAnsi="XB Zar" w:eastAsia="XB Zar"/>
          <w:b/>
          <w:i w:val="0"/>
          <w:color w:val="00008C"/>
          <w:sz w:val="24"/>
        </w:rPr>
        <w:t>ﻓﺼﻞﺩﻭﻡ: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۷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ﻣﻘﺪﻣﻪ۱ −۲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۸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ﻣﻔﺎﻫﯿﻢﭘﺎﯾﻪ۲ −۲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۸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ﺗﮑﺎﻣﻞﺭﻭﺵ ﻫﺎﯼﯾﺎﺩﮔﯿﺮﯼﻣﺎﺷﯿﻦ۱ −۲ −۲</w:t>
      </w:r>
      <w:r>
        <w:br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۹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ﺍﻧﻮﺍﻉﺑﺪﺍﻓﺰﺍﺭ۲ −۲ −۲</w:t>
      </w:r>
      <w:r>
        <w:br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۹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ﺑﺎﺝ ﺍﻓﺰﺍﺭ۱ −۲ −۲ −۲</w:t>
      </w:r>
      <w:r>
        <w:br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۹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ﺗﺮﻭﺟﺎﻥ۲ −۲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۱۰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ﺟﺎﺳﻮﺱ ﺍﻓﺰﺍﺭ۳ −۲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۱۰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ﺗﺒﻠﯿﻎ ﺍﻓﺰﺍﺭ۴ −۲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۱۱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ﻣﻔﺎﻫﯿﻢﻣﺮﺗﺒﻂﺑﺎﺍﭘﻠﯿﯿﺸﻦ ﻫﺎﯼﺍﻧﺪﺭﻭﯾﺪﯼ۳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۱۱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ﻣﺠﻮﺯﻫﺎﯼﺩﺳﺘﺮﺳ۱ −۳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۱۲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APKﻓﺎﯾﻞ۲ −۳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۱۲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ﺳﻮﺭﺱ ﮐﺪ۳ −۳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۱۳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ﺩﺍﺩە ﻫﺎﯼﭼﻨﺪﻭﺟﻬﺩﺭﺗﺸﺨﯿﺺﺑﺪﺍﻓﺰﺍﺭ۴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۱۳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ﺩﺍﺩە ﻫﺎﯼﺟﺪﻭﻟ۱ −۴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۱۴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ﺩﺍﺩە ﻫﺎﯼﮔﺮﺍﻓ۲ −۴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۱۴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ﺩﺍﺩە ﻫﺎﯼﺗﺮﺗﯿﺒﯽ۳ −۴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۱۵ . . . . . . . .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ﺍﻫﻤﯿﺖﻭﯾﭙﺎﺭﭼﺩﺍﺩە ﻫﺎﯼﭼﻨﺪﻭﺟﻬ۴ −۴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۱۵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ﻣﺪﻝ ﻫﺎﯼﯾﺎﺩﮔﯿﺮﯼﻋﻤﯿﻖ۵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۱۵ . . . . . . . . . 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(ⅭNN) ﺷﺒە ﻫﺎﯼﻋﺼﺒﯽﮐﺎﻧﻮﻟﻮﺷﻨ۱ −۵ −۲ −۲</w:t>
      </w:r>
    </w:p>
    <w:p>
      <w:pPr>
        <w:autoSpaceDN w:val="0"/>
        <w:autoSpaceDE w:val="0"/>
        <w:widowControl/>
        <w:spacing w:line="240" w:lineRule="auto" w:before="44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ﻁ</w:t>
      </w:r>
    </w:p>
    <w:p>
      <w:pPr>
        <w:sectPr>
          <w:pgSz w:w="11906" w:h="16838"/>
          <w:pgMar w:top="85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838" w:val="left"/>
          <w:tab w:pos="866" w:val="left"/>
          <w:tab w:pos="870" w:val="left"/>
          <w:tab w:pos="2950" w:val="left"/>
          <w:tab w:pos="3372" w:val="left"/>
          <w:tab w:pos="3910" w:val="left"/>
          <w:tab w:pos="3968" w:val="left"/>
          <w:tab w:pos="4230" w:val="left"/>
          <w:tab w:pos="4714" w:val="left"/>
          <w:tab w:pos="6110" w:val="left"/>
        </w:tabs>
        <w:autoSpaceDE w:val="0"/>
        <w:widowControl/>
        <w:spacing w:line="305" w:lineRule="auto" w:before="0" w:after="0"/>
        <w:ind w:left="352" w:right="576" w:firstLine="0"/>
        <w:jc w:val="left"/>
      </w:pP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ﺷﺒە ﻫﺎﯼﻋﺼﺒﯽﺑﺎﺯﮔﺸﺘﻭﻭﺍﺣﺪﻫﺎﯼﺣﺎﻓﻈﻪﺑﻠﻨﺪ⁃ﮐﻮﺗﺎﻩ۲ −۵ −۲ −۲</w:t>
      </w:r>
      <w:r>
        <w:br/>
      </w:r>
      <w:r>
        <w:rPr>
          <w:rFonts w:ascii="XB Zar" w:hAnsi="XB Zar" w:eastAsia="XB Zar"/>
          <w:b w:val="0"/>
          <w:i w:val="0"/>
          <w:color w:val="00008C"/>
          <w:sz w:val="24"/>
        </w:rPr>
        <w:t>۱۶ . . . . . . . . . . . . . . . . . .</w:t>
      </w:r>
      <w:r>
        <w:rPr>
          <w:w w:val="98.90181801535867"/>
          <w:rFonts w:ascii="Times New Roman" w:hAnsi="Times New Roman" w:eastAsia="Times New Roman"/>
          <w:b w:val="0"/>
          <w:i w:val="0"/>
          <w:color w:val="00008C"/>
          <w:sz w:val="22"/>
        </w:rPr>
        <w:t xml:space="preserve"> (RNNﻭLSTM)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۱۷ . . . . . . . . . . . 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(GNN) ﺷﺒە ﻫﺎﯼﻋﺼﺒﯽﮔﺮﺍﻓ۳ −۵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۱۸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ﺗﺮﻧﺴﻔﻮﺭﻣﺮﻫﺎ۶ −۲ −۲</w:t>
      </w:r>
      <w:r>
        <w:rPr>
          <w:rFonts w:ascii="XB Zar" w:hAnsi="XB Zar" w:eastAsia="XB Zar"/>
          <w:b w:val="0"/>
          <w:i w:val="0"/>
          <w:color w:val="000000"/>
          <w:sz w:val="24"/>
        </w:rPr>
        <w:t>۱۸</w:t>
      </w:r>
      <w:r>
        <w:rPr>
          <w:rFonts w:ascii="XB Zar" w:hAnsi="XB Zar" w:eastAsia="XB Zar"/>
          <w:b w:val="0"/>
          <w:i w:val="0"/>
          <w:color w:val="00008C"/>
          <w:sz w:val="24"/>
        </w:rPr>
        <w:t>ﻣﻌﺮﻓﺗﺮﻧﺴﻔﻮﺭﻣﺮﻭﺗﺤﻮﻝﺩﺭﻣﺪﻝ ﻫﺎﯼﯾﺎﺩﮔﯿﺮﯼﻋﻤﯿﻖ۱ −۰ −۶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۱۹ . . . . . . . . . . . . . . . .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ⅯAGNETﺗﺮﻧﺴﻔﻮﺭﻣﺮﻫﺎﺩﺭﻣﺪﻝ۷ −۲ −۲</w:t>
      </w:r>
      <w:r>
        <w:rPr>
          <w:rFonts w:ascii="XB Zar" w:hAnsi="XB Zar" w:eastAsia="XB Zar"/>
          <w:b w:val="0"/>
          <w:i w:val="0"/>
          <w:color w:val="000000"/>
          <w:sz w:val="24"/>
        </w:rPr>
        <w:t>۲۱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(SVⅯ)ﻣﺎﺷﯿﻦﺑﺮﺩﺍﺭﭘﺸﺘﯿﺒﺎﻥ۸ −۲ −۲</w:t>
      </w:r>
      <w:r>
        <w:rPr>
          <w:rFonts w:ascii="XB Zar" w:hAnsi="XB Zar" w:eastAsia="XB Zar"/>
          <w:b w:val="0"/>
          <w:i w:val="0"/>
          <w:color w:val="000000"/>
          <w:sz w:val="24"/>
        </w:rPr>
        <w:t>۲۱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. . . . . . . . . . . . . . . . . 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SVⅯﺍﻧﻮﺍﻉ۱ −۰ −۸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۲۱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ﮐﺎﺭﺑﺮﺩﺩﺭﺗﺸﺨﯿﺺﺑﺪﺍﻓﺰﺍﺭ۲ −۰ −۸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۲۲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ﻣﺰﺍﯾﺎﻭﻣﻌﺎﯾﺐ۳ −۰ −۸ −۲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۲۲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ﺗﮑﻨﯿ ﻫﺎﯼﺁﻣﻮﺯﺷﻭﺍﺭﺯﯾﺎﺑﯽ۳ −۲</w:t>
      </w:r>
      <w:r>
        <w:rPr>
          <w:rFonts w:ascii="XB Zar" w:hAnsi="XB Zar" w:eastAsia="XB Zar"/>
          <w:b w:val="0"/>
          <w:i w:val="0"/>
          <w:color w:val="000000"/>
          <w:sz w:val="24"/>
        </w:rPr>
        <w:t>۲۲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(Ⅽross−Vaⅼiⅾation) ﺍﻋﺘﺒﺎﺭﺳﻨﺠﻣﺘﻘﺎﻃ۱ −۳ −۲</w:t>
      </w:r>
      <w:r>
        <w:rPr>
          <w:rFonts w:ascii="XB Zar" w:hAnsi="XB Zar" w:eastAsia="XB Zar"/>
          <w:b w:val="0"/>
          <w:i w:val="0"/>
          <w:color w:val="000000"/>
          <w:sz w:val="24"/>
        </w:rPr>
        <w:t>۲۳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ﻣﺪﯾﺮﯾﺖﺑﯿﺶ ﺑﺮﺍﺯﺵﻭﮐﻢ ﺑﺮﺍﺯﺵ۲ −۳ −۲</w:t>
      </w:r>
      <w:r>
        <w:rPr>
          <w:rFonts w:ascii="XB Zar" w:hAnsi="XB Zar" w:eastAsia="XB Zar"/>
          <w:b w:val="0"/>
          <w:i w:val="0"/>
          <w:color w:val="000000"/>
          <w:sz w:val="24"/>
        </w:rPr>
        <w:t>۲۵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ﺭﻭﺵ ﻫﺎﯼﺑﻬﯿﻨە ﺳﺎﺯﯼ۳ −۳ −۲</w:t>
      </w:r>
      <w:r>
        <w:rPr>
          <w:rFonts w:ascii="XB Zar" w:hAnsi="XB Zar" w:eastAsia="XB Zar"/>
          <w:b w:val="0"/>
          <w:i w:val="0"/>
          <w:color w:val="000000"/>
          <w:sz w:val="24"/>
        </w:rPr>
        <w:t>۲۵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Aⅾaⅿﺍﻟﻮﺭﯾﺘﻢ۱ −۳ −۳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۲۵ . . . . . . . . . . . . . . . . 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PIRATESﺍﻟﻮﺭﯾﺘﻢ۲ −۳ −۳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۲۶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Optunaﺍﻟﻮﺭﯾﺘﻢ۳ −۳ −۳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۲۷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ﻣﻌﯿﺎﺭﻫﺎﯼﺍﺭﺯﯾﺎﺑﯽﻋﻤﻠﺮﺩ۴ −۳ −۲</w:t>
      </w:r>
      <w:r>
        <w:rPr>
          <w:rFonts w:ascii="XB Zar" w:hAnsi="XB Zar" w:eastAsia="XB Zar"/>
          <w:b w:val="0"/>
          <w:i w:val="0"/>
          <w:color w:val="000000"/>
          <w:sz w:val="24"/>
        </w:rPr>
        <w:t>۲۷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(Aⅽⅽuraⅽy)ﺩﻗﺖ۱ −۴ −۳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۲۸ . . . . . . . . . . . . . . . . . . . . 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Sⅽore F۱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۲ −۴ −۳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۲۹ . . . . . . . . . .</w:t>
      </w:r>
      <w:r>
        <w:rPr>
          <w:w w:val="98.90181801535867"/>
          <w:rFonts w:ascii="Times New Roman" w:hAnsi="Times New Roman" w:eastAsia="Times New Roman"/>
          <w:b w:val="0"/>
          <w:i w:val="0"/>
          <w:color w:val="00008C"/>
          <w:sz w:val="22"/>
        </w:rPr>
        <w:t xml:space="preserve"> Area Under the ROC Curve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AUⅭ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۳ −۴ −۳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۲۹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ﺟﻤ ﺑﻨﺪﯼﺍﺭﺯﯾﺎﺑﯽ۱ −۳ −۴ −۳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۳۰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ﻣﺮﻭﺭﯼﺑﺮﻣﻄﺎﻟﻌﺎﺕﭘﯿﺸﯿﻦ۴ −۲</w:t>
      </w:r>
      <w:r>
        <w:rPr>
          <w:rFonts w:ascii="XB Zar" w:hAnsi="XB Zar" w:eastAsia="XB Zar"/>
          <w:b w:val="0"/>
          <w:i w:val="0"/>
          <w:color w:val="000000"/>
          <w:sz w:val="24"/>
        </w:rPr>
        <w:t>۳۰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ﺭﻭﺵ ﻫﺎﯼﺗﺤﻠﯿﻞﺍﯾﺴﺘﺎ۱ −۴ −۲</w:t>
      </w:r>
      <w:r>
        <w:rPr>
          <w:rFonts w:ascii="XB Zar" w:hAnsi="XB Zar" w:eastAsia="XB Zar"/>
          <w:b w:val="0"/>
          <w:i w:val="0"/>
          <w:color w:val="000000"/>
          <w:sz w:val="24"/>
        </w:rPr>
        <w:t>۳۰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ﺗﺤﻠﯿﻞﻭﯾﮋﮔ ﻫﺎﯼﻣﺒﺘﻨﺑﺮﻣﺎﻧﯿﻔﺴﺖﻭﻣﺘﺎﺩﺍﺩﻩ۱ −۱ −۴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۳۰ . . . . . . . . . . . . . </w:t>
      </w:r>
      <w:r>
        <w:tab/>
      </w:r>
      <w:r>
        <w:rPr>
          <w:w w:val="98.90181801535867"/>
          <w:rFonts w:ascii="Times New Roman" w:hAnsi="Times New Roman" w:eastAsia="Times New Roman"/>
          <w:b w:val="0"/>
          <w:i w:val="0"/>
          <w:color w:val="00008C"/>
          <w:sz w:val="22"/>
        </w:rPr>
        <w:t>(Code Analysis)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ﺗﺤﻠﯿﻞﮐﺪ۲ −۱ −۴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۳۱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ﺗﺤﻠﯿﻞﺍﯾﺴﺘﺎﯼﺳﺎﺧﺘﺎﺭﯼ۳ −۱ −۴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۳۱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ﻣﺤﺪﻭﺩﯾﺖ ﻫﺎﯼﺗﺤﻠﯿﻞﺍﯾﺴﺘﺎ۱ −۳ −۱ −۴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۳۲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ﺭﻭﺵ ﻫﺎﯼﺗﺤﻠﯿﻞﭘﻮﯾﺎ۲ −۴ −۲</w:t>
      </w:r>
    </w:p>
    <w:p>
      <w:pPr>
        <w:autoSpaceDN w:val="0"/>
        <w:autoSpaceDE w:val="0"/>
        <w:widowControl/>
        <w:spacing w:line="240" w:lineRule="auto" w:before="49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ﯼ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838" w:val="left"/>
          <w:tab w:pos="866" w:val="left"/>
        </w:tabs>
        <w:autoSpaceDE w:val="0"/>
        <w:widowControl/>
        <w:spacing w:line="298" w:lineRule="auto" w:before="0" w:after="0"/>
        <w:ind w:left="352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۳۲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ﻣﺎﻧﯿﺘﻮﺭﯾﻨﮓﺭﻓﺘﺎﺭﺳﯿﺴﺘﻢ۱ −۲ −۴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۳۲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ﺗﺤﻠﯿﻞﺷﺒﻪ۲ −۲ −۴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۳۲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ﺑﺮﺭﺳﻣﺼﺮﻑﻣﻨﺎﺑﻊ۳ −۲ −۴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۳۳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ﺍﺑﺰﺍﺭﻫﺎﻭﻣﺤﯿﻂ ﻫﺎﯼﺗﺤﻠﯿﻞﭘﻮﯾﺎ۱ −۳ −۲ −۴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۳۳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ﻣﺤﺪﻭﺩﯾﺖ ﻫﺎﯼﺗﺤﻠﯿﻞﭘﻮﯾﺎ۲ −۳ −۲ −۴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۳۳ . . . . . . . . .</w:t>
      </w:r>
      <w:r>
        <w:rPr>
          <w:w w:val="98.90181801535867"/>
          <w:rFonts w:ascii="Times New Roman" w:hAnsi="Times New Roman" w:eastAsia="Times New Roman"/>
          <w:b w:val="0"/>
          <w:i w:val="0"/>
          <w:color w:val="00008C"/>
          <w:sz w:val="22"/>
        </w:rPr>
        <w:t xml:space="preserve"> Hybrid Approaches</w:t>
      </w:r>
      <w:r>
        <w:rPr>
          <w:rFonts w:ascii="XB Zar" w:hAnsi="XB Zar" w:eastAsia="XB Zar"/>
          <w:b w:val="0"/>
          <w:i w:val="0"/>
          <w:color w:val="00008C"/>
          <w:sz w:val="24"/>
        </w:rPr>
        <w:t>ﺭﻭﺵ ﻫﺎﯼﺗﺮﮐﯿﺒﯽ۴ −۲ −۴ −۲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۳۳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ﮐﺎﺭﻫﺎﯼﭘﯿﺸﯿﻦﻭﺗﺎﺭﯾﺨﭽﻪﻣﺨﺘﺼﺮ۳ −۴ −۲</w:t>
      </w:r>
      <w:r>
        <w:rPr>
          <w:rFonts w:ascii="XB Zar" w:hAnsi="XB Zar" w:eastAsia="XB Zar"/>
          <w:b w:val="0"/>
          <w:i w:val="0"/>
          <w:color w:val="000000"/>
          <w:sz w:val="24"/>
        </w:rPr>
        <w:t>۳۴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ﺟﻤ ﺑﻨﺪﯼﻓﺼﻞ۵ −۲</w:t>
      </w:r>
    </w:p>
    <w:p>
      <w:pPr>
        <w:autoSpaceDN w:val="0"/>
        <w:tabs>
          <w:tab w:pos="838" w:val="left"/>
          <w:tab w:pos="7156" w:val="left"/>
          <w:tab w:pos="7800" w:val="left"/>
        </w:tabs>
        <w:autoSpaceDE w:val="0"/>
        <w:widowControl/>
        <w:spacing w:line="300" w:lineRule="auto" w:before="340" w:after="0"/>
        <w:ind w:left="352" w:right="144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۳۶</w:t>
      </w:r>
      <w:r>
        <w:rPr>
          <w:rFonts w:ascii="XB Zar" w:hAnsi="XB Zar" w:eastAsia="XB Zar"/>
          <w:b/>
          <w:i w:val="0"/>
          <w:color w:val="00008C"/>
          <w:sz w:val="24"/>
        </w:rPr>
        <w:t>ﻣﻄﺎﻟﻌﻪﻣﻮﺭﺩﯼ:ﺷﺮﮐﺖ ﻫﺎﯼﭘﯿﺸﺮﻭﺩﺭﺍﻣﻨﯿﺖﺍﻧﺪﺭﻭﯾﺪ</w:t>
      </w:r>
      <w:r>
        <w:tab/>
      </w:r>
      <w:r>
        <w:rPr>
          <w:rFonts w:ascii="XB Zar" w:hAnsi="XB Zar" w:eastAsia="XB Zar"/>
          <w:b/>
          <w:i w:val="0"/>
          <w:color w:val="00008C"/>
          <w:sz w:val="24"/>
        </w:rPr>
        <w:t>ﻓﺼﻞﺳﻮﻡ:</w:t>
      </w:r>
      <w:r>
        <w:rPr>
          <w:rFonts w:ascii="XB Zar" w:hAnsi="XB Zar" w:eastAsia="XB Zar"/>
          <w:b w:val="0"/>
          <w:i w:val="0"/>
          <w:color w:val="000000"/>
          <w:sz w:val="24"/>
        </w:rPr>
        <w:t>۳۷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ﻫﺪﻑﻓﺼﻞ۱ −۳</w:t>
      </w:r>
      <w:r>
        <w:rPr>
          <w:rFonts w:ascii="XB Zar" w:hAnsi="XB Zar" w:eastAsia="XB Zar"/>
          <w:b w:val="0"/>
          <w:i w:val="0"/>
          <w:color w:val="000000"/>
          <w:sz w:val="24"/>
        </w:rPr>
        <w:t>۳۷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ﻣﻌﯿﺎﺭﻫﺎﯼﺍﻧﺘﺨﺎﺏ۲ −۳</w:t>
      </w:r>
      <w:r>
        <w:rPr>
          <w:rFonts w:ascii="XB Zar" w:hAnsi="XB Zar" w:eastAsia="XB Zar"/>
          <w:b w:val="0"/>
          <w:i w:val="0"/>
          <w:color w:val="000000"/>
          <w:sz w:val="24"/>
        </w:rPr>
        <w:t>۳۷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ﻣﻄﺎﻟﻌﻪﻣﻮﺭﺩﯼﺷﺮﮐﺖ ﻫﺎ۳ −۳</w:t>
      </w:r>
      <w:r>
        <w:rPr>
          <w:rFonts w:ascii="XB Zar" w:hAnsi="XB Zar" w:eastAsia="XB Zar"/>
          <w:b w:val="0"/>
          <w:i w:val="0"/>
          <w:color w:val="000000"/>
          <w:sz w:val="24"/>
        </w:rPr>
        <w:t>۳۷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NowSeⅽure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۱ −۳ −۳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۳۷ . . . . . . . . . . . . . . . . . . .</w:t>
      </w:r>
      <w:r>
        <w:rPr>
          <w:w w:val="98.90181801535867"/>
          <w:rFonts w:ascii="Times New Roman" w:hAnsi="Times New Roman" w:eastAsia="Times New Roman"/>
          <w:b w:val="0"/>
          <w:i w:val="0"/>
          <w:color w:val="00008C"/>
          <w:sz w:val="22"/>
        </w:rPr>
        <w:t xml:space="preserve"> Qualys (VMDR Mobile)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۲ −۳ −۳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۳۷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Synopsys ̸ Ⅽheⅽkⅿarx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۳ −۳ −۳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۳۸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ﺭﻭﺵ ﻫﺎﻭﺍﺑﺰﺍﺭﻫﺎﯼﻣﺸﺘﺮﮎ۴ −۳</w:t>
      </w:r>
      <w:r>
        <w:rPr>
          <w:rFonts w:ascii="XB Zar" w:hAnsi="XB Zar" w:eastAsia="XB Zar"/>
          <w:b w:val="0"/>
          <w:i w:val="0"/>
          <w:color w:val="000000"/>
          <w:sz w:val="24"/>
        </w:rPr>
        <w:t>۳۸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ﻣﻘﺎﯾﺴﻪﻭﺗﺤﻠﯿﻞ۵ −۳</w:t>
      </w:r>
      <w:r>
        <w:rPr>
          <w:rFonts w:ascii="XB Zar" w:hAnsi="XB Zar" w:eastAsia="XB Zar"/>
          <w:b w:val="0"/>
          <w:i w:val="0"/>
          <w:color w:val="000000"/>
          <w:sz w:val="24"/>
        </w:rPr>
        <w:t>۳۸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ﺟﻤ ﺑﻨﺪﯼ۶ −۳</w:t>
      </w:r>
    </w:p>
    <w:p>
      <w:pPr>
        <w:autoSpaceDN w:val="0"/>
        <w:tabs>
          <w:tab w:pos="838" w:val="left"/>
          <w:tab w:pos="4136" w:val="left"/>
          <w:tab w:pos="7600" w:val="left"/>
        </w:tabs>
        <w:autoSpaceDE w:val="0"/>
        <w:widowControl/>
        <w:spacing w:line="295" w:lineRule="auto" w:before="340" w:after="0"/>
        <w:ind w:left="352" w:right="144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۳۹</w:t>
      </w:r>
      <w:r>
        <w:rPr>
          <w:rFonts w:ascii="XB Zar" w:hAnsi="XB Zar" w:eastAsia="XB Zar"/>
          <w:b/>
          <w:i w:val="0"/>
          <w:color w:val="00008C"/>
          <w:sz w:val="24"/>
        </w:rPr>
        <w:t>ﺭﻭﺵﭘﯿﺸﻨﻬﺎﺩﯼ</w:t>
      </w:r>
      <w:r>
        <w:tab/>
      </w:r>
      <w:r>
        <w:rPr>
          <w:rFonts w:ascii="XB Zar" w:hAnsi="XB Zar" w:eastAsia="XB Zar"/>
          <w:b/>
          <w:i w:val="0"/>
          <w:color w:val="00008C"/>
          <w:sz w:val="24"/>
        </w:rPr>
        <w:t>ﻓﺼﻞﭼﻬﺎﺭﻡ:</w:t>
      </w:r>
      <w:r>
        <w:rPr>
          <w:rFonts w:ascii="XB Zar" w:hAnsi="XB Zar" w:eastAsia="XB Zar"/>
          <w:b w:val="0"/>
          <w:i w:val="0"/>
          <w:color w:val="000000"/>
          <w:sz w:val="24"/>
        </w:rPr>
        <w:t>۴۰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ﺭﻭﺵﭘﯿﺸﻨﻬﺎﺩﯼ۱ −۴</w:t>
      </w:r>
      <w:r>
        <w:rPr>
          <w:rFonts w:ascii="XB Zar" w:hAnsi="XB Zar" w:eastAsia="XB Zar"/>
          <w:b w:val="0"/>
          <w:i w:val="0"/>
          <w:color w:val="000000"/>
          <w:sz w:val="24"/>
        </w:rPr>
        <w:t>۴۰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ﻣﻘﺪﻣﻪﺭﻭﺵﭘﯿﺸﻨﻬﺎﺩﯼ۱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۴۱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ﻓﺮﺿﯿﺎﺕﻭﺍﺑﺰﺍﺭﻫﺎﯼﻣﺤﺎﺳﺒﺎﺗ۲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۴۱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ﻓﺮﺿﯿﺎﺕ۱ −۲ −۱ −۴</w:t>
      </w:r>
      <w:r>
        <w:br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ﺍﺑﺰﺍﺭﻫﺎﯼﻣﺤﺎﺳﺒﺎﺗ۲ −۲ −۱ −۴</w:t>
      </w:r>
      <w:r>
        <w:rPr>
          <w:rFonts w:ascii="XB Zar" w:hAnsi="XB Zar" w:eastAsia="XB Zar"/>
          <w:b w:val="0"/>
          <w:i w:val="0"/>
          <w:color w:val="000000"/>
          <w:sz w:val="24"/>
        </w:rPr>
        <w:t>۴۲ . . . . . . . . . . . . . . . . .</w:t>
      </w:r>
    </w:p>
    <w:p>
      <w:pPr>
        <w:autoSpaceDN w:val="0"/>
        <w:tabs>
          <w:tab w:pos="996" w:val="left"/>
        </w:tabs>
        <w:autoSpaceDE w:val="0"/>
        <w:widowControl/>
        <w:spacing w:line="290" w:lineRule="auto" w:before="102" w:after="0"/>
        <w:ind w:left="352" w:right="1152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۴۳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ﺭﻭﺵ ﺷﻨﺎﺳ۳ −۱ −۴</w:t>
      </w:r>
      <w:r>
        <w:rPr>
          <w:rFonts w:ascii="XB Zar" w:hAnsi="XB Zar" w:eastAsia="XB Zar"/>
          <w:b w:val="0"/>
          <w:i w:val="0"/>
          <w:color w:val="000000"/>
          <w:sz w:val="24"/>
        </w:rPr>
        <w:t>۴۳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ﭘﯿﺶ ﭘﺮﺩﺍﺯﺵﺩﺍﺩە ﻫﺎ۱ −۳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۴۴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ⅯAGNETﻃﺮﺍﺣﻣﺪﻝ۲ −۳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۴۴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()ﻣﺎﮊﻭﻝﺟﺪﻭﻟEnhanⅽeⅾTabTransforⅿer۱ −۲ −۳ −۱ −۴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ﮎ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866" w:val="left"/>
          <w:tab w:pos="3278" w:val="left"/>
        </w:tabs>
        <w:autoSpaceDE w:val="0"/>
        <w:widowControl/>
        <w:spacing w:line="300" w:lineRule="auto" w:before="0" w:after="0"/>
        <w:ind w:left="352" w:right="1152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۴۵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()ﻣﺎﮊﻭﻝﮔﺮﺍﻓGraphTransforⅿer۲ −۲ −۳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۴۶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()ﻣﺎﮊﻭﻝﺗﺮﺗﯿﺒﯽSequenⅽeTransforⅿer۳ −۲ −۳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۴۶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ﻣﺎﻧﯿﺰﻡﺗﻮﺟﻪﭘﻮﯾﺎ۴ −۲ −۳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۴۶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ﺍﺩﻏﺎﻡﭼﻨﺪﻭﺟﻬ۵ −۲ −۳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۴۷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ⅯAGNETﻣﺪﻝﻧﻬﺎﯾﯽ۶ −۲ −۳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۴۷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ﺁﻣﻮﺯﺵﻣﺪﻝ۳ −۳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۴۸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ﺑﻬﯿﻨە ﺳﺎﺯﯼﺍﺑﺮﭘﺎﺭﺍﻣﺘﺮﻫﺎ۴ −۳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۴۸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ﺍﺭﺯﯾﺎﺑﯽﻣﺪﻝ۵ −۳ −۱ −۴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۴۸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ﺟﻤ ﺑﻨﺪﯼﺭﻭﺵﭘﯿﺸﻨﻬﺎﺩﯼ۴ −۱ −۴</w:t>
      </w:r>
    </w:p>
    <w:p>
      <w:pPr>
        <w:autoSpaceDN w:val="0"/>
        <w:tabs>
          <w:tab w:pos="838" w:val="left"/>
          <w:tab w:pos="7700" w:val="left"/>
        </w:tabs>
        <w:autoSpaceDE w:val="0"/>
        <w:widowControl/>
        <w:spacing w:line="293" w:lineRule="auto" w:before="340" w:after="50"/>
        <w:ind w:left="352" w:right="144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۵۱</w:t>
      </w:r>
      <w:r>
        <w:rPr>
          <w:rFonts w:ascii="XB Zar" w:hAnsi="XB Zar" w:eastAsia="XB Zar"/>
          <w:b/>
          <w:i w:val="0"/>
          <w:color w:val="00008C"/>
          <w:sz w:val="24"/>
        </w:rPr>
        <w:t>ﻧﺘﺎﯾﺞﻭﺑﺤﺚ</w:t>
      </w:r>
      <w:r>
        <w:tab/>
      </w:r>
      <w:r>
        <w:rPr>
          <w:rFonts w:ascii="XB Zar" w:hAnsi="XB Zar" w:eastAsia="XB Zar"/>
          <w:b/>
          <w:i w:val="0"/>
          <w:color w:val="00008C"/>
          <w:sz w:val="24"/>
        </w:rPr>
        <w:t>ﻓﺼﻞﭘﻨﺠﻢ:</w:t>
      </w:r>
      <w:r>
        <w:rPr>
          <w:rFonts w:ascii="XB Zar" w:hAnsi="XB Zar" w:eastAsia="XB Zar"/>
          <w:b w:val="0"/>
          <w:i w:val="0"/>
          <w:color w:val="000000"/>
          <w:sz w:val="24"/>
        </w:rPr>
        <w:t>۵۲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ﻣﻘﺪﻣﻪ۱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۵۲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ﺗﻨﻈﯿﻤﺎﺕﺁﺯﻣﺎﯾﺸ۲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۵۲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ﻭﯾﮋﮔ ﻫﺎﯼﺩﺍﺩﻩ۱ −۲ −۵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۵۳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ﭘﯿﺮﺑﻨﺪﯼﺁﺯﻣﺎﯾﺶ ﻫﺎ۲ −۲ −۵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009"/>
        <w:gridCol w:w="3009"/>
        <w:gridCol w:w="3009"/>
      </w:tblGrid>
      <w:tr>
        <w:trPr>
          <w:trHeight w:hRule="exact" w:val="462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88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۵۴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1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Piratesﺗﺤﻠﯿﻞﻓﺮﺁﯾﻨﺪﺑﻬﯿﻨە ﺳﺎﺯﯼﺑﺎﺍﻟﻮﺭﯾﺘﻢ۳ −۵</w:t>
            </w:r>
          </w:p>
        </w:tc>
      </w:tr>
    </w:tbl>
    <w:p>
      <w:pPr>
        <w:autoSpaceDN w:val="0"/>
        <w:tabs>
          <w:tab w:pos="838" w:val="left"/>
          <w:tab w:pos="5328" w:val="left"/>
        </w:tabs>
        <w:autoSpaceDE w:val="0"/>
        <w:widowControl/>
        <w:spacing w:line="302" w:lineRule="auto" w:before="50" w:after="0"/>
        <w:ind w:left="352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۵۴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ﻧﻤﺎﯾﺶﻣﻮﻗﻌﯿﺖﮐﺸﺘ ﻫﺎﻭﺭﻫﺒﺮ۱ −۳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۵۴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ﺭﻭﻧﺪﺗﻐﯿﯿﺮﻫﺰﯾﻨﻪﻭﻫﻤﺮﺍﯾﯽ۲ −۳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۵۵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ﺗﺤﻠﯿﻞﭘﻮﯾﺎﯾﯽﺟﻤﻌﯿﺖ:ﺑﺎﺩ،ﺳﺮﻋﺖﻭﺷﺘﺎﺏ۳ −۳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۵۶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ﺟﻤ ﺑﻨﺪﯼﺗﺤﻠﯿﻞﻓﺮﺁﯾﻨﺪﺑﻬﯿﻨە ﺳﺎﺯﯼ۴ −۳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۵۶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ﺗﺤﻠﯿﻞﺣﺴﺎﺳﯿﺖﭘﺎﺭﺍﻣﺘﺮﻫﺎﯼﺍﻟﻮﺭﯾﺘﻢ۴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۵۷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ﺗﺤﻠﯿﻞﺣﺴﺎﺳﯿﺖﭘﺎﺭﺍﻣﺘﺮﻫﺎﯼﻣﻌﻤﺎﺭﯼﻣﺪﻝ۱ −۴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۵۷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ﺗﺤﻠﯿﻞﺣﺴﺎﺳﯿﺖﭘﺎﺭﺍﻣﺘﺮﻫﺎﯼﺁﻣﻮﺯﺵ۲ −۴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۵۸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ﻣﻘﺎﯾﺴﻪﺣﺴﺎﺳﯿﺖﺑﯿﻦﺍﻟﻮﺭﯾﺘﻢ ﻫﺎﯼﺑﻬﯿﻨە ﺳﺎﺯﯼ۳ −۴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۵۸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ﺗﻮﺻﯿە ﻫﺎﯼﻋﻤﻠ۴ −۴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۵۹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ﻣﺪﻝ ﻫﺎﯼﭘﺎﯾﻪ۵ −۴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۵۹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ﻣﺤﯿﻂﺍﺟﺮﺍ۶ −۴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۶۰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ﻣﻌﯿﺎﺭﻫﺎﯼﺍﺭﺯﯾﺎﺑﯽ۵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۶۱</w:t>
      </w:r>
      <w:r>
        <w:br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ⅯAGNETﻧﺘﺎﯾﺞﮐﻠﻣﺪﻝ۶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۶۱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ﻣﺎﺗﺮﯾﺲﺩﺭﻫﻢ ﺭﯾﺨﺘﮕﻭﻋﻤﻠﺮﺩﺑﻪﺗﻔﮑﯿﮐﻼﺱ۱ −۶ −۵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ﻝ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838" w:val="left"/>
        </w:tabs>
        <w:autoSpaceDE w:val="0"/>
        <w:widowControl/>
        <w:spacing w:line="300" w:lineRule="auto" w:before="0" w:after="0"/>
        <w:ind w:left="352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۶۱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ﻧﺘﺎﯾﺞﺍﻋﺘﺒﺎﺭﺳﻨﺠﻣﺘﻘﺎﻃ۲ −۶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۶۳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ﺗﺤﻠﯿﻞﻋﻤﻠﺮﺩﮐﻠﻣﺪﻝﺩﺭﻣﺮﺍﺣﻞﻣﺨﺘﻠﻒ۳ −۶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۶۴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ﻣﻘﺎﯾﺴﻪﺑﺎﺭﻭﺵ ﻫﺎﯼﭘﺎﯾﻪﻭﭘﯿﺸﺮﻓﺘﻪ۷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۶۴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ﻣﻘﺎﯾﺴﻪﺑﺎﺭﻭﺵ ﻫﺎﯼﭘﺎﯾﻪ۱ −۷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۶۵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ﻣﻘﺎﯾﺴﻪﺑﺎﺭﻭﺵ ﻫﺎﯼﭘﯿﺸﺮﻓﺘﻪ۲ −۷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۶۶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ﺗﺤﻠﯿﻞﻣﻘﺎﯾﺴﻪﺑﺎﺭﻭﺵ ﻫﺎﯼﭘﯿﺸﺮﻓﺘﻪ۳ −۷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۶۶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ﻧﺘﺎﯾﺞﻣﻘﺎﯾﺴﻪﺑﺎﺭﻭﺵ ﻫﺎﯼﭘﺎﯾﻪ۴ −۷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۶۸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ﺗﺤﻠﯿﻞﻋﻤﻠﺮﺩﻣﺎﮊﻭﻝ ﻫﺎﯼﻣﺪﻝ۵ −۷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۶۸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ﻣﻄﺎﻟﻌﻪﺣﺬﻑﺍﺟﺰﺍ۶ −۷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۶۸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ﺭﻭﻧﺪﺁﻣﻮﺯﺵ۷ −۷ −۵</w:t>
      </w:r>
      <w:r>
        <w:rPr>
          <w:rFonts w:ascii="XB Zar" w:hAnsi="XB Zar" w:eastAsia="XB Zar"/>
          <w:b w:val="0"/>
          <w:i w:val="0"/>
          <w:color w:val="000000"/>
          <w:sz w:val="24"/>
        </w:rPr>
        <w:t>۶۸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ﺟﻤ ﺑﻨﺪﯼ۸ −۵</w:t>
      </w:r>
    </w:p>
    <w:p>
      <w:pPr>
        <w:autoSpaceDN w:val="0"/>
        <w:tabs>
          <w:tab w:pos="838" w:val="left"/>
          <w:tab w:pos="4708" w:val="left"/>
          <w:tab w:pos="6280" w:val="left"/>
          <w:tab w:pos="7754" w:val="left"/>
        </w:tabs>
        <w:autoSpaceDE w:val="0"/>
        <w:widowControl/>
        <w:spacing w:line="298" w:lineRule="auto" w:before="338" w:after="0"/>
        <w:ind w:left="352" w:right="144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۷۱</w:t>
      </w:r>
      <w:r>
        <w:tab/>
      </w:r>
      <w:r>
        <w:rPr>
          <w:rFonts w:ascii="XB Zar" w:hAnsi="XB Zar" w:eastAsia="XB Zar"/>
          <w:b/>
          <w:i w:val="0"/>
          <w:color w:val="00008C"/>
          <w:sz w:val="24"/>
        </w:rPr>
        <w:t>ﻧﺘﯿﺠە ﮔﯿﺮﯼﻭﭘﯿﺸﻨﻬﺎﺩﺍﺕﺁﺗ</w:t>
      </w:r>
      <w:r>
        <w:tab/>
      </w:r>
      <w:r>
        <w:rPr>
          <w:rFonts w:ascii="XB Zar" w:hAnsi="XB Zar" w:eastAsia="XB Zar"/>
          <w:b/>
          <w:i w:val="0"/>
          <w:color w:val="00008C"/>
          <w:sz w:val="24"/>
        </w:rPr>
        <w:t>ﻓﺼﻞﺷﺸﻢ:</w:t>
      </w:r>
      <w:r>
        <w:rPr>
          <w:rFonts w:ascii="XB Zar" w:hAnsi="XB Zar" w:eastAsia="XB Zar"/>
          <w:b w:val="0"/>
          <w:i w:val="0"/>
          <w:color w:val="000000"/>
          <w:sz w:val="24"/>
        </w:rPr>
        <w:t>۷۲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ﻧﺘﯿﺠە ﮔﯿﺮﯼ۱ −۶</w:t>
      </w:r>
      <w:r>
        <w:rPr>
          <w:rFonts w:ascii="XB Zar" w:hAnsi="XB Zar" w:eastAsia="XB Zar"/>
          <w:b w:val="0"/>
          <w:i w:val="0"/>
          <w:color w:val="000000"/>
          <w:sz w:val="24"/>
        </w:rPr>
        <w:t>۷۳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 . . . . . . . . . .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ﭘﯿﺸﻨﻬﺎﺩﺍﺕﺁﺗ۲ −۶</w:t>
      </w:r>
      <w:r>
        <w:rPr>
          <w:rFonts w:ascii="XB Zar" w:hAnsi="XB Zar" w:eastAsia="XB Zar"/>
          <w:b w:val="0"/>
          <w:i w:val="0"/>
          <w:color w:val="000000"/>
          <w:sz w:val="24"/>
        </w:rPr>
        <w:t>۷۳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ﭘﮋﻭﻫﺶ ﻫﺎﯼﺗﮑﻤﯿﻠ۱ −۲ −۶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۷۴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ﭘﯿﺸﻨﻬﺎﺩﺍﺕﺍﺟﺮﺍﯾﯽ۲ −۲ −۶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۷۴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ﺗﻮﻟﯿﺪﺩﺍﺩە ﻫﺎﯼﺟﺪﯾﺪ۳ −۲ −۶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۷۴ . .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ﺗﺤﻠﯿﻞ ﻫﺎﯼﺁﯾﻨﺪﻩ۴ −۲ −۶</w:t>
      </w:r>
    </w:p>
    <w:p>
      <w:pPr>
        <w:autoSpaceDN w:val="0"/>
        <w:tabs>
          <w:tab w:pos="8178" w:val="left"/>
        </w:tabs>
        <w:autoSpaceDE w:val="0"/>
        <w:widowControl/>
        <w:spacing w:line="240" w:lineRule="auto" w:before="340" w:after="0"/>
        <w:ind w:left="352" w:right="0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۷۷</w:t>
      </w:r>
      <w:r>
        <w:rPr>
          <w:rFonts w:ascii="XB Zar" w:hAnsi="XB Zar" w:eastAsia="XB Zar"/>
          <w:b/>
          <w:i w:val="0"/>
          <w:color w:val="00008C"/>
          <w:sz w:val="24"/>
        </w:rPr>
        <w:t>ﻣﺮﺍﺟ</w:t>
      </w:r>
    </w:p>
    <w:p>
      <w:pPr>
        <w:autoSpaceDN w:val="0"/>
        <w:tabs>
          <w:tab w:pos="838" w:val="left"/>
        </w:tabs>
        <w:autoSpaceDE w:val="0"/>
        <w:widowControl/>
        <w:spacing w:line="298" w:lineRule="auto" w:before="340" w:after="0"/>
        <w:ind w:left="352" w:right="144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۸۲</w:t>
      </w:r>
      <w:r>
        <w:rPr>
          <w:rFonts w:ascii="XB Zar" w:hAnsi="XB Zar" w:eastAsia="XB Zar"/>
          <w:b/>
          <w:i w:val="0"/>
          <w:color w:val="00008C"/>
          <w:sz w:val="24"/>
        </w:rPr>
        <w:t>ﭘﯿﻮﺳﺖ</w:t>
      </w:r>
      <w:r>
        <w:rPr>
          <w:rFonts w:ascii="XB Zar" w:hAnsi="XB Zar" w:eastAsia="XB Zar"/>
          <w:b w:val="0"/>
          <w:i w:val="0"/>
          <w:color w:val="000000"/>
          <w:sz w:val="24"/>
        </w:rPr>
        <w:t>۸۳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ⅯAGNETﮐﺪﻫﺎﯼﭘﯿﺎﺩە ﺳﺎﺯﯼﻣﺪﻝA:ﭘﯿﻮﺳﺖ۱ −</w:t>
      </w:r>
      <w:r>
        <w:rPr>
          <w:rFonts w:ascii="XB Zar" w:hAnsi="XB Zar" w:eastAsia="XB Zar"/>
          <w:b w:val="0"/>
          <w:i w:val="0"/>
          <w:color w:val="000000"/>
          <w:sz w:val="24"/>
        </w:rPr>
        <w:t>۸۳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ⅯAGNETﮐﺪﻣﻌﻤﺎﺭﯼﻣﺪﻝ۱ −۱ −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۸۴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PIRATESﮐﺪﺑﻬﯿﻨە ﺳﺎﺯﯼﺑﺎ۲ −۱ −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۸۵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:ﺩﺍﺩە ﻫﺎﯼﺧﺎﻡﻭﭘﯿﺶ ﭘﺮﺩﺍﺯﺵ</w:t>
      </w:r>
      <w:r>
        <w:rPr>
          <w:w w:val="98.90181801535867"/>
          <w:rFonts w:ascii="Times New Roman" w:hAnsi="Times New Roman" w:eastAsia="Times New Roman"/>
          <w:b w:val="0"/>
          <w:i w:val="0"/>
          <w:color w:val="00008C"/>
          <w:sz w:val="22"/>
        </w:rPr>
        <w:t>B</w:t>
      </w:r>
      <w:r>
        <w:rPr>
          <w:rFonts w:ascii="XB Zar" w:hAnsi="XB Zar" w:eastAsia="XB Zar"/>
          <w:b w:val="0"/>
          <w:i w:val="0"/>
          <w:color w:val="00008C"/>
          <w:sz w:val="24"/>
        </w:rPr>
        <w:t>ﭘﯿﻮﺳﺖ۲ −</w:t>
      </w:r>
      <w:r>
        <w:rPr>
          <w:rFonts w:ascii="XB Zar" w:hAnsi="XB Zar" w:eastAsia="XB Zar"/>
          <w:b w:val="0"/>
          <w:i w:val="0"/>
          <w:color w:val="000000"/>
          <w:sz w:val="24"/>
        </w:rPr>
        <w:t>۸۵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ⅮREBINﻧﻤﻮﻧﻪﺩﺍﺩە ﻫﺎﯼﺧﺎﻡ۱ −۲ −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۸۶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ﺗﻮﺿﯿﺤﺎﺕﭘﯿﺶ ﭘﺮﺩﺍﺯﺵ۲ −۲ −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۸۶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:ﺟﺰﺋﯿﺎﺕﺳﺨﺖ ﺍﻓﺰﺍﺭﯼﻭﻧﺮﻡ ﺍﻓﺰﺍﺭﯼ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8C"/>
          <w:sz w:val="22"/>
        </w:rPr>
        <w:t>C</w:t>
      </w:r>
      <w:r>
        <w:rPr>
          <w:rFonts w:ascii="XB Zar" w:hAnsi="XB Zar" w:eastAsia="XB Zar"/>
          <w:b w:val="0"/>
          <w:i w:val="0"/>
          <w:color w:val="00008C"/>
          <w:sz w:val="24"/>
        </w:rPr>
        <w:t>ﭘﯿﻮﺳﺖ۳ −</w:t>
      </w:r>
    </w:p>
    <w:p>
      <w:pPr>
        <w:autoSpaceDN w:val="0"/>
        <w:autoSpaceDE w:val="0"/>
        <w:widowControl/>
        <w:spacing w:line="240" w:lineRule="auto" w:before="69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ﻡ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838" w:val="left"/>
        </w:tabs>
        <w:autoSpaceDE w:val="0"/>
        <w:widowControl/>
        <w:spacing w:line="293" w:lineRule="auto" w:before="0" w:after="0"/>
        <w:ind w:left="352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۸۶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ﻣﺸﺨﺼﺎﺕﺳﺨﺖ ﺍﻓﺰﺍﺭﯼ۱ −۳ −</w:t>
      </w:r>
      <w:r>
        <w:rPr>
          <w:rFonts w:ascii="XB Zar" w:hAnsi="XB Zar" w:eastAsia="XB Zar"/>
          <w:b w:val="0"/>
          <w:i w:val="0"/>
          <w:color w:val="000000"/>
          <w:sz w:val="24"/>
        </w:rPr>
        <w:t>۸۶ .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ﻣﺸﺨﺼﺎﺕﻧﺮﻡ ﺍﻓﺰﺍﺭﯼ۲ −۳ −</w:t>
      </w:r>
      <w:r>
        <w:rPr>
          <w:rFonts w:ascii="XB Zar" w:hAnsi="XB Zar" w:eastAsia="XB Zar"/>
          <w:b w:val="0"/>
          <w:i w:val="0"/>
          <w:color w:val="000000"/>
          <w:sz w:val="24"/>
        </w:rPr>
        <w:t>۸۷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:ﻧﺘﺎﯾﺞﺍﺿﺎﻓﻭﻣﺎﺗﺮﯾﺲ ﻫﺎﯼﮐﺎﻣﻞ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8C"/>
          <w:sz w:val="22"/>
        </w:rPr>
        <w:t>D</w:t>
      </w:r>
      <w:r>
        <w:rPr>
          <w:rFonts w:ascii="XB Zar" w:hAnsi="XB Zar" w:eastAsia="XB Zar"/>
          <w:b w:val="0"/>
          <w:i w:val="0"/>
          <w:color w:val="00008C"/>
          <w:sz w:val="24"/>
        </w:rPr>
        <w:t>ﭘﯿﻮﺳﺖ۴ −</w:t>
      </w:r>
      <w:r>
        <w:rPr>
          <w:rFonts w:ascii="XB Zar" w:hAnsi="XB Zar" w:eastAsia="XB Zar"/>
          <w:b w:val="0"/>
          <w:i w:val="0"/>
          <w:color w:val="000000"/>
          <w:sz w:val="24"/>
        </w:rPr>
        <w:t>۸۷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ﻣﺎﺗﺮﯾﺲﺩﺭﻫﻢ ﺭﯾﺨﺘﮕﮐﺎﻣﻞ۱ −۴ −</w:t>
      </w:r>
      <w:r>
        <w:rPr>
          <w:rFonts w:ascii="XB Zar" w:hAnsi="XB Zar" w:eastAsia="XB Zar"/>
          <w:b w:val="0"/>
          <w:i w:val="0"/>
          <w:color w:val="000000"/>
          <w:sz w:val="24"/>
        </w:rPr>
        <w:t>۸۷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>ﮔﺰﺍﺭﺵﻃﺒﻘە ﺑﻨﺪﯼﺑﺮﺍﯼﻫﺮﺩﺳﺘﻪ۲ −۴ −</w:t>
      </w:r>
    </w:p>
    <w:p>
      <w:pPr>
        <w:autoSpaceDN w:val="0"/>
        <w:autoSpaceDE w:val="0"/>
        <w:widowControl/>
        <w:spacing w:line="240" w:lineRule="auto" w:before="1158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ﻥ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40" w:lineRule="auto" w:before="0" w:after="8"/>
        <w:ind w:left="0" w:right="0" w:firstLine="0"/>
        <w:jc w:val="center"/>
      </w:pPr>
      <w:r>
        <w:rPr>
          <w:rFonts w:ascii="XB Zar" w:hAnsi="XB Zar" w:eastAsia="XB Zar"/>
          <w:b/>
          <w:i w:val="0"/>
          <w:color w:val="000000"/>
          <w:sz w:val="30"/>
        </w:rPr>
        <w:t>ﻓﻬﺮﺳﺖﺟﺪﺍﻭﻝ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3009"/>
        <w:gridCol w:w="3009"/>
        <w:gridCol w:w="3009"/>
      </w:tblGrid>
      <w:tr>
        <w:trPr>
          <w:trHeight w:hRule="exact" w:val="386"/>
        </w:trPr>
        <w:tc>
          <w:tcPr>
            <w:tcW w:type="dxa" w:w="594"/>
            <w:tcBorders>
              <w:bottom w:sz="11.95520019531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ﺻﻔﺤﻪ</w:t>
            </w:r>
          </w:p>
        </w:tc>
        <w:tc>
          <w:tcPr>
            <w:tcW w:type="dxa" w:w="7940"/>
            <w:gridSpan w:val="2"/>
            <w:tcBorders>
              <w:bottom w:sz="11.95520019531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6" w:firstLine="0"/>
              <w:jc w:val="righ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ﻋﻨﻮﺍﻥ</w:t>
            </w:r>
          </w:p>
        </w:tc>
      </w:tr>
      <w:tr>
        <w:trPr>
          <w:trHeight w:hRule="exact" w:val="3204"/>
        </w:trPr>
        <w:tc>
          <w:tcPr>
            <w:tcW w:type="dxa" w:w="594"/>
            <w:vMerge w:val="restart"/>
            <w:tcBorders>
              <w:top w:sz="11.95520019531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280" w:after="0"/>
              <w:ind w:left="106" w:right="208" w:firstLine="0"/>
              <w:jc w:val="both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۶۲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۶۲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۶۶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۶۷</w:t>
            </w:r>
          </w:p>
          <w:p>
            <w:pPr>
              <w:autoSpaceDN w:val="0"/>
              <w:autoSpaceDE w:val="0"/>
              <w:widowControl/>
              <w:spacing w:line="283" w:lineRule="auto" w:before="300" w:after="0"/>
              <w:ind w:left="106" w:right="208" w:firstLine="0"/>
              <w:jc w:val="both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۸۵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۸۷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۸۷</w:t>
            </w:r>
          </w:p>
        </w:tc>
        <w:tc>
          <w:tcPr>
            <w:tcW w:type="dxa" w:w="7940"/>
            <w:gridSpan w:val="2"/>
            <w:tcBorders>
              <w:top w:sz="11.95520019531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280" w:after="0"/>
              <w:ind w:left="22" w:right="374" w:firstLine="0"/>
              <w:jc w:val="both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 . .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 xml:space="preserve"> ⅯAGNET⁃ﺗﺎﯾﯽﻣﺪﻝ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8C"/>
                <w:sz w:val="22"/>
              </w:rPr>
              <w:t>5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 xml:space="preserve"> ﻧﺘﺎﯾﺞﺍﻋﺘﺒﺎﺭﺳﻨﺠﻣﺘﻘﺎﻃ۱ −۵ﺟﺪﻭﻝ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ﺩﺭﻣﺮﺍﺣﻞﻣﺨﺘﻠﻒⅯAGNETﻣﻘﺎﯾﺴﻪﮐﻠﻋﻤﻠﺮﺩﻣﺪﻝ۲ −۵ﺟﺪﻭﻝ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ﺑﺎﺭﻭﺵ ﻫﺎﯼﭘﺎﯾﻪﻭﭘﯿﺸﺮﻓﺘﻪⅯAGNETﻣﻘﺎﯾﺴﻪﻋﻤﻠﺮﺩﻣﺪﻝ۳ −۵ﺟﺪﻭﻝ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 . . .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ﺑﺎﻣﺪﻝ ﻫﺎﯼﭘﺎﯾﻪⅯAGNETﻣﻘﺎﯾﺴﻪﻋﻤﻠﺮﺩﻣﺪﻝ۴ −۵ﺟﺪﻭﻝ</w:t>
            </w:r>
          </w:p>
          <w:p>
            <w:pPr>
              <w:autoSpaceDN w:val="0"/>
              <w:autoSpaceDE w:val="0"/>
              <w:widowControl/>
              <w:spacing w:line="274" w:lineRule="auto" w:before="300" w:after="0"/>
              <w:ind w:left="22" w:right="288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 . . . . .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 xml:space="preserve"> ⅮREBINﻧﻤﻮﻧە ﺍﯼﺍﺯﺩﺍﺩە ﻫﺎﯼﺧﺎﻡﺩﯾﺘﺎﺳﺖ۱ﺟﺪﻭﻝ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 . . . . . .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ﻣﺎﺗﺮﯾﺲﺩﺭﻫﻢ ﺭﯾﺨﺘﮕﺑﺮﺍﯼﻣﺠﻤﻮﻋﻪﺗﺴﺖ۲ﺟﺪﻭﻝ</w:t>
            </w:r>
          </w:p>
        </w:tc>
      </w:tr>
      <w:tr>
        <w:trPr>
          <w:trHeight w:hRule="exact" w:val="484"/>
        </w:trPr>
        <w:tc>
          <w:tcPr>
            <w:tcW w:type="dxa" w:w="3009"/>
            <w:vMerge/>
            <w:tcBorders>
              <w:top w:sz="11.9552001953125" w:val="single" w:color="#000000"/>
            </w:tcBorders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22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3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ﮔﺰﺍﺭﺵﻃﺒﻘە ﺑﻨﺪﯼﺑﺮﺍﯼﻫﺮﺩﺳﺘﻪﺩﺭﺍﻋﺘﺒﺎﺭﺳﻨﺠﻣﺘﻘﺎﻃ۳ﺟﺪﻭﻝ</w:t>
            </w:r>
          </w:p>
        </w:tc>
      </w:tr>
    </w:tbl>
    <w:p>
      <w:pPr>
        <w:autoSpaceDN w:val="0"/>
        <w:autoSpaceDE w:val="0"/>
        <w:widowControl/>
        <w:spacing w:line="240" w:lineRule="auto" w:before="924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ﺱ</w:t>
      </w:r>
    </w:p>
    <w:p>
      <w:pPr>
        <w:sectPr>
          <w:pgSz w:w="11906" w:h="16838"/>
          <w:pgMar w:top="85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40" w:lineRule="auto" w:before="0" w:after="8"/>
        <w:ind w:left="0" w:right="0" w:firstLine="0"/>
        <w:jc w:val="center"/>
      </w:pPr>
      <w:r>
        <w:rPr>
          <w:rFonts w:ascii="XB Zar" w:hAnsi="XB Zar" w:eastAsia="XB Zar"/>
          <w:b/>
          <w:i w:val="0"/>
          <w:color w:val="000000"/>
          <w:sz w:val="30"/>
        </w:rPr>
        <w:t>ﻓﻬﺮﺳﺖﺍﺷﺎﻝ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4513"/>
        <w:gridCol w:w="4513"/>
      </w:tblGrid>
      <w:tr>
        <w:trPr>
          <w:trHeight w:hRule="exact" w:val="386"/>
        </w:trPr>
        <w:tc>
          <w:tcPr>
            <w:tcW w:type="dxa" w:w="4274"/>
            <w:tcBorders>
              <w:bottom w:sz="11.95520019531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4" w:right="0" w:firstLine="0"/>
              <w:jc w:val="lef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ﺻﻔﺤﻪ</w:t>
            </w:r>
          </w:p>
        </w:tc>
        <w:tc>
          <w:tcPr>
            <w:tcW w:type="dxa" w:w="4260"/>
            <w:tcBorders>
              <w:bottom w:sz="11.95520019531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6" w:firstLine="0"/>
              <w:jc w:val="righ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ﻋﻨﻮﺍﻥ</w:t>
            </w:r>
          </w:p>
        </w:tc>
      </w:tr>
    </w:tbl>
    <w:p>
      <w:pPr>
        <w:autoSpaceDN w:val="0"/>
        <w:tabs>
          <w:tab w:pos="870" w:val="left"/>
          <w:tab w:pos="6458" w:val="left"/>
        </w:tabs>
        <w:autoSpaceDE w:val="0"/>
        <w:widowControl/>
        <w:spacing w:line="295" w:lineRule="auto" w:before="326" w:after="0"/>
        <w:ind w:left="352" w:right="576" w:firstLine="0"/>
        <w:jc w:val="left"/>
      </w:pP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(ﺷﺎﻣﻞﻻﯾە ﻫﺎﯼﮐﺎﻧﻮﻟﻮﺷﻨ،ﺗﺠﻤﻌⅭNN) ﺳﺎﺧﺘﺎﺭﮐﻠﺷﺒﻪﻋﺼﺒﯽﮐﺎﻧﻮﻟﻮﺷﻨ۱ −۲ﺷﻞ</w:t>
      </w:r>
      <w:r>
        <w:rPr>
          <w:rFonts w:ascii="XB Zar" w:hAnsi="XB Zar" w:eastAsia="XB Zar"/>
          <w:b w:val="0"/>
          <w:i w:val="0"/>
          <w:color w:val="00008C"/>
          <w:sz w:val="24"/>
        </w:rPr>
        <w:t>۱۶ . . . . . . . . . . . . . . . . . .[۹]ﻭﮐﺎﻣﻼﻣﺘﺼﻞﺑﺮﺍﯼﻃﺒﻘە ﺑﻨﺪﯼ.ﺑﺮﮔﺮﻓﺘﻪﺍﺯ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.(ﺑﺮﺍﯼﭘﺮﺩﺍﺯﺵﺩﺍﺩە ﻫﺎﯼﮔﺮﺍﻓﻭﻃﺒﻘە ﺑﻨﺪﯼGNN) ﺳﺎﺧﺘﺎﺭﺷﺒﻪﻋﺼﺒﯽﮔﺮﺍﻓ۲ −۲ﺷﻞ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۱۸ . . . . . . . . . . . . . . . . . . . . . . . . . . . . . </w:t>
      </w:r>
      <w:r>
        <w:rPr>
          <w:rFonts w:ascii="XB Zar" w:hAnsi="XB Zar" w:eastAsia="XB Zar"/>
          <w:b w:val="0"/>
          <w:i w:val="0"/>
          <w:color w:val="00008C"/>
          <w:sz w:val="24"/>
        </w:rPr>
        <w:t>.[۱۲]ﺑﺮﮔﺮﻓﺘﻪﺍﺯ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ﻣﻌﻤﺎﺭﯼﺗﺮﻧﺴﻔﻮﺭﻣﺮﺷﺎﻣﻞﮐﺪﮔﺬﺍﺭﻭﮔﺸﺎﯾﻨﺪﻩﺑﺎﻣﺎﻧﯿﺰﻡﺗﻮﺟﻪﭼﻨﺪﺳﺮ.ﺑﺮﮔﺮﻓﺘﻪﺍﺯ۳ −۲ﺷﻞ</w:t>
      </w:r>
      <w:r>
        <w:rPr>
          <w:rFonts w:ascii="XB Zar" w:hAnsi="XB Zar" w:eastAsia="XB Zar"/>
          <w:b w:val="0"/>
          <w:i w:val="0"/>
          <w:color w:val="00008C"/>
          <w:sz w:val="24"/>
        </w:rPr>
        <w:t>۲۰ . . . . . . . . . . . . . . . . . . . . . . . . . . . . . . . . . . .[۱۵]</w:t>
      </w:r>
    </w:p>
    <w:p>
      <w:pPr>
        <w:autoSpaceDN w:val="0"/>
        <w:autoSpaceDE w:val="0"/>
        <w:widowControl/>
        <w:spacing w:line="240" w:lineRule="auto" w:before="300" w:after="0"/>
        <w:ind w:left="352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۴۴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ⅯAGNET.ﻣﻌﻤﺎﺭﯼﮐﻠﻣﺪﻝ۱ −۴ﺷﻞ</w:t>
      </w:r>
    </w:p>
    <w:p>
      <w:pPr>
        <w:autoSpaceDN w:val="0"/>
        <w:tabs>
          <w:tab w:pos="2634" w:val="left"/>
          <w:tab w:pos="2834" w:val="left"/>
          <w:tab w:pos="3610" w:val="left"/>
          <w:tab w:pos="3612" w:val="left"/>
        </w:tabs>
        <w:autoSpaceDE w:val="0"/>
        <w:widowControl/>
        <w:spacing w:line="300" w:lineRule="auto" w:before="300" w:after="0"/>
        <w:ind w:left="352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 xml:space="preserve">۵۴ . . . . . . . . . . 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.ﺩﺭﻓﻀﺎﯼﺟﺴﺘﺠﻮPIRATESﻧﻤﺎﯾﺶﺍﺟﺰﺍﯼﺍﻟﻮﺭﯾﺘﻢ۱ −۵ﺷﻞ</w:t>
      </w:r>
      <w:r>
        <w:rPr>
          <w:rFonts w:ascii="XB Zar" w:hAnsi="XB Zar" w:eastAsia="XB Zar"/>
          <w:b w:val="0"/>
          <w:i w:val="0"/>
          <w:color w:val="000000"/>
          <w:sz w:val="24"/>
        </w:rPr>
        <w:t>۵۵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PIRATES.ﺭﻭﻧﺪﻫﻤﺮﺍﯾﯽﺍﻟﻮﺭﯾﺘﻢ۲ −۵ﺷﻞ</w:t>
      </w:r>
      <w:r>
        <w:rPr>
          <w:rFonts w:ascii="XB Zar" w:hAnsi="XB Zar" w:eastAsia="XB Zar"/>
          <w:b w:val="0"/>
          <w:i w:val="0"/>
          <w:color w:val="000000"/>
          <w:sz w:val="24"/>
        </w:rPr>
        <w:t>۵۶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.ﺩﺭﻃﻮﻝﺗﮑﺮﺍﺭﻫﺎPIRATESﺗﻐﯿﯿﺮﺍﺕﭘﺎﺭﺍﻣﺘﺮﻫﺎﯼﺍﻟﻮﺭﯾﺘﻢ۳ −۵ﺷﻞ</w:t>
      </w:r>
      <w:r>
        <w:rPr>
          <w:rFonts w:ascii="XB Zar" w:hAnsi="XB Zar" w:eastAsia="XB Zar"/>
          <w:b w:val="0"/>
          <w:i w:val="0"/>
          <w:color w:val="000000"/>
          <w:sz w:val="24"/>
        </w:rPr>
        <w:t>۶۲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ⅯAGNET.⁃ﺗﺎﯾﯽﻣﺪﻝ۵ ﻧﺘﺎﯾﺞﺍﻋﺘﺒﺎﺭﺳﻨﺠﻣﺘﻘﺎﻃ۴ −۵ﺷﻞ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۶۳ . . . . . . . . . . . . . . 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.⁃ﺗﺎﯾﯽ۵ ﺗﻐﯿﯿﺮﺍﺕﺯﯾﺎﻥﺩﺭﺍﻋﺘﺒﺎﺭﺳﻨﺠﻣﺘﻘﺎﻃ۵ −۵ﺷﻞ</w:t>
      </w:r>
      <w:r>
        <w:rPr>
          <w:rFonts w:ascii="XB Zar" w:hAnsi="XB Zar" w:eastAsia="XB Zar"/>
          <w:b w:val="0"/>
          <w:i w:val="0"/>
          <w:color w:val="000000"/>
          <w:sz w:val="24"/>
        </w:rPr>
        <w:t>۶۳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.ﺩﺭﻣﺮﺍﺣﻞﻣﺨﺘﻠﻒⅯAGNETﻣﻘﺎﯾﺴﻪﻋﻤﻠﺮﺩﻣﺪﻝ۶ −۵ﺷﻞ</w:t>
      </w:r>
      <w:r>
        <w:rPr>
          <w:rFonts w:ascii="XB Zar" w:hAnsi="XB Zar" w:eastAsia="XB Zar"/>
          <w:b w:val="0"/>
          <w:i w:val="0"/>
          <w:color w:val="000000"/>
          <w:sz w:val="24"/>
        </w:rPr>
        <w:t>۶۷ .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.ﻣﻘﺎﯾﺴﻪﺩﻗﺖﺭﻭﺵ ﻫﺎﯼﻣﺨﺘﻠﻒ۷ −۵ﺷﻞ</w:t>
      </w:r>
      <w:r>
        <w:rPr>
          <w:rFonts w:ascii="XB Zar" w:hAnsi="XB Zar" w:eastAsia="XB Zar"/>
          <w:b w:val="0"/>
          <w:i w:val="0"/>
          <w:color w:val="000000"/>
          <w:sz w:val="24"/>
        </w:rPr>
        <w:t>۶۷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.ﺭﻭﺵ ﻫﺎﯼﻣﺨﺘﻠﻒAUⅭﻭSⅽore F۱ﻣﻘﺎﯾﺴﻪ۸ −۵ﺷﻞ</w:t>
      </w:r>
      <w:r>
        <w:rPr>
          <w:rFonts w:ascii="XB Zar" w:hAnsi="XB Zar" w:eastAsia="XB Zar"/>
          <w:b w:val="0"/>
          <w:i w:val="0"/>
          <w:color w:val="000000"/>
          <w:sz w:val="24"/>
        </w:rPr>
        <w:t>۶۸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.ﺑﺎﺳﺎﯾﺮﻣﺪﻝ ﻫﺎⅯAGNETﻣﺪﻝAUⅭﻭSⅽore F۱ﻣﻘﺎﯾﺴﻪ۹ −۵ﺷﻞ</w:t>
      </w:r>
      <w:r>
        <w:rPr>
          <w:rFonts w:ascii="XB Zar" w:hAnsi="XB Zar" w:eastAsia="XB Zar"/>
          <w:b w:val="0"/>
          <w:i w:val="0"/>
          <w:color w:val="000000"/>
          <w:sz w:val="24"/>
        </w:rPr>
        <w:t>۶۹ . . . . . . . . . . . . . .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ⅯAGNET.ﻋﻤﻠﺮﺩﻣﺎﮊﻭﻝ ﻫﺎﯼﻣﺨﺘﻠﻒﻣﺪﻝ۱۰ −۵ﺷﻞ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۷۰ . . . . . . . . . </w:t>
      </w:r>
      <w:r>
        <w:tab/>
      </w:r>
      <w:r>
        <w:rPr>
          <w:rFonts w:ascii="XB Zar" w:hAnsi="XB Zar" w:eastAsia="XB Zar"/>
          <w:b w:val="0"/>
          <w:i w:val="0"/>
          <w:color w:val="00008C"/>
          <w:sz w:val="24"/>
        </w:rPr>
        <w:t>.ﺗﺄﺛﯿﺮﻣﺎﻧﯿﺰﻡﺗﻮﺟﻪﭘﻮﯾﺎﻭﻻﯾﻪﺍﺩﻏﺎﻡﭼﻨﺪﻭﺟﻬﺑﺮﻋﻤﻠﺮﺩ۱۱ −۵ﺷﻞ</w:t>
      </w:r>
      <w:r>
        <w:rPr>
          <w:rFonts w:ascii="XB Zar" w:hAnsi="XB Zar" w:eastAsia="XB Zar"/>
          <w:b w:val="0"/>
          <w:i w:val="0"/>
          <w:color w:val="000000"/>
          <w:sz w:val="24"/>
        </w:rPr>
        <w:t>۷۰ . . . . . . . . . . . . . . . . . . . .</w:t>
      </w:r>
      <w:r>
        <w:rPr>
          <w:rFonts w:ascii="XB Zar" w:hAnsi="XB Zar" w:eastAsia="XB Zar"/>
          <w:b w:val="0"/>
          <w:i w:val="0"/>
          <w:color w:val="00008C"/>
          <w:sz w:val="24"/>
        </w:rPr>
        <w:t xml:space="preserve"> .ﺩﻭﺭﻩ۳ﺭﻭﻧﺪﺁﻣﻮﺯﺵﻣﺪﻝﺩﺭﻃﻮﻝ۱۲ −۵ﺷﻞ</w:t>
      </w:r>
    </w:p>
    <w:p>
      <w:pPr>
        <w:autoSpaceDN w:val="0"/>
        <w:autoSpaceDE w:val="0"/>
        <w:widowControl/>
        <w:spacing w:line="240" w:lineRule="auto" w:before="352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ﻉ</w:t>
      </w:r>
    </w:p>
    <w:p>
      <w:pPr>
        <w:sectPr>
          <w:pgSz w:w="11906" w:h="16838"/>
          <w:pgMar w:top="85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6"/>
        <w:ind w:left="0" w:right="0"/>
      </w:pPr>
    </w:p>
    <w:p>
      <w:pPr>
        <w:autoSpaceDN w:val="0"/>
        <w:autoSpaceDE w:val="0"/>
        <w:widowControl/>
        <w:spacing w:line="240" w:lineRule="auto" w:before="0" w:after="8"/>
        <w:ind w:left="0" w:right="0" w:firstLine="0"/>
        <w:jc w:val="center"/>
      </w:pPr>
      <w:r>
        <w:rPr>
          <w:rFonts w:ascii="XB Zar" w:hAnsi="XB Zar" w:eastAsia="XB Zar"/>
          <w:b/>
          <w:i w:val="0"/>
          <w:color w:val="000000"/>
          <w:sz w:val="30"/>
        </w:rPr>
        <w:t>ﻓﻬﺮﺳﺖﺍﻟﻮﺭﯾﺘﻢ ﻫﺎ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2256"/>
        <w:gridCol w:w="2256"/>
        <w:gridCol w:w="2256"/>
        <w:gridCol w:w="2256"/>
      </w:tblGrid>
      <w:tr>
        <w:trPr>
          <w:trHeight w:hRule="exact" w:val="386"/>
        </w:trPr>
        <w:tc>
          <w:tcPr>
            <w:tcW w:type="dxa" w:w="594"/>
            <w:tcBorders>
              <w:bottom w:sz="11.95520019531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ﺻﻔﺤﻪ</w:t>
            </w:r>
          </w:p>
        </w:tc>
        <w:tc>
          <w:tcPr>
            <w:tcW w:type="dxa" w:w="7940"/>
            <w:gridSpan w:val="3"/>
            <w:tcBorders>
              <w:bottom w:sz="11.95520019531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6" w:firstLine="0"/>
              <w:jc w:val="righ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ﻋﻨﻮﺍﻥ</w:t>
            </w:r>
          </w:p>
        </w:tc>
      </w:tr>
      <w:tr>
        <w:trPr>
          <w:trHeight w:hRule="exact" w:val="1924"/>
        </w:trPr>
        <w:tc>
          <w:tcPr>
            <w:tcW w:type="dxa" w:w="594"/>
            <w:vMerge w:val="restart"/>
            <w:tcBorders>
              <w:top w:sz="11.95520019531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20" w:after="0"/>
              <w:ind w:left="14" w:right="298" w:firstLine="0"/>
              <w:jc w:val="both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۴۵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۴۵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۴۶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۴۷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۴۷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۴۷</w:t>
            </w:r>
          </w:p>
        </w:tc>
        <w:tc>
          <w:tcPr>
            <w:tcW w:type="dxa" w:w="7940"/>
            <w:gridSpan w:val="3"/>
            <w:tcBorders>
              <w:top w:sz="11.95520019531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0" w:after="0"/>
              <w:ind w:left="22" w:right="374" w:firstLine="0"/>
              <w:jc w:val="both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 xml:space="preserve"> Struⅽture Ⅿoⅾuⅼe EnhanⅽeⅾTabTransforⅿer ۱ −۴ﺍﻟﻮﺭﯾﺘﻢ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 . .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 xml:space="preserve"> Struⅽture Ⅿoⅾuⅼe GraphTransforⅿer ۲ −۴ﺍﻟﻮﺭﯾﺘﻢ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 xml:space="preserve"> Struⅽture Ⅿoⅾuⅼe SequenⅽeTransforⅿer ۳ −۴ﺍﻟﻮﺭﯾﺘﻢ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 . . . . .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 xml:space="preserve"> ⅯeⅽhanisⅿAttention Ⅾynaⅿiⅽ۴ −۴ﺍﻟﻮﺭﯾﺘﻢ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>
              <w:top w:sz="11.9552001953125" w:val="single" w:color="#000000"/>
            </w:tcBorders>
          </w:tcPr>
          <w:p/>
        </w:tc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22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3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Fusion Ⅿoⅾaⅼity ۵ −۴ﺍﻟﻮﺭﯾﺘﻢ</w:t>
            </w:r>
          </w:p>
        </w:tc>
      </w:tr>
      <w:tr>
        <w:trPr>
          <w:trHeight w:hRule="exact" w:val="482"/>
        </w:trPr>
        <w:tc>
          <w:tcPr>
            <w:tcW w:type="dxa" w:w="2256"/>
            <w:vMerge/>
            <w:tcBorders>
              <w:top w:sz="11.9552001953125" w:val="single" w:color="#000000"/>
            </w:tcBorders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22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. . . . . . . . . . . . . . . . . . . .</w:t>
            </w:r>
          </w:p>
        </w:tc>
        <w:tc>
          <w:tcPr>
            <w:tcW w:type="dxa" w:w="4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112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ⅯoⅾeⅼⅯAGNET Finaⅼ۶ −۴ﺍﻟﻮﺭﯾﺘﻢ</w:t>
            </w:r>
          </w:p>
        </w:tc>
      </w:tr>
    </w:tbl>
    <w:p>
      <w:pPr>
        <w:autoSpaceDN w:val="0"/>
        <w:autoSpaceDE w:val="0"/>
        <w:widowControl/>
        <w:spacing w:line="240" w:lineRule="auto" w:before="1016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ﻑ</w:t>
      </w:r>
    </w:p>
    <w:p>
      <w:pPr>
        <w:sectPr>
          <w:pgSz w:w="11906" w:h="16838"/>
          <w:pgMar w:top="80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4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3168" w:right="3168" w:firstLine="0"/>
        <w:jc w:val="center"/>
      </w:pPr>
      <w:r>
        <w:rPr>
          <w:rFonts w:ascii="XB Zar" w:hAnsi="XB Zar" w:eastAsia="XB Zar"/>
          <w:b/>
          <w:i w:val="0"/>
          <w:color w:val="000000"/>
          <w:sz w:val="41"/>
        </w:rPr>
        <w:t>:ﻓﺼﻞﺍﻭﻝ</w:t>
      </w:r>
      <w:r>
        <w:br/>
      </w:r>
      <w:r>
        <w:rPr>
          <w:rFonts w:ascii="XB Zar" w:hAnsi="XB Zar" w:eastAsia="XB Zar"/>
          <w:b/>
          <w:i w:val="0"/>
          <w:color w:val="000000"/>
          <w:sz w:val="48"/>
        </w:rPr>
        <w:t>ﮐﻠﯿﺎﺕﭘﮋﻭﻫﺶ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ﻣﻘﺪﻣﻪﻭﺑﯿﺎﻥﻣﺴﺌﻠﻪ۱ −۱</w:t>
      </w:r>
    </w:p>
    <w:p>
      <w:pPr>
        <w:autoSpaceDN w:val="0"/>
        <w:tabs>
          <w:tab w:pos="4642" w:val="left"/>
        </w:tabs>
        <w:autoSpaceDE w:val="0"/>
        <w:widowControl/>
        <w:spacing w:line="298" w:lineRule="auto" w:before="322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،ﻣﻮﺟﺐﺍﻓﺰﺍﯾﺶﻭﺍﺑﺴﺘﮕ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ﺩﺭﺳﺎﻝ ﻫﺎﯼﺍﺧﯿﺮ،ﮔﺴﺘﺮﺵﺗﻠﻔﻦ ﻫﺎﯼﻫﻤﺮﺍﻩﻭﺑە ﻭﯾﮋﻩﺳﯿﺴﺘﻢ ﻋﺎﻣﻞﺍﻧﺪﺭﻭﯾﺪ</w:t>
      </w:r>
      <w:r>
        <w:rPr>
          <w:rFonts w:ascii="XB Zar" w:hAnsi="XB Zar" w:eastAsia="XB Zar"/>
          <w:b w:val="0"/>
          <w:i w:val="0"/>
          <w:color w:val="000000"/>
          <w:sz w:val="24"/>
        </w:rPr>
        <w:t>ﮐﺎﺭﺑﺮﺍﻥﺑﻪﺍﯾﻦﺍﺑﺰﺍﺭﻫﺎﺷﺪﻩﺍﺳﺖ.ﺍﯾﻦﺩﺳﺘﮕﺎە ﻫﺎﻧﻪﺗﻨﻬﺎﺩﺭﺯﻧﺪﮔﺭﻭﺯﻣﺮﻩ،ﺑﻠﻪﺩﺭﺣﻮﺯە ﻫﺎﯼﺗﺠﺎﺭﯼﻭﻧﻈﺎﻣ</w:t>
      </w:r>
      <w:r>
        <w:rPr>
          <w:rFonts w:ascii="XB Zar" w:hAnsi="XB Zar" w:eastAsia="XB Zar"/>
          <w:b w:val="0"/>
          <w:i w:val="0"/>
          <w:color w:val="000000"/>
          <w:sz w:val="24"/>
        </w:rPr>
        <w:t>ﻧﯿﺰﻧﻘﺶﻣﻬﻤﺍﯾﻔﺎﻣ ﮐﻨﻨﺪ.ﺑﺎﺍﯾﻦﺣﺎﻝ،ﻣﺤﺒﻮﺑﯿﺖﻭﻓﺮﺍﮔﯿﺮﯼﺍﻧﺪﺭﻭﯾﺪ،ﺁﻥﺭﺍﺑﻪﻫﺪﻓﺟﺬﺍﺏﺑﺮﺍﯼﺣﻤﻼﺕ</w:t>
      </w:r>
      <w:r>
        <w:rPr>
          <w:rFonts w:ascii="XB Zar" w:hAnsi="XB Zar" w:eastAsia="XB Zar"/>
          <w:b w:val="0"/>
          <w:i w:val="0"/>
          <w:color w:val="000000"/>
          <w:sz w:val="24"/>
        </w:rPr>
        <w:t>ﺗﺒﺪﯾﻞﮐﺮﺩﻩﺍﺳﺖ.ﻋﺮﺿﻪﻧﺮﻡ ﺍﻓﺰﺍﺭﻫﺎﯼﻏﯿﺮﻣﻌﺘﺒﺮﻭﺗﻬﺪﯾﺪﺍﺗﻣﺎﻧﻨﺪﻭﯾﺮﻭﺱ ﻫﺎﻭﺑﺪﺍﻓﺰﺍﺭﻫﺎ،ﺍﻣﻨﯿﺖ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ﺑﺪﺍﻓﺰﺍﺭﯼ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ﺩﺭﺻﺪﺩﺳﺘﮕﺎە ﻫﺎﯼﻫﻮﺷﻤﻨﺪﺍﺯ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70</w:t>
      </w:r>
      <w:r>
        <w:rPr>
          <w:rFonts w:ascii="XB Zar" w:hAnsi="XB Zar" w:eastAsia="XB Zar"/>
          <w:b w:val="0"/>
          <w:i w:val="0"/>
          <w:color w:val="000000"/>
          <w:sz w:val="24"/>
        </w:rPr>
        <w:t>ﮐﺎﺭﺑﺮﺍﻥﺭﺍﺑﻪﺧﻄﺮﺍﻧﺪﺍﺧﺘﻪﺍﺳﺖ.ﻣﻄﺎﻟﻌﺎﺕﺍﺧﯿﺮﻧﺸﺎﻥﻣ ﺩﻫﺪﮐﻪﺑﯿﺶﺍﺯ</w:t>
      </w:r>
      <w:r>
        <w:rPr>
          <w:rFonts w:ascii="XB Zar" w:hAnsi="XB Zar" w:eastAsia="XB Zar"/>
          <w:b w:val="0"/>
          <w:i w:val="0"/>
          <w:color w:val="000000"/>
          <w:sz w:val="24"/>
        </w:rPr>
        <w:t>ﺳﯿﺴﺘﻢ ﻋﺎﻣﻞﺍﻧﺪﺭﻭﯾﺪﺍﺳﺘﻔﺎﺩﻩﻣ ﮐﻨﻨﺪﻭﺍﯾﻦﺍﻣﺮﺑﺎﻋﺚﺷﺪﻩﺍﺳﺖﮐﻪﺍﯾﻦﭘﻠﺘﻔﺮﻡﺑﻪﻫﺪﻑﺍﺻﻠﺣﻤﻼﺕﺍﻣﻨﯿﺘ</w:t>
      </w:r>
      <w:r>
        <w:rPr>
          <w:rFonts w:ascii="XB Zar" w:hAnsi="XB Zar" w:eastAsia="XB Zar"/>
          <w:b w:val="0"/>
          <w:i w:val="0"/>
          <w:color w:val="000000"/>
          <w:sz w:val="24"/>
        </w:rPr>
        <w:t>[.ﺑﺎﻭﺟﻮﺩﭘﯿﺸﺮﻓﺖ ﻫﺎﯼﻗﺎﺑﻞﺗﻮﺟﻪﺩﺭﺭﻭﺵ ﻫﺎﯼﺗﺸﺨﯿﺺﺑﺪﺍﻓﺰﺍﺭ،ﻫﻤﭽﻨﺎﻥﭼﺎﻟﺶ ﻫﺎﯼﺟﺪﯼ</w:t>
      </w:r>
      <w:r>
        <w:rPr>
          <w:rFonts w:ascii="XB Zar" w:hAnsi="XB Zar" w:eastAsia="XB Zar"/>
          <w:b w:val="0"/>
          <w:i w:val="0"/>
          <w:color w:val="00008C"/>
          <w:sz w:val="24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]ﺗﺒﺪﯾﻞﺷﻮﺩ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ﺩﺭﺷﻨﺎﺳﺎﯾﯽﺑﺪﺍﻓﺰﺍﺭﻫﺎﯼﺟﺪﯾﺪﻭﭘﯿﭽﯿﺪﻩﻭﺟﻮﺩﺩﺍﺭﺩ.</w:t>
      </w:r>
    </w:p>
    <w:p>
      <w:pPr>
        <w:autoSpaceDN w:val="0"/>
        <w:tabs>
          <w:tab w:pos="7640" w:val="left"/>
        </w:tabs>
        <w:autoSpaceDE w:val="0"/>
        <w:widowControl/>
        <w:spacing w:line="295" w:lineRule="auto" w:before="9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ﻭﺑﺎﺯﮐﺮﺩﻥﻓﺎﯾﻞ ﻫﺎﻣﻮﺭﺩﺍﺳﺘﻔﺎﺩﻩﻗﺮﺍﺭﻣ ﮔﺮﻓﺘﻨﺪﮐﻪ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ﺩﺭﺍﺑﺘﺪﺍ،ﺭﻭﺵ ﻫﺎﯼﺳﻨﺘﻣﺒﺘﻨﺑﺮﺗﺤﻠﯿﻞﻣﺠﻮﺯﻫﺎ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ﺑﻪﺩﻟﯿﻞﺩﻗﺖﭘﺎﯾﯿﻦﻭﺿﻌﻒﺩﺭﺷﻨﺎﺳﺎﯾﯽﺑﺪﺍﻓﺰﺍﺭﻫﺎﯼﭘﯿﭽﯿﺪﻩ،ﻣﺤﺪﻭﺩﯾﺖ ﻫﺎﯾﯽﺩﺍﺷﺘﻨﺪ.ﭘﮋﻭﻫﺶ ﻫﺎﯼﺍﺧﯿﺮ</w:t>
      </w:r>
      <w:r>
        <w:rPr>
          <w:rFonts w:ascii="XB Zar" w:hAnsi="XB Zar" w:eastAsia="XB Zar"/>
          <w:b w:val="0"/>
          <w:i w:val="0"/>
          <w:color w:val="000000"/>
          <w:sz w:val="24"/>
        </w:rPr>
        <w:t>ﻣ ﺗﻮﺍﻧﻨﺪﻋﻤﻠﺮﺩﺑﻬﺘﺮﯼﺩﺭﺗﺸﺨﯿﺺ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ﻭﯾﺎﺩﮔﯿﺮﯼﻋﻤﯿﻖ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ﻧﺸﺎﻥﺩﺍﺩە ﺍﻧﺪﮐﻪﺭﻭﺵ ﻫﺎﯼﻣﺒﺘﻨﺑﺮﯾﺎﺩﮔﯿﺮﯼﻣﺎﺷﯿﻦ</w:t>
      </w:r>
      <w:r>
        <w:rPr>
          <w:rFonts w:ascii="XB Zar" w:hAnsi="XB Zar" w:eastAsia="XB Zar"/>
          <w:b w:val="0"/>
          <w:i w:val="0"/>
          <w:color w:val="000000"/>
          <w:sz w:val="24"/>
        </w:rPr>
        <w:t>ﻭﻗﺎﺑﻠﯿﺖ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[.ﺑﺎﺍﯾﻦﺣﺎﻝ،ﻫﻤﭽﻨﺎﻥﭼﺎﻟﺶ ﻫﺎﯼﻣﻬﻤﺩﺭﺯﻣﯿﻨﻪﺗﻔﺴﯿﺮﭘﺬﯾﺮﯼﻣﺪﻝ ﻫﺎ</w:t>
      </w:r>
      <w:r>
        <w:rPr>
          <w:rFonts w:ascii="XB Zar" w:hAnsi="XB Zar" w:eastAsia="XB Zar"/>
          <w:b w:val="0"/>
          <w:i w:val="0"/>
          <w:color w:val="00008C"/>
          <w:sz w:val="24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]ﺑﺪﺍﻓﺰﺍﺭﻫﺎﺩﺍﺷﺘﻪﺑﺎﺷﻨﺪ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ﺑﯿﺸﺘﺮﺧﻮﺩﺭﺍ</w:t>
      </w:r>
      <w:r>
        <w:rPr>
          <w:rFonts w:ascii="XB Zar" w:hAnsi="XB Zar" w:eastAsia="XB Zar"/>
          <w:b w:val="0"/>
          <w:i w:val="0"/>
          <w:color w:val="00008C"/>
          <w:sz w:val="16"/>
        </w:rPr>
        <w:t>۸</w:t>
      </w:r>
      <w:r>
        <w:rPr>
          <w:rFonts w:ascii="XB Zar" w:hAnsi="XB Zar" w:eastAsia="XB Zar"/>
          <w:b w:val="0"/>
          <w:i w:val="0"/>
          <w:color w:val="000000"/>
          <w:sz w:val="24"/>
        </w:rPr>
        <w:t>ﻭﺟﻮﺩﺩﺍﺭﺩ.ﺍﯾﻦﭼﺎﻟﺶ ﻫﺎﺑﻪﻭﯾﮋﻩﺩﺭﻣﻮﺍﺟﻬﻪﺑﺎﺑﺪﺍﻓﺰﺍﺭﻫﺎﯼﺟﺪﯾﺪﻭﻧﺎﺷﻨﺎﺧﺘﻪ</w:t>
      </w:r>
      <w:r>
        <w:rPr>
          <w:rFonts w:ascii="XB Zar" w:hAnsi="XB Zar" w:eastAsia="XB Zar"/>
          <w:b w:val="0"/>
          <w:i w:val="0"/>
          <w:color w:val="00008C"/>
          <w:sz w:val="16"/>
        </w:rPr>
        <w:t>۷</w:t>
      </w:r>
      <w:r>
        <w:rPr>
          <w:rFonts w:ascii="XB Zar" w:hAnsi="XB Zar" w:eastAsia="XB Zar"/>
          <w:b w:val="0"/>
          <w:i w:val="0"/>
          <w:color w:val="000000"/>
          <w:sz w:val="24"/>
        </w:rPr>
        <w:t>ﺗﻌﻤﯿﻢ ﭘﺬﯾﺮﯼ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ﻧﺸﺎﻥﻣ ﺩﻫﻨﺪ.</w:t>
      </w:r>
    </w:p>
    <w:p>
      <w:pPr>
        <w:autoSpaceDN w:val="0"/>
        <w:tabs>
          <w:tab w:pos="364" w:val="left"/>
          <w:tab w:pos="368" w:val="left"/>
          <w:tab w:pos="426" w:val="left"/>
          <w:tab w:pos="5514" w:val="left"/>
        </w:tabs>
        <w:autoSpaceDE w:val="0"/>
        <w:widowControl/>
        <w:spacing w:line="288" w:lineRule="auto" w:before="9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ﭼﻨﺪﻭﺟﻬ</w:t>
      </w:r>
      <w:r>
        <w:rPr>
          <w:rFonts w:ascii="XB Zar" w:hAnsi="XB Zar" w:eastAsia="XB Zar"/>
          <w:b w:val="0"/>
          <w:i w:val="0"/>
          <w:color w:val="00008C"/>
          <w:sz w:val="16"/>
        </w:rPr>
        <w:t>۱۰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ﮐﻪﺩﺭﺍﯾﻦﭘﮋﻭﻫﺶﻣﻌﺮﻓﺷﺪﻩﺍﺳﺖ،ﺑﺎﺑﻬﺮە ﮔﯿﺮﯼﺍﺯﻣﻌﻤﺎﺭﯼﺗﺮﻧﺴﻔﻮﺭﻣﺮ</w:t>
      </w:r>
      <w:r>
        <w:rPr>
          <w:rFonts w:ascii="XB Zar" w:hAnsi="XB Zar" w:eastAsia="XB Zar"/>
          <w:b w:val="0"/>
          <w:i w:val="0"/>
          <w:color w:val="00008C"/>
          <w:sz w:val="16"/>
        </w:rPr>
        <w:t>۹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ﻭﺗﺮﮐﯿﺐﺩﺍﺩە ﻫﺎﯼﺟﺪﻭﻟ،ﮔﺮﺍﻑﻭﺗﻮﺍﻟ،ﺗﻼﺵﻣ ﮐﻨﺪﺗﺎﺍﯾﻦﭼﺎﻟﺶ ﻫﺎﺭﺍﺑﺮﻃﺮﻑﮐﻨﺪ.ﺍﯾﻦﻣﺪﻝﺑﺎﺍﺳﺘﻔﺎﺩﻩ</w:t>
      </w:r>
      <w:r>
        <w:rPr>
          <w:rFonts w:ascii="XB Zar" w:hAnsi="XB Zar" w:eastAsia="XB Zar"/>
          <w:b w:val="0"/>
          <w:i w:val="0"/>
          <w:color w:val="000000"/>
          <w:sz w:val="24"/>
        </w:rPr>
        <w:t>ﻭﺗﺤﻠﯿﻞﻫﻤﺰﻣﺎﻥﺩﺍﺩە ﻫﺎﯼﻣﺨﺘﻠﻒ،ﻗﺎﺩﺭﺑﻪﺗﺸﺨﯿﺺﺩﻗﯿﻖ ﺗﺮﺑﺪﺍﻓﺰﺍﺭﻫﺎﺧﻮﺍﻫﺪ</w:t>
      </w:r>
      <w:r>
        <w:rPr>
          <w:rFonts w:ascii="XB Zar" w:hAnsi="XB Zar" w:eastAsia="XB Zar"/>
          <w:b w:val="0"/>
          <w:i w:val="0"/>
          <w:color w:val="00008C"/>
          <w:sz w:val="16"/>
        </w:rPr>
        <w:t>۱۱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ﺍﺯﻣﺎﻧﯿﺰﻡ ﻫﺎﯼﺗﻮﺟﻪﭘﻮﯾﺎ</w:t>
      </w:r>
      <w:r>
        <w:rPr>
          <w:rFonts w:ascii="XB Zar" w:hAnsi="XB Zar" w:eastAsia="XB Zar"/>
          <w:b w:val="0"/>
          <w:i w:val="0"/>
          <w:color w:val="000000"/>
          <w:sz w:val="24"/>
        </w:rPr>
        <w:t>،ﻭﻣﻌﯿﺎﺭ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= 0.9823 ± 0.002</w:t>
      </w:r>
      <w:r>
        <w:rPr>
          <w:rFonts w:ascii="XB Zar" w:hAnsi="XB Zar" w:eastAsia="XB Zar"/>
          <w:b w:val="0"/>
          <w:i w:val="0"/>
          <w:color w:val="000000"/>
          <w:sz w:val="24"/>
        </w:rPr>
        <w:t>،ﻣﻌﯿﺎﺭ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97.24% ± 0.5%</w:t>
      </w:r>
      <w:r>
        <w:rPr>
          <w:rFonts w:ascii="XB Zar" w:hAnsi="XB Zar" w:eastAsia="XB Zar"/>
          <w:b w:val="0"/>
          <w:i w:val="0"/>
          <w:color w:val="000000"/>
          <w:sz w:val="24"/>
        </w:rPr>
        <w:t>ﺑﻮﺩ.ﻧﺘﺎﯾﺞﻧﺸﺎﻥﻣ ﺩﻫﺪﮐﻪﺍﯾﻦﺭﻭﯾﺮﺩﺑﺎﺩﻗﺖ</w:t>
      </w:r>
      <w:r>
        <w:rPr>
          <w:rFonts w:ascii="XB Zar" w:hAnsi="XB Zar" w:eastAsia="XB Zar"/>
          <w:b w:val="0"/>
          <w:i w:val="0"/>
          <w:color w:val="000000"/>
          <w:sz w:val="24"/>
        </w:rPr>
        <w:t>)ﺩﻗﺖ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CNN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،(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90.6%</w:t>
      </w:r>
      <w:r>
        <w:rPr>
          <w:rFonts w:ascii="XB Zar" w:hAnsi="XB Zar" w:eastAsia="XB Zar"/>
          <w:b w:val="0"/>
          <w:i w:val="0"/>
          <w:color w:val="000000"/>
          <w:sz w:val="24"/>
        </w:rPr>
        <w:t>)ﺩﻗﺖ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>ﻋﻤﻠﺮﺩﺑﻬﺘﺮﯼﻧﺴﺒﺖﺑﻪﻣﺪﻝ ﻫﺎﯼﭘﺎﯾﻪﻣﺎﻧﻨﺪ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AUC = 0.9932 ± 0.003 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.(ﺩﺍﺭﺩ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91.5%</w:t>
      </w:r>
      <w:r>
        <w:rPr>
          <w:rFonts w:ascii="XB Zar" w:hAnsi="XB Zar" w:eastAsia="XB Zar"/>
          <w:b w:val="0"/>
          <w:i w:val="0"/>
          <w:color w:val="000000"/>
          <w:sz w:val="24"/>
        </w:rPr>
        <w:t>)ﺩﻗﺖ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LSTM</w:t>
      </w:r>
      <w:r>
        <w:rPr>
          <w:rFonts w:ascii="XB Zar" w:hAnsi="XB Zar" w:eastAsia="XB Zar"/>
          <w:b w:val="0"/>
          <w:i w:val="0"/>
          <w:color w:val="000000"/>
          <w:sz w:val="24"/>
        </w:rPr>
        <w:t>(ﻭ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92.8% </w:t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Android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Malware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Permissions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Machine Learning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Deep Learning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Model Interpretability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Generalization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Zero-Day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MAGNET(Multi-Modal Analysis for Graph and Network Threat Detection)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Transformer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Attention Mechanism</w:t>
      </w:r>
    </w:p>
    <w:p>
      <w:pPr>
        <w:autoSpaceDN w:val="0"/>
        <w:autoSpaceDE w:val="0"/>
        <w:widowControl/>
        <w:spacing w:line="240" w:lineRule="auto" w:before="117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۲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ﺭﻭﺵ ﻫﺎﯼﺗﺸﺨﯿﺺﺑﺪﺍﻓﺰﺍﺭ۱ −۱ −۱</w:t>
      </w:r>
    </w:p>
    <w:p>
      <w:pPr>
        <w:autoSpaceDN w:val="0"/>
        <w:tabs>
          <w:tab w:pos="3634" w:val="left"/>
        </w:tabs>
        <w:autoSpaceDE w:val="0"/>
        <w:widowControl/>
        <w:spacing w:line="295" w:lineRule="auto" w:before="25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ﺍﻧﺠﺎﻡﻣ ﺷﻮﺩ.ﺩﺭﺭﻭﺵﭘﻮﯾﺎ،ﺭﻓﺘﺎﺭ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ﻭﺍﯾﺴﺘﺎ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ﺗﺸﺨﯿﺺﺑﺪﺍﻓﺰﺍﺭﻫﺎﯼﺍﻧﺪﺭﻭﯾﺪﯼﺑﻪﺩﻭﺭﻭﺵﮐﻠﭘﻮﯾﺎ</w:t>
      </w:r>
      <w:r>
        <w:rPr>
          <w:rFonts w:ascii="XB Zar" w:hAnsi="XB Zar" w:eastAsia="XB Zar"/>
          <w:b w:val="0"/>
          <w:i w:val="0"/>
          <w:color w:val="000000"/>
          <w:sz w:val="24"/>
        </w:rPr>
        <w:t>ﺍﭘﻠﯿﯿﺸﻦﺩﺭﺯﻣﺎﻥﺍﺟﺮﺍﻣﺎﻧﻨﺪﻣﺼﺮﻑﺑﺎﺗﺮﯼ،ﭘﺮﺩﺍﺯﻧﺪﻩﯾﺎﺗﺮﺍﻓﯿﺷﺒﻪﺑﺮﺭﺳﻣ ﺷﻮﺩﺗﺎﺍﻟﻮﻫﺎﯼﻏﯿﺮﻋﺎﺩﯼ</w:t>
      </w:r>
      <w:r>
        <w:rPr>
          <w:rFonts w:ascii="XB Zar" w:hAnsi="XB Zar" w:eastAsia="XB Zar"/>
          <w:b w:val="0"/>
          <w:i w:val="0"/>
          <w:color w:val="000000"/>
          <w:sz w:val="24"/>
        </w:rPr>
        <w:t>ﺷﻨﺎﺳﺎﯾﯽﮔﺮﺩﺩ.ﺍﯾﻦﺭﻭﺵﺑە ﺗﻨﻬﺎﯾﯽﮐﺎﻓﻧﯿﺴﺖﻭﻣﻤﻦﺍﺳﺖﺑﺮﺧﺗﻬﺪﯾﺪﺍﺕﭘﻨﻬﺎﻥﺭﺍﻧﺎﺩﯾﺪﻩﺑﯿﺮﺩ.ﺭﻭﺵ</w:t>
      </w:r>
      <w:r>
        <w:rPr>
          <w:rFonts w:ascii="XB Zar" w:hAnsi="XB Zar" w:eastAsia="XB Zar"/>
          <w:b w:val="0"/>
          <w:i w:val="0"/>
          <w:color w:val="000000"/>
          <w:sz w:val="24"/>
        </w:rPr>
        <w:t>ﻭﻣﺠﻮﺯﻫﺎ،ﺍﻃﻼﻋﺎﺕﺍﺭﺯﺷﻤﻨﺪﯼ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ﺍﯾﺴﺘﺎﺑﺎﺗﺤﻠﯿﻞﺳﺎﺧﺘﺎﺭﻭﮐﺪﺍﭘﻠﯿﯿﺸﻦ،ﻣﺎﻧﻨﺪﺑﺮﺭﺳﻓﺮﺍﺧﻮﺍﻧ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ﺍﺭﺍﺋﻪﻣ ﺩﻫﺪﮐﻪﻣ ﺗﻮﺍﻧﺪﺩﺭﺗﺸﺨﯿﺺﺩﻗﯿﻖ ﺗﺮﮐﻤﮐﻨﺪ.ﭘﮋﻭﻫﺶ ﻫﺎﯼﺍﺧﯿﺮﻧﺸﺎﻥﺩﺍﺩە ﺍﻧﺪﮐﻪﺗﺮﮐﯿﺐﺍﯾﻦﺩﻭ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[.</w:t>
      </w:r>
      <w:r>
        <w:rPr>
          <w:rFonts w:ascii="XB Zar" w:hAnsi="XB Zar" w:eastAsia="XB Zar"/>
          <w:b w:val="0"/>
          <w:i w:val="0"/>
          <w:color w:val="00008C"/>
          <w:sz w:val="24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]ﺭﻭﺵﻣ ﺗﻮﺍﻧﺪﻧﺘﺎﯾﺞﺑﻬﺘﺮﯼﺩﺭﺗﺸﺨﯿﺺﺑﺪﺍﻓﺰﺍﺭﻫﺎﺍﺭﺍﺋﻪﺩﻫﺪ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ﻣﺠﻤﻮﻋﻪﺩﺍﺩە ﻫﺎﯼﻣﺮﺑﻮﻃﻪ۲ −۱ −۱</w:t>
      </w:r>
    </w:p>
    <w:p>
      <w:pPr>
        <w:autoSpaceDN w:val="0"/>
        <w:tabs>
          <w:tab w:pos="2774" w:val="left"/>
        </w:tabs>
        <w:autoSpaceDE w:val="0"/>
        <w:widowControl/>
        <w:spacing w:line="274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ﺩﺭﺣﻮﺯﻩﺗﺸﺨﯿﺺﺑﺪﺍﻓﺰﺍﺭﺍﻧﺪﺭﻭﯾﺪ،ﻣﺠﻤﻮﻋﻪﺩﺍﺩە ﻫﺎﯼﻣﺘﻨﻮﻋﺑﺮﺍﯼﺍﺭﺯﯾﺎﺑﯽﻋﻤﻠﺮﺩﻣﺪﻝ ﻫﺎﻣﻮﺭﺩﺍﺳﺘﻔﺎﺩﻩ</w:t>
      </w:r>
      <w:r>
        <w:rPr>
          <w:rFonts w:ascii="XB Zar" w:hAnsi="XB Zar" w:eastAsia="XB Zar"/>
          <w:b w:val="0"/>
          <w:i w:val="0"/>
          <w:color w:val="000000"/>
          <w:sz w:val="24"/>
        </w:rPr>
        <w:t>ﻗﺮﺍﺭﮔﺮﻓﺘە ﺍﻧﺪ.ﺍﺯﺟﻤﻠﻪﺍﯾﻦﻣﺠﻤﻮﻋﻪﺩﺍﺩە ﻫﺎﻣ ﺗﻮﺍﻥﺑﻪﻣﻮﺍﺭﺩﺯﯾﺮﺍﺷﺎﺭﻩﮐﺮﺩ:</w:t>
      </w:r>
    </w:p>
    <w:p>
      <w:pPr>
        <w:autoSpaceDN w:val="0"/>
        <w:tabs>
          <w:tab w:pos="5512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[ﮐﻪﺷﺎﻣﻞﻧﻤﻮﻧە ﻫﺎﯼﮔﺴﺘﺮﺩە ﺍﯼﺍﺯﺑﺪﺍﻓﺰﺍﺭﻫﺎﻭ</w:t>
      </w:r>
      <w:r>
        <w:rPr>
          <w:rFonts w:ascii="XB Zar" w:hAnsi="XB Zar" w:eastAsia="XB Zar"/>
          <w:b w:val="0"/>
          <w:i w:val="0"/>
          <w:color w:val="00008C"/>
          <w:sz w:val="24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AndroZoo</w:t>
      </w:r>
      <w:r>
        <w:rPr>
          <w:rFonts w:ascii="XB Zar" w:hAnsi="XB Zar" w:eastAsia="XB Zar"/>
          <w:b w:val="0"/>
          <w:i w:val="0"/>
          <w:color w:val="000000"/>
          <w:sz w:val="24"/>
        </w:rPr>
        <w:t>[ﻭ</w:t>
      </w:r>
      <w:r>
        <w:rPr>
          <w:rFonts w:ascii="XB Zar" w:hAnsi="XB Zar" w:eastAsia="XB Zar"/>
          <w:b w:val="0"/>
          <w:i w:val="0"/>
          <w:color w:val="00008C"/>
          <w:sz w:val="24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Drebin</w:t>
      </w:r>
      <w:r>
        <w:rPr>
          <w:rFonts w:ascii="XB Zar" w:hAnsi="XB Zar" w:eastAsia="XB Zar"/>
          <w:b w:val="0"/>
          <w:i w:val="0"/>
          <w:color w:val="000000"/>
          <w:sz w:val="24"/>
        </w:rPr>
        <w:t>ﻣﺠﻤﻮﻋﻪﺩﺍﺩە ﻫﺎﯼ●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.ﺑﺮﻧﺎﻣە ﻫﺎﯼﺳﺎﻟﻢﺍﻧﺪﺭﻭﯾﺪﯼﻫﺴﺘﻨﺪ</w:t>
      </w:r>
    </w:p>
    <w:p>
      <w:pPr>
        <w:autoSpaceDN w:val="0"/>
        <w:tabs>
          <w:tab w:pos="7450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ﮐﻪﺷﺎﻣﻞﻧﻤﻮﻧە ﻫﺎﯼﺟﺪﯾﺪﻭﺑە ﺭﻭﺯﺍﺯﺑﺪﺍﻓﺰﺍﺭﻫﺎ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VirusShare</w:t>
      </w:r>
      <w:r>
        <w:rPr>
          <w:rFonts w:ascii="XB Zar" w:hAnsi="XB Zar" w:eastAsia="XB Zar"/>
          <w:b w:val="0"/>
          <w:i w:val="0"/>
          <w:color w:val="000000"/>
          <w:sz w:val="24"/>
        </w:rPr>
        <w:t>[ﻭ</w:t>
      </w:r>
      <w:r>
        <w:rPr>
          <w:rFonts w:ascii="XB Zar" w:hAnsi="XB Zar" w:eastAsia="XB Zar"/>
          <w:b w:val="0"/>
          <w:i w:val="0"/>
          <w:color w:val="00008C"/>
          <w:sz w:val="24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CICMalDroid</w:t>
      </w:r>
      <w:r>
        <w:rPr>
          <w:rFonts w:ascii="XB Zar" w:hAnsi="XB Zar" w:eastAsia="XB Zar"/>
          <w:b w:val="0"/>
          <w:i w:val="0"/>
          <w:color w:val="000000"/>
          <w:sz w:val="24"/>
        </w:rPr>
        <w:t>ﻣﺠﻤﻮﻋﻪﺩﺍﺩە ﻫﺎﯼ●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 ﺑﺎﺷﻨﺪ</w:t>
      </w:r>
    </w:p>
    <w:p>
      <w:pPr>
        <w:autoSpaceDN w:val="0"/>
        <w:tabs>
          <w:tab w:pos="7554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ﻣﺠﻤﻮﻋﻪﺩﺍﺩە ﻫﺎﯼﺧﺼﻮﺻﻭﺻﻨﻌﺘﮐﻪﺗﻮﺳﻂﺷﺮﮐﺖ ﻫﺎﯼﺍﻣﻨﯿﺘﻭﻣﺮﺍﮐﺰﺗﺤﻘﯿﻘﺎﺗﮔﺮﺩﺁﻭﺭﯼ●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.ﺷﺪە ﺍﻧﺪ</w:t>
      </w:r>
    </w:p>
    <w:p>
      <w:pPr>
        <w:autoSpaceDN w:val="0"/>
        <w:autoSpaceDE w:val="0"/>
        <w:widowControl/>
        <w:spacing w:line="274" w:lineRule="auto" w:before="300" w:after="0"/>
        <w:ind w:left="144" w:right="144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ﺍﯾﻦﻣﺠﻤﻮﻋﻪﺩﺍﺩە ﻫﺎﺑﻪﻋﻨﻮﺍﻥﺷﺎﺧﺺ ﻫﺎﯼﺍﺳﺘﺎﻧﺪﺍﺭﺩ،ﺍﻣﺎﻥﺍﺭﺯﯾﺎﺑﯽﺩﻗﯿﻖﻭﺟﺎﻣﻋﻤﻠﺮﺩﺍﻟﻮﺭﯾﺘﻢ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ﺗﺸﺨﯿﺺﺑﺪﺍﻓﺰﺍﺭﺭﺍﻓﺮﺍﻫﻢﻣ ﮐﻨﻨﺪﻭﻧﻘﺶﻣﻬﻤﺩﺭﺍﺛﺒﺎﺕﻗﺎﺑﻠﯿﺖﺗﻌﻤﯿﻢﻭﮐﺎﺭﺍﯾﯽﺭﻭﺵ ﻫﺎﯼﭘﯿﺸﻨﻬﺎﺩﯼﺩﺍﺭﻧﺪ.</w:t>
      </w:r>
    </w:p>
    <w:p>
      <w:pPr>
        <w:autoSpaceDN w:val="0"/>
        <w:autoSpaceDE w:val="0"/>
        <w:widowControl/>
        <w:spacing w:line="240" w:lineRule="auto" w:before="42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ﺿﺮﻭﺭﺕﺗﺤﻘﯿﻖﻭﺍﻫﺪﺍﻑ۲ −۱</w:t>
      </w:r>
    </w:p>
    <w:p>
      <w:pPr>
        <w:autoSpaceDN w:val="0"/>
        <w:tabs>
          <w:tab w:pos="426" w:val="left"/>
        </w:tabs>
        <w:autoSpaceDE w:val="0"/>
        <w:widowControl/>
        <w:spacing w:line="290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ﭘﻠﺘﻔﺮﻡﺍﻧﺪﺭﻭﯾﺪﺑﻪﺩﻟﯿﻞﻣﺤﺒﻮﺑﯿﺖﮔﺴﺘﺮﺩﻩﻭﺳﻬﻢﻋﻈﯿﻤﺶﺍﺯﺑﺎﺯﺍﺭﺟﻬﺎﻧ،ﺑﻪﻫﺪﻑﺍﺻﻠﺑﺪﺍﻓﺰﺍﺭﻫﺎﻭ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ﺩﺭﺻﺪﺩﺳﺘﮕﺎە ﻫﺎﯼﻫﻮﺷﻤﻨﺪﺭﺍﭘﺸﺘﯿﺒﺎﻧ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70</w:t>
      </w:r>
      <w:r>
        <w:rPr>
          <w:rFonts w:ascii="XB Zar" w:hAnsi="XB Zar" w:eastAsia="XB Zar"/>
          <w:b w:val="0"/>
          <w:i w:val="0"/>
          <w:color w:val="000000"/>
          <w:sz w:val="24"/>
        </w:rPr>
        <w:t>ﺣﻤﻼﺕﺍﻣﻨﯿﺘﺗﺒﺪﯾﻞﺷﺪﻩﺍﺳﺖ.ﺍﯾﻦﺳﯿﺴﺘﻢ ﻋﺎﻣﻞ،ﮐﻪﺑﯿﺶﺍﺯ</w:t>
      </w:r>
      <w:r>
        <w:rPr>
          <w:rFonts w:ascii="XB Zar" w:hAnsi="XB Zar" w:eastAsia="XB Zar"/>
          <w:b w:val="0"/>
          <w:i w:val="0"/>
          <w:color w:val="000000"/>
          <w:sz w:val="24"/>
        </w:rPr>
        <w:t>ﻣ ﮐﻨﺪ،ﺑﻪﺩﻟﯿﻞﺳﺎﺧﺘﺎﺭﺑﺎﺯﻭﺩﺳﺘﺮﺳ ﭘﺬﯾﺮﯼﺑﺎﻻ،ﺑﺎﺗﻬﺪﯾﺪﺍﺕﭘﯿﺸﺮﻓﺘە ﺍﯼﻣﻮﺍﺟﻪﺍﺳﺖ.ﺑﺪﺍﻓﺰﺍﺭﻫﺎﯼﺍﻧﺪﺭﻭﯾﺪﯼ،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Dynamic Analysis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Static Analysis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API</w:t>
      </w:r>
    </w:p>
    <w:p>
      <w:pPr>
        <w:autoSpaceDN w:val="0"/>
        <w:autoSpaceDE w:val="0"/>
        <w:widowControl/>
        <w:spacing w:line="240" w:lineRule="auto" w:before="912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۳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،ﺑﺎﺭﻭﺵ ﻫﺎﯼﭘﯿﭽﯿﺪە ﺍﯼﻃﺮﺍﺣﺷﺪە ﺍﻧﺪﻭﭘﯿﺸﺮﻓﺖ ﻫﺎﯼ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ﻭﺑﺎﺝ ﺍﻓﺰﺍﺭﻫﺎ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،ﺟﺎﺳﻮﺱ ﺍﻓﺰﺍﺭﻫﺎ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ﺍﺯﺟﻤﻠﻪﺗﺮﻭﺟﺎﻥ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ﭼﺸﻤﯿﺮﯼﺩﺍﺷﺘە ﺍﻧﺪ.ﺍﯾﻦﺗﻬﺪﯾﺪﺍﺕ،ﺍﺯﺳﺮﻗﺖﺍﻃﻼﻋﺎﺕﺣﺴﺎﺱﮔﺮﻓﺘﻪﺗﺎﺍﯾﺠﺎﺩﺍﺧﺘﻼﻝﺩﺭﻋﻤﻠﺮﺩﺩﺳﺘﮕﺎە ﻫﺎ،</w:t>
      </w:r>
      <w:r>
        <w:rPr>
          <w:rFonts w:ascii="XB Zar" w:hAnsi="XB Zar" w:eastAsia="XB Zar"/>
          <w:b w:val="0"/>
          <w:i w:val="0"/>
          <w:color w:val="000000"/>
          <w:sz w:val="24"/>
        </w:rPr>
        <w:t>ﭼﺎﻟﺶ ﻫﺎﯼﺍﻣﻨﯿﺘﺟﺪﯼﺍﯾﺠﺎﺩﮐﺮﺩە ﺍﻧﺪ.ﺍﺯﺍﯾﻦﺭﻭ،ﻧﯿﺎﺯﺑﻪﺳﯿﺴﺘﻤﻗﺪﺭﺗﻤﻨﺪﻭﮐﺎﺭﺁﻣﺪﺑﺮﺍﯼﺗﺸﺨﯿﺺ</w:t>
      </w:r>
      <w:r>
        <w:rPr>
          <w:rFonts w:ascii="XB Zar" w:hAnsi="XB Zar" w:eastAsia="XB Zar"/>
          <w:b w:val="0"/>
          <w:i w:val="0"/>
          <w:color w:val="000000"/>
          <w:sz w:val="24"/>
        </w:rPr>
        <w:t>ﺑﺪﺍﻓﺰﺍﺭﻫﺎﯼﺍﻧﺪﺭﻭﯾﺪﯼﺑﯿﺶﺍﺯﭘﯿﺶﺍﺣﺴﺎﺱﻣ ﺷﻮﺩ.ﻫﺪﻑﺍﺻﻠﺍﯾﻦﭘﮋﻭﻫﺶ،ﺗﻤﺮﮐﺰﺑﺮﺷﻨﺎﺳﺎﯾﯽﺑﺪﺍﻓﺰﺍﺭﻫﺎﯼ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ﺍﺳﺖﮐﻪﺗﺎﮐﻨﻮﻥﺷﻨﺎﺳﺎﯾﯽﻧﺸﺪە ﺍﻧﺪﻭﻣ ﺗﻮﺍﻧﻨﺪﺗﻬﺪﯾﺪﺍﺗﭘﻨﻬﺎﻥﺑﺮﺍﯼﮐﺎﺭﺑﺮﺍﻥﺍﯾﺠﺎﺩﮐﻨﻨﺪ.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ﻧﺎﺷﻨﺎﺧﺘﻪﻭﻧﺎﺩﯾﺪﻩ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ﺑﺎﺗﻮﺟﻪﺑﻪﭼﺎﻟﺶ ﻫﺎﻭﻧﯿﺎﺯﻫﺎﯼﻣﻄﺮﺡﺷﺪﻩ،ﺍﻫﺪﺍﻑﺍﺻﻠﺍﯾﻦﺗﺤﻘﯿﻖﺑﺪﯾﻦﺷﺮﺡﻣ ﺑﺎﺷﺪ:</w:t>
      </w:r>
    </w:p>
    <w:p>
      <w:pPr>
        <w:autoSpaceDN w:val="0"/>
        <w:tabs>
          <w:tab w:pos="6456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ﮐﻪﻗﺎﺩﺭﺑﻪﺗﺤﻠﯿﻞﻫﻤﺰﻣﺎﻥﺩﺍﺩە ﻫﺎﯼﺟﺪﻭﻟ،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ﺗﻮﺳﻌﻪﯾﻣﺪﻝﭼﻨﺪﻭﺟﻬﭘﯿﺸﺮﻓﺘﻪﺑﺎﻧﺎﻡ●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.ﮔﺮﺍﻓﻭﺗﺮﺗﯿﺒﯽﺑﺎﺷﺪ</w:t>
      </w:r>
    </w:p>
    <w:p>
      <w:pPr>
        <w:autoSpaceDN w:val="0"/>
        <w:tabs>
          <w:tab w:pos="7694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ﺑﻬﺒﻮﺩﺩﻗﺖﺗﺸﺨﯿﺺﺑﺪﺍﻓﺰﺍﺭﻫﺎﯼﺍﻧﺪﺭﻭﯾﺪﯼﺑﺎﺍﺳﺘﻔﺎﺩﻩﺍﺯﻣﻌﻤﺎﺭﯼﺗﺮﻧﺴﻔﻮﺭﻣﺮﻭﻣﺎﻧﯿﺰﻡ ﻫﺎﯼﺗﻮﺟﻪ●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ﭘﻮﯾﺎ</w:t>
      </w:r>
    </w:p>
    <w:p>
      <w:pPr>
        <w:autoSpaceDN w:val="0"/>
        <w:autoSpaceDE w:val="0"/>
        <w:widowControl/>
        <w:spacing w:line="240" w:lineRule="auto" w:before="300" w:after="0"/>
        <w:ind w:left="500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ﮐﺎﻫﺶﻧﺮﺥﺧﻄﺎﯼﺗﺸﺨﯿﺺﻭﺍﻓﺰﺍﯾﺶﻗﺎﺑﻠﯿﺖﺗﻌﻤﯿﻢ ﭘﺬﯾﺮﯼﻣﺪﻝﺩﺭﻣﻮﺍﺟﻬﻪﺑﺎﺑﺪﺍﻓﺰﺍﺭﻫﺎﯼﺟﺪﯾﺪ.●</w:t>
      </w:r>
    </w:p>
    <w:p>
      <w:pPr>
        <w:autoSpaceDN w:val="0"/>
        <w:autoSpaceDE w:val="0"/>
        <w:widowControl/>
        <w:spacing w:line="240" w:lineRule="auto" w:before="298" w:after="0"/>
        <w:ind w:left="374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.ﺑﻬﯿﻨە ﺳﺎﺯﯼﻣﺼﺮﻑﻣﻨﺎﺑﻊﻣﺤﺎﺳﺒﺎﺗﻭﺍﻓﺰﺍﯾﺶﺳﺮﻋﺖﺗﺸﺨﯿﺺﺑﺎﺍﺳﺘﻔﺎﺩﻩﺍﺯﺍﻟﻮﺭﯾﺘﻢ ﻫﺎﯼﭘﯿﺸﺮﻓﺘﻪ●</w:t>
      </w:r>
    </w:p>
    <w:p>
      <w:pPr>
        <w:autoSpaceDN w:val="0"/>
        <w:autoSpaceDE w:val="0"/>
        <w:widowControl/>
        <w:spacing w:line="240" w:lineRule="auto" w:before="300" w:after="0"/>
        <w:ind w:left="944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.ﺍﯾﺠﺎﺩﯾﭼﺎﺭﭼﻮﺏﺍﺳﺘﺎﻧﺪﺍﺭﺩﺑﺮﺍﯼﺍﺭﺯﯾﺎﺑﯽﻭﻣﻘﺎﯾﺴﻪﺭﻭﺵ ﻫﺎﯼﻣﺨﺘﻠﻒﺗﺸﺨﯿﺺﺑﺪﺍﻓﺰﺍﺭ●</w:t>
      </w:r>
    </w:p>
    <w:p>
      <w:pPr>
        <w:autoSpaceDN w:val="0"/>
        <w:autoSpaceDE w:val="0"/>
        <w:widowControl/>
        <w:spacing w:line="240" w:lineRule="auto" w:before="42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ﺳﺎﺯﻣﺎﻧﺪﻫﭘﺎﯾﺎﻥﻧﺎﻣﻪ۳ −۱</w:t>
      </w:r>
    </w:p>
    <w:p>
      <w:pPr>
        <w:autoSpaceDN w:val="0"/>
        <w:tabs>
          <w:tab w:pos="292" w:val="left"/>
        </w:tabs>
        <w:autoSpaceDE w:val="0"/>
        <w:widowControl/>
        <w:spacing w:line="290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ﺩﺭﺍﯾﻦﭘﺎﯾﺎﻥ ﻧﺎﻣﻪ،ﺳﺎﺧﺘﺎﺭﻣﻄﺎﻟﺐﺑﻪﮔﻮﻧە ﺍﯼﺗﺪﻭﯾﻦﺷﺪﻩﮐﻪﻣﺴﯿﺮﭘﮋﻭﻫﺶﺍﺯﻣﺒﺎﻧﻧﻈﺮﯼﻭﻣﻌﺮﻓﻣﺴﺌﻠﻪ</w:t>
      </w:r>
      <w:r>
        <w:rPr>
          <w:rFonts w:ascii="XB Zar" w:hAnsi="XB Zar" w:eastAsia="XB Zar"/>
          <w:b w:val="0"/>
          <w:i w:val="0"/>
          <w:color w:val="000000"/>
          <w:sz w:val="24"/>
        </w:rPr>
        <w:t>ﺗﺎﺍﺭﺍﺋﻪﻧﺘﺎﯾﺞﺗﺠﺮﺑﯽﺑﻪﺻﻮﺭﺕﭘﯿﻮﺳﺘﻪﻭﻣﻨﻄﻘﺩﻧﺒﺎﻝﺷﻮﺩ.ﺑﻪﻋﺒﺎﺭﺕﺩﯾﺮ،ﻫﺪﻑﺍﺯﺳﺎﺯﻣﺎﻧﺪﻫﻣﻄﺎﻟﺐﺍﯾﻦ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ﺍﺳﺖﮐﻪﺧﻮﺍﻧﻨﺪﻩﺑﺘﻮﺍﻧﺪﺑﻪﺭﺍﺣﺘﺑﺎﻣﺒﺎﺣﺚﭘﺎﯾﻪ،ﭼﺎﻟﺶ ﻫﺎ،ﺭﻭﺵ ﻫﺎﯼﻣﻮﺟﻮﺩﻭﻧﻮﺁﻭﺭﯼ ﻫﺎﯼﭘﯿﺸﻨﻬﺎﺩﯼﺁﺷﻨﺎ</w:t>
      </w:r>
      <w:r>
        <w:rPr>
          <w:rFonts w:ascii="XB Zar" w:hAnsi="XB Zar" w:eastAsia="XB Zar"/>
          <w:b w:val="0"/>
          <w:i w:val="0"/>
          <w:color w:val="000000"/>
          <w:sz w:val="24"/>
        </w:rPr>
        <w:t>ﺷﻮﺩﻭﺩﺭﻧﻬﺎﯾﺖﺑﻪﺩﺭﮎﺟﺎﻣﺍﺯﺩﺳﺘﺎﻭﺭﺩﻫﺎﯼﺗﺤﻘﯿﻖﺩﺳﺖﯾﺎﺑﺪ.ﺳﺎﺧﺘﺎﺭﮐﻠﭘﺎﯾﺎﻥ ﻧﺎﻣﻪﺑﻪﺷﺮﺡﺯﯾﺮﺍﺳﺖ:</w:t>
      </w:r>
    </w:p>
    <w:p>
      <w:pPr>
        <w:autoSpaceDN w:val="0"/>
        <w:autoSpaceDE w:val="0"/>
        <w:widowControl/>
        <w:spacing w:line="240" w:lineRule="auto" w:before="298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–ﭘﯿﺸﯿﻨﻪﺗﺤﻘﯿﻖﻭﻣﻔﺎﻫﯿﻢﭘﺎﯾﻪ: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2</w:t>
      </w:r>
      <w:r>
        <w:rPr>
          <w:rFonts w:ascii="XB Zar" w:hAnsi="XB Zar" w:eastAsia="XB Zar"/>
          <w:b w:val="0"/>
          <w:i w:val="0"/>
          <w:color w:val="000000"/>
          <w:sz w:val="24"/>
        </w:rPr>
        <w:t>ﻓﺼﻞ●</w:t>
      </w:r>
    </w:p>
    <w:p>
      <w:pPr>
        <w:autoSpaceDN w:val="0"/>
        <w:autoSpaceDE w:val="0"/>
        <w:widowControl/>
        <w:spacing w:line="286" w:lineRule="auto" w:before="200" w:after="0"/>
        <w:ind w:left="144" w:right="8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،ﺩﺭﺍﯾﻦﻓﺼﻞ،ﺍﺑﺘﺪﺍﺑﻪﺑﺮﺭﺳﮐﻠﺍﻣﻨﯿﺖﺍﻧﺪﺭﻭﯾﺪﻭﺍﻫﻤﯿﺖﺗﺸﺨﯿﺺﺑﺪﺍﻓﺰﺍﺭﭘﺮﺩﺍﺧﺘﻪﻣ ﺷﻮﺩ.ﺳﭙﺲ</w:t>
      </w:r>
      <w:r>
        <w:rPr>
          <w:rFonts w:ascii="XB Zar" w:hAnsi="XB Zar" w:eastAsia="XB Zar"/>
          <w:b w:val="0"/>
          <w:i w:val="0"/>
          <w:color w:val="000000"/>
          <w:sz w:val="24"/>
        </w:rPr>
        <w:t>ﭼﺎﻟﺶ ﻫﺎﻭﻣﺤﺪﻭﺩﯾﺖ ﻫﺎﯼﺭﻭﺵ ﻫﺎﯼﺳﻨﺘﺑﯿﺎﻥﺷﺪﻩﻭﻣﺴﺌﻠﻪﺗﺤﻘﯿﻖﺑﻪﺗﻔﺼﯿﻞﻣﻌﺮﻓﻣ ﺷﻮﺩ.ﻫﺪﻑ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ﺍﯾﻦﻓﺼﻞﺍﯾﺠﺎﺩﺯﻣﯿﻨﻪﻧﻈﺮﯼﻣﻨﺎﺳﺐﺑﺮﺍﯼﺩﺭﮎﺍﻫﻤﯿﺖﺗﺸﺨﯿﺺﺧﻮﺩﮐﺎﺭﺑﺪﺍﻓﺰﺍﺭﻫﺎﺳﺖ.</w:t>
      </w:r>
    </w:p>
    <w:p>
      <w:pPr>
        <w:autoSpaceDN w:val="0"/>
        <w:autoSpaceDE w:val="0"/>
        <w:widowControl/>
        <w:spacing w:line="269" w:lineRule="auto" w:before="96" w:after="0"/>
        <w:ind w:left="426" w:right="6192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Trojan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Spyware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Ransomware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Zero-Day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Dynamic Attention Mechanism</w:t>
      </w:r>
    </w:p>
    <w:p>
      <w:pPr>
        <w:autoSpaceDN w:val="0"/>
        <w:autoSpaceDE w:val="0"/>
        <w:widowControl/>
        <w:spacing w:line="240" w:lineRule="auto" w:before="58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۴</w:t>
      </w:r>
    </w:p>
    <w:p>
      <w:pPr>
        <w:sectPr>
          <w:pgSz w:w="11906" w:h="16838"/>
          <w:pgMar w:top="84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290" w:lineRule="auto" w:before="0" w:after="0"/>
        <w:ind w:left="144" w:right="8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ﺩﺭﺍﺩﺍﻣﻪﺑﻪﺑﺮﺭﺳﺟﺎﻣﻣﻄﺎﻟﻌﺎﺕﭘﯿﺸﯿﻦﺩﺭﺣﻮﺯﻩﺗﺸﺨﯿﺺﺑﺪﺍﻓﺰﺍﺭﺍﻧﺪﺭﻭﯾﺪﭘﺮﺩﺍﺧﺘﻪﻣ ﺷﻮﺩ.ﺩﺭﺍﯾﻦ</w:t>
      </w:r>
      <w:r>
        <w:rPr>
          <w:rFonts w:ascii="XB Zar" w:hAnsi="XB Zar" w:eastAsia="XB Zar"/>
          <w:b w:val="0"/>
          <w:i w:val="0"/>
          <w:color w:val="000000"/>
          <w:sz w:val="24"/>
        </w:rPr>
        <w:t>ﺑﺨﺶ،ﺭﻭﯾﺮﺩﻫﺎﯼﻣﺨﺘﻠﻒﺍﺯﺟﻤﻠﻪﺭﻭﺵ ﻫﺎﯼﻣﺒﺘﻨﺑﺮﯾﺎﺩﮔﯿﺮﯼﻣﺎﺷﯿﻦﻭﯾﺎﺩﮔﯿﺮﯼﻋﻤﯿﻖﻣﻮﺭﺩﺗﺤﻠﯿﻞ</w:t>
      </w:r>
      <w:r>
        <w:rPr>
          <w:rFonts w:ascii="XB Zar" w:hAnsi="XB Zar" w:eastAsia="XB Zar"/>
          <w:b w:val="0"/>
          <w:i w:val="0"/>
          <w:color w:val="000000"/>
          <w:sz w:val="24"/>
        </w:rPr>
        <w:t>ﻗﺮﺍﺭﻣ ﮔﯿﺮﻧﺪ.ﻧﻘﺎﻁﻗﻮﺕﻭﺿﻌﻒﻫﺮﯾﺍﺯﺍﯾﻦﺭﻭﯾﺮﺩﻫﺎﻫﻤﺮﺍﻩﺑﺎﭼﺎﻟﺶ ﻫﺎﯼﻣﻮﺟﻮﺩﺩﺭﻫﺮﮐﺪﺍﻡ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ﺑﻪﺗﻔﺼﯿﻞﺑﺮﺭﺳﻣ ﺷﻮﺩ.</w:t>
      </w:r>
    </w:p>
    <w:p>
      <w:pPr>
        <w:autoSpaceDN w:val="0"/>
        <w:autoSpaceDE w:val="0"/>
        <w:widowControl/>
        <w:spacing w:line="238" w:lineRule="auto" w:before="30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(: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)–ﺭﻭﺵﭘﯿﺸﻨﻬﺎﺩﯼ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</w:t>
      </w:r>
      <w:r>
        <w:rPr>
          <w:rFonts w:ascii="XB Zar" w:hAnsi="XB Zar" w:eastAsia="XB Zar"/>
          <w:b w:val="0"/>
          <w:i w:val="0"/>
          <w:color w:val="000000"/>
          <w:sz w:val="24"/>
        </w:rPr>
        <w:t>ﻓﺼﻞ●</w:t>
      </w:r>
    </w:p>
    <w:p>
      <w:pPr>
        <w:autoSpaceDN w:val="0"/>
        <w:autoSpaceDE w:val="0"/>
        <w:widowControl/>
        <w:spacing w:line="283" w:lineRule="auto" w:before="202" w:after="0"/>
        <w:ind w:left="260" w:right="860" w:firstLine="0"/>
        <w:jc w:val="both"/>
      </w:pPr>
      <w:r>
        <w:rPr>
          <w:rFonts w:ascii="XB Zar" w:hAnsi="XB Zar" w:eastAsia="XB Zar"/>
          <w:b w:val="0"/>
          <w:i w:val="0"/>
          <w:color w:val="000000"/>
          <w:sz w:val="24"/>
        </w:rPr>
        <w:t>ﺑﻪﺻﻮﺭﺕﮐﺎﻣﻞﺗﺸﺮﯾﺢﻣ ﺷﻮﺩ.ﺍﺑﺘﺪﺍﻣﻌﻤﺎﺭﯼﮐﻠﻣﺪﻝﻭ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ﺩﺭﺍﯾﻦﻓﺼﻞ،ﻣﺪﻝﭘﯿﺸﻨﻬﺎﺩﯼ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ﺍﺟﺰﺍﯼﺍﺻﻠﺁﻥﻣﻌﺮﻓﻣ ﺷﻮﻧﺪ.ﺳﭙﺲ،ﺟﺰﺋﯿﺎﺕﭘﯿﺎﺩە ﺳﺎﺯﯼﻭﺍﻟﻮﺭﯾﺘﻢ ﻫﺎﯼﺑﻬﯿﻨە ﺳﺎﺯﯼﻣﻮﺭﺩﺍﺳﺘﻔﺎﺩﻩ</w:t>
      </w:r>
      <w:r>
        <w:rPr>
          <w:rFonts w:ascii="XB Zar" w:hAnsi="XB Zar" w:eastAsia="XB Zar"/>
          <w:b w:val="0"/>
          <w:i w:val="0"/>
          <w:color w:val="000000"/>
          <w:sz w:val="24"/>
        </w:rPr>
        <w:t>ﺗﻮﺿﯿﺢﺩﺍﺩﻩﻣ ﺷﻮﺩ.ﺩﺭﻧﻬﺎﯾﺖ،ﻧﻮﺁﻭﺭﯼ ﻫﺎﯼﺍﺻﻠﺍﯾﻦﺭﻭﺵﻧﺴﺒﺖﺑﻪﺳﺎﯾﺮﺭﻭﺵ ﻫﺎﺑﺮﺟﺴﺘﻪﻣ ﺷﻮﺩ.</w:t>
      </w:r>
    </w:p>
    <w:p>
      <w:pPr>
        <w:autoSpaceDN w:val="0"/>
        <w:autoSpaceDE w:val="0"/>
        <w:widowControl/>
        <w:spacing w:line="238" w:lineRule="auto" w:before="30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–ﻧﺘﺎﯾﺞﻭﺑﺤﺚ: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4</w:t>
      </w:r>
      <w:r>
        <w:rPr>
          <w:rFonts w:ascii="XB Zar" w:hAnsi="XB Zar" w:eastAsia="XB Zar"/>
          <w:b w:val="0"/>
          <w:i w:val="0"/>
          <w:color w:val="000000"/>
          <w:sz w:val="24"/>
        </w:rPr>
        <w:t>ﻓﺼﻞ●</w:t>
      </w:r>
    </w:p>
    <w:p>
      <w:pPr>
        <w:autoSpaceDN w:val="0"/>
        <w:autoSpaceDE w:val="0"/>
        <w:widowControl/>
        <w:spacing w:line="286" w:lineRule="auto" w:before="200" w:after="0"/>
        <w:ind w:left="144" w:right="8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.ﺍﯾﻦﻓﺼﻞﺑﻪﺍﺭﺍﺋﻪﻧﺘﺎﯾﺞﺁﺯﻣﺎﯾﺶ ﻫﺎﯼﺍﻧﺠﺎﻡﺷﺪﻩﺑﺮﺭﻭﯼﭼﻨﺪﯾﻦﻣﺠﻤﻮﻋﻪﺩﺍﺩﻩﻣﻌﺘﺒﺮﺍﺧﺘﺼﺎﺹﺩﺍﺭﺩ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ﺍﺯﻧﻈﺮﺩﻗﺖ،ﮐﺎﺭﺍﯾﯽﻭﺻﺮﻓە ﺟﻮﯾﯽﺩﺭﻣﻨﺎﺑﻊﻣﺤﺎﺳﺒﺎﺗﻣﻮﺭﺩﻣﻘﺎﯾﺴﻪﻗﺮﺍﺭ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ﻋﻤﻠﺮﺩﻣﺪﻝ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ﮔﺮﻓﺘﻪﻭﻧﺘﺎﯾﺞﺑﻪﺩﺳﺖﺁﻣﺪﻩﺗﺤﻠﯿﻞﻣ ﺷﻮﻧﺪ.</w:t>
      </w:r>
    </w:p>
    <w:p>
      <w:pPr>
        <w:autoSpaceDN w:val="0"/>
        <w:autoSpaceDE w:val="0"/>
        <w:widowControl/>
        <w:spacing w:line="238" w:lineRule="auto" w:before="30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–ﻧﺘﯿﺠە ﮔﯿﺮﯼﻭﭘﯿﺸﻨﻬﺎﺩﺍﺕﺁﺗ: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5</w:t>
      </w:r>
      <w:r>
        <w:rPr>
          <w:rFonts w:ascii="XB Zar" w:hAnsi="XB Zar" w:eastAsia="XB Zar"/>
          <w:b w:val="0"/>
          <w:i w:val="0"/>
          <w:color w:val="000000"/>
          <w:sz w:val="24"/>
        </w:rPr>
        <w:t>ﻓﺼﻞ●</w:t>
      </w:r>
    </w:p>
    <w:p>
      <w:pPr>
        <w:autoSpaceDN w:val="0"/>
        <w:autoSpaceDE w:val="0"/>
        <w:widowControl/>
        <w:spacing w:line="286" w:lineRule="auto" w:before="200" w:after="0"/>
        <w:ind w:left="144" w:right="8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ﺩﺭﻓﺼﻞﻧﻬﺎﯾﯽ،ﯾﺎﻓﺘە ﻫﺎﯼﺍﺻﻠﺗﺤﻘﯿﻖﺑﻪﻃﻮﺭﺧﻼﺻﻪﺍﺭﺍﺋﻪﺷﺪﻩﻭﺑﻪﻧﺘﯿﺠە ﮔﯿﺮﯼﮐﻠﺍﺯﺩﺳﺘﺎﻭﺭﺩﻫﺎﯼ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ﭘﮋﻭﻫﺶﭘﺮﺩﺍﺧﺘﻪﻣ ﺷﻮﺩ.ﺩﺭﺍﯾﻦﺑﺨﺶ،ﭼﺎﻟﺶ ﻫﺎﯼﺑﺎﻗ ﻣﺎﻧﺪﻩ،ﻣﺤﺪﻭﺩﯾﺖ ﻫﺎﯼﺗﺤﻘﯿﻖﻭﻧﯿﺰﭘﯿﺸﻨﻬﺎﺩﺍﺗ</w:t>
      </w:r>
      <w:r>
        <w:rPr>
          <w:rFonts w:ascii="XB Zar" w:hAnsi="XB Zar" w:eastAsia="XB Zar"/>
          <w:b w:val="0"/>
          <w:i w:val="0"/>
          <w:color w:val="000000"/>
          <w:sz w:val="24"/>
        </w:rPr>
        <w:t>ﺟﻬﺖﺗﺤﻘﯿﻘﺎﺕﺁﺗﻭﺑﻬﺒﻮﺩﺭﻭﯾﺮﺩﺍﺭﺍﺋﻪﻣ ﺷﻮﺩ.</w:t>
      </w:r>
    </w:p>
    <w:p>
      <w:pPr>
        <w:autoSpaceDN w:val="0"/>
        <w:autoSpaceDE w:val="0"/>
        <w:widowControl/>
        <w:spacing w:line="240" w:lineRule="auto" w:before="5602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۵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4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2016" w:right="2016" w:firstLine="0"/>
        <w:jc w:val="center"/>
      </w:pPr>
      <w:r>
        <w:rPr>
          <w:rFonts w:ascii="XB Zar" w:hAnsi="XB Zar" w:eastAsia="XB Zar"/>
          <w:b/>
          <w:i w:val="0"/>
          <w:color w:val="000000"/>
          <w:sz w:val="41"/>
        </w:rPr>
        <w:t>:ﻓﺼﻞﺩﻭﻡ</w:t>
      </w:r>
      <w:r>
        <w:br/>
      </w:r>
      <w:r>
        <w:rPr>
          <w:rFonts w:ascii="XB Zar" w:hAnsi="XB Zar" w:eastAsia="XB Zar"/>
          <w:b/>
          <w:i w:val="0"/>
          <w:color w:val="000000"/>
          <w:sz w:val="48"/>
        </w:rPr>
        <w:t>ﭘﯿﺸﯿﻨﻪﺗﺤﻘﯿﻖﻭﻣﻔﺎﻫﯿﻢﭘﺎﯾﻪ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ﻣﻘﺪﻣﻪ۱ −۲</w:t>
      </w:r>
    </w:p>
    <w:p>
      <w:pPr>
        <w:autoSpaceDN w:val="0"/>
        <w:tabs>
          <w:tab w:pos="364" w:val="left"/>
          <w:tab w:pos="368" w:val="left"/>
          <w:tab w:pos="426" w:val="left"/>
          <w:tab w:pos="962" w:val="left"/>
          <w:tab w:pos="7932" w:val="left"/>
        </w:tabs>
        <w:autoSpaceDE w:val="0"/>
        <w:widowControl/>
        <w:spacing w:line="298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،ﺩﺭﺳﺎﻝ ﻫﺎﯼﺍﺧﯿﺮ،ﺑﺎﮔﺴﺘﺮﺵﺭﻭﺯﺍﻓﺰﻭﻥﺍﺳﺘﻔﺎﺩﻩﺍﺯﺩﺳﺘﮕﺎە ﻫﺎﯼﻫﻮﺷﻤﻨﺪﻣﺒﺘﻨﺑﺮﺳﯿﺴﺘﻢ ﻋﺎﻣﻞﺍﻧﺪﺭﻭﯾﺪ</w:t>
      </w:r>
      <w:r>
        <w:rPr>
          <w:rFonts w:ascii="XB Zar" w:hAnsi="XB Zar" w:eastAsia="XB Zar"/>
          <w:b w:val="0"/>
          <w:i w:val="0"/>
          <w:color w:val="000000"/>
          <w:sz w:val="24"/>
        </w:rPr>
        <w:t>ﺍﻣﻨﯿﺖﺳﺎﯾﺒﺮﯼﺑﻪﯾﺍﺯﺩﻏﺪﻏە ﻫﺎﯼﺍﺻﻠﮐﺎﺭﺑﺮﺍﻥﻭﺳﺎﺯﻣﺎﻥ ﻫﺎﺗﺒﺪﯾﻞﺷﺪﻩﺍﺳﺖ.ﻣﺤﺒﻮﺑﯿﺖﮔﺴﺘﺮﺩﻩﺍﻧﺪﺭﻭﯾﺪ،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ﺩﺭﺻﺪﺑﺎﺯﺍﺭﺟﻬﺎﻧﺩﺳﺘﮕﺎە ﻫﺎﯼﻫﻮﺷﻤﻨﺪﺭﺍﺩﺭﺍﺧﺘﯿﺎﺭ۷۰ﺑﯿﺶﺍﺯ۲۰۲۴ﺩﺭﺳﺎﻝ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Statista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ﮐﻪﻃﺒﻖﺁﻣﺎﺭ</w:t>
      </w:r>
      <w:r>
        <w:rPr>
          <w:rFonts w:ascii="XB Zar" w:hAnsi="XB Zar" w:eastAsia="XB Zar"/>
          <w:b w:val="0"/>
          <w:i w:val="0"/>
          <w:color w:val="000000"/>
          <w:sz w:val="24"/>
        </w:rPr>
        <w:t>،ﻣﺒﺪﻝ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ﻭﺑﺎﺝ ﺍﻓﺰﺍﺭﻫﺎ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،ﺟﺎﺳﻮﺱ ﺍﻓﺰﺍﺭﻫﺎ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ﺩﺍﺭﺩ ،ﺁﻥﺭﺍﺑﻪﻫﺪﻑﺍﺻﻠﺣﻤﻼﺕﺑﺪﺍﻓﺰﺍﺭﯼ،ﺍﺯﺟﻤﻠﻪﺗﺮﻭﺟﺎﻥ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[.ﺍﯾﻦﺗﻬﺪﯾﺪﺍﺕ،ﺑﺎﺑﻬﺮە ﮔﯿﺮﯼﺍﺯﺭﻭﺵ ﻫﺎﯼﭘﯿﭽﯿﺪﻩﻭﻧﻮﻇﻬﻮﺭ،ﭼﺎﻟﺶ ﻫﺎﯼﺟﺪﯼﺩﺭﺷﻨﺎﺳﺎﯾﯽ</w:t>
      </w:r>
      <w:r>
        <w:rPr>
          <w:rFonts w:ascii="XB Zar" w:hAnsi="XB Zar" w:eastAsia="XB Zar"/>
          <w:b w:val="0"/>
          <w:i w:val="0"/>
          <w:color w:val="00008C"/>
          <w:sz w:val="24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]ﺳﺎﺧﺘﻪﺍﺳﺖ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ﮐﻪﺗﺸﺨﯿﺺﺁﻥ ﻫﺎﺑﺎ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(Zero−Ⅾay)ﻭﺧﻨﺜ ﺳﺎﺯﯼﺍﯾﺠﺎﺩﮐﺮﺩە ﺍﻧﺪ،ﺑە ﻭﯾﮋﻩﺩﺭﻣﻮﺭﺩﺑﺪﺍﻓﺰﺍﺭﻫﺎﯼﻧﺎﺷﻨﺎﺧﺘﻪ</w:t>
      </w:r>
      <w:r>
        <w:rPr>
          <w:rFonts w:ascii="XB Zar" w:hAnsi="XB Zar" w:eastAsia="XB Zar"/>
          <w:b w:val="0"/>
          <w:i w:val="0"/>
          <w:color w:val="000000"/>
          <w:sz w:val="24"/>
        </w:rPr>
        <w:t>[.ﺍﺯﺍﯾﻦﺭﻭ،ﺗﻮﺳﻌﻪﻣﺪﻝ ﻫﺎﯼﭘﯿﺸﺮﻓﺘﻪﻣﺒﺘﻨﺑﺮﯾﺎﺩﮔﯿﺮﯼﻋﻤﯿﻖ</w:t>
      </w:r>
      <w:r>
        <w:rPr>
          <w:rFonts w:ascii="XB Zar" w:hAnsi="XB Zar" w:eastAsia="XB Zar"/>
          <w:b w:val="0"/>
          <w:i w:val="0"/>
          <w:color w:val="00008C"/>
          <w:sz w:val="24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]ﺭﻭﺵ ﻫﺎﯼﺳﻨﺘﻣﺒﺘﻨﺑﺮﺍﻣﻀﺎﺩﺷﻮﺍﺭﺍﺳﺖ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ﻭﺩﺍﺩە ﻫﺎﯼﭼﻨﺪﻭﺟﻬ،ﺑە ﻋﻨﻮﺍﻥﺭﺍﻫﺎﺭﯼﻧﻮﯾﻦﺑﺮﺍﯼﻣﻘﺎﺑﻠﻪﺑﺎﺍﯾﻦﺗﻬﺪﯾﺪﺍﺕ،ﻣﻮﺭﺩﺗﻮﺟﻪﻓﺰﺍﯾﻨﺪە ﺍﯼﻗﺮﺍﺭﮔﺮﻓﺘﻪ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[.</w:t>
      </w:r>
      <w:r>
        <w:rPr>
          <w:rFonts w:ascii="XB Zar" w:hAnsi="XB Zar" w:eastAsia="XB Zar"/>
          <w:b w:val="0"/>
          <w:i w:val="0"/>
          <w:color w:val="00008C"/>
          <w:sz w:val="24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]ﺍﺳﺖ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ﻓﺼﻞﺣﺎﺿﺮﺑە ﻋﻨﻮﺍﻥﭘﺎﯾە ﺍﯼﺑﺮﺍﯼﺩﺭﮎﺭﻭﺵﭘﯿﺸﻨﻬﺎﺩﯼﺍﯾﻦﭘﮋﻭﻫﺶ،ﺑﻪﺑﺮﺭﺳﻣﻔﺎﻫﯿﻢﭘﺎﯾﻪﻭﻣﺮﻭﺭ</w:t>
      </w:r>
      <w:r>
        <w:rPr>
          <w:rFonts w:ascii="XB Zar" w:hAnsi="XB Zar" w:eastAsia="XB Zar"/>
          <w:b w:val="0"/>
          <w:i w:val="0"/>
          <w:color w:val="000000"/>
          <w:sz w:val="24"/>
        </w:rPr>
        <w:t>ﻣﻄﺎﻟﻌﺎﺕﭘﯿﺸﯿﻦﺩﺭﺣﻮﺯﻩﺗﺸﺨﯿﺺﺑﺪﺍﻓﺰﺍﺭﻫﺎﯼﺍﻧﺪﺭﻭﯾﺪﯼﻣ ﭘﺮﺩﺍﺯﺩ.ﺍﺑﺘﺪﺍ،ﻣﻔﺎﻫﯿﻢﮐﻠﯿﺪﯼﻭﺍﺻﻄﻼﺣﺎﺕﻓﻨ</w:t>
      </w:r>
      <w:r>
        <w:rPr>
          <w:rFonts w:ascii="XB Zar" w:hAnsi="XB Zar" w:eastAsia="XB Zar"/>
          <w:b w:val="0"/>
          <w:i w:val="0"/>
          <w:color w:val="000000"/>
          <w:sz w:val="24"/>
        </w:rPr>
        <w:t>ﻣﻮﺭﺩﻧﯿﺎﺯﻣﻌﺮﻓﺧﻮﺍﻫﻨﺪﺷﺪ.ﺳﭙﺲ،ﺗﮑﻨﯿ ﻫﺎﯼﺭﺍﯾﺞﯾﺎﺩﮔﯿﺮﯼﻣﺎﺷﯿﻦﻭﯾﺎﺩﮔﯿﺮﯼﻋﻤﯿﻖﮐﻪﺩﺭﺍﯾﻦﺣﻮﺯﻩ</w:t>
      </w:r>
      <w:r>
        <w:rPr>
          <w:rFonts w:ascii="XB Zar" w:hAnsi="XB Zar" w:eastAsia="XB Zar"/>
          <w:b w:val="0"/>
          <w:i w:val="0"/>
          <w:color w:val="000000"/>
          <w:sz w:val="24"/>
        </w:rPr>
        <w:t>،ﺍﻟﻮﺭﯾﺘﻢ ﻫﺎﯼ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ﮐﺎﺭﺑﺮﺩﺩﺍﺭﻧﺪ،ﺗﺸﺮﯾﺢﻣ ﺷﻮﻧﺪ.ﺩﺭﺍﺩﺍﻣﻪ،ﺍﺑﺰﺍﺭﻫﺎﻭﺭﻭﺵ ﻫﺎﯼﺑﻬﯿﻨە ﺳﺎﺯﯼﻣﺎﻧﻨﺪﺗﺮﻧﺴﻔﻮﺭﻣﺮﻫﺎ</w:t>
      </w:r>
      <w:r>
        <w:rPr>
          <w:rFonts w:ascii="XB Zar" w:hAnsi="XB Zar" w:eastAsia="XB Zar"/>
          <w:b w:val="0"/>
          <w:i w:val="0"/>
          <w:color w:val="000000"/>
          <w:sz w:val="24"/>
        </w:rPr>
        <w:t>)ﺭﻭﺵﭘﯿﺸﻨﻬﺎﺩﯼﺍﯾﻦﭘﮋﻭﻫﺶ(ﺑﻪﮐﺎﺭﺭﻓﺘە ﺍﻧﺪ،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،ﮐﻪﺩﺭﻃﺮﺍﺣﻣﺪﻝ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Optuna</w:t>
      </w:r>
      <w:r>
        <w:rPr>
          <w:rFonts w:ascii="XB Zar" w:hAnsi="XB Zar" w:eastAsia="XB Zar"/>
          <w:b w:val="0"/>
          <w:i w:val="0"/>
          <w:color w:val="000000"/>
          <w:sz w:val="24"/>
        </w:rPr>
        <w:t>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PIRATES</w:t>
      </w:r>
      <w:r>
        <w:rPr>
          <w:rFonts w:ascii="XB Zar" w:hAnsi="XB Zar" w:eastAsia="XB Zar"/>
          <w:b w:val="0"/>
          <w:i w:val="0"/>
          <w:color w:val="00008C"/>
          <w:sz w:val="16"/>
        </w:rPr>
        <w:t>۷</w:t>
      </w:r>
      <w:r>
        <w:rPr>
          <w:rFonts w:ascii="XB Zar" w:hAnsi="XB Zar" w:eastAsia="XB Zar"/>
          <w:b w:val="0"/>
          <w:i w:val="0"/>
          <w:color w:val="000000"/>
          <w:sz w:val="24"/>
        </w:rPr>
        <w:t>ﻣﻌﺮﻓﺧﻮﺍﻫﻨﺪﺷﺪ.ﻫﻤﭽﻨﯿﻦ،ﺗﮑﻨﯿ ﻫﺎﯼﺁﻣﻮﺯﺷﻭﻣﻌﯿﺎﺭﻫﺎﯼﺍﺭﺯﯾﺎﺑﯽﻋﻤﻠﺮﺩ،ﻧﻈﯿﺮﺍﻋﺘﺒﺎﺭﺳﻨﺠﻣﺘﻘﺎﻃ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،ﺑە ﻣﻨﻈﻮﺭﺗﺒﯿﯿﻦﭼﺎﺭﭼﻮﺏﺍﺭﺯﯾﺎﺑﯽﻣﺪﻝﺗﻮﺿﯿﺢﺩﺍﺩﻩﻣ ﺷﻮﻧﺪ.</w:t>
      </w:r>
      <w:r>
        <w:rPr>
          <w:rFonts w:ascii="XB Zar" w:hAnsi="XB Zar" w:eastAsia="XB Zar"/>
          <w:b w:val="0"/>
          <w:i w:val="0"/>
          <w:color w:val="00008C"/>
          <w:sz w:val="16"/>
        </w:rPr>
        <w:t>۹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AUCF1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rFonts w:ascii="XB Zar" w:hAnsi="XB Zar" w:eastAsia="XB Zar"/>
          <w:b w:val="0"/>
          <w:i w:val="0"/>
          <w:color w:val="00008C"/>
          <w:sz w:val="16"/>
        </w:rPr>
        <w:t>۸</w:t>
      </w:r>
      <w:r>
        <w:rPr>
          <w:rFonts w:ascii="XB Zar" w:hAnsi="XB Zar" w:eastAsia="XB Zar"/>
          <w:b w:val="0"/>
          <w:i w:val="0"/>
          <w:color w:val="000000"/>
          <w:sz w:val="24"/>
        </w:rPr>
        <w:t>ﻭﻣﻌﯿﺎﺭﻫﺎﯼﺩﻗﺖ</w:t>
      </w:r>
      <w:r>
        <w:rPr>
          <w:rFonts w:ascii="XB Zar" w:hAnsi="XB Zar" w:eastAsia="XB Zar"/>
          <w:b w:val="0"/>
          <w:i w:val="0"/>
          <w:color w:val="000000"/>
          <w:sz w:val="24"/>
        </w:rPr>
        <w:t>،ﮐﻪﭘﺎﯾە ﻫﺎﯼﺍﺻﻠﺗﺸﺨﯿﺺ</w:t>
      </w:r>
      <w:r>
        <w:rPr>
          <w:rFonts w:ascii="XB Zar" w:hAnsi="XB Zar" w:eastAsia="XB Zar"/>
          <w:b w:val="0"/>
          <w:i w:val="0"/>
          <w:color w:val="00008C"/>
          <w:sz w:val="16"/>
        </w:rPr>
        <w:t>۱۱</w:t>
      </w:r>
      <w:r>
        <w:rPr>
          <w:rFonts w:ascii="XB Zar" w:hAnsi="XB Zar" w:eastAsia="XB Zar"/>
          <w:b w:val="0"/>
          <w:i w:val="0"/>
          <w:color w:val="000000"/>
          <w:sz w:val="24"/>
        </w:rPr>
        <w:t>ﻭﭘﻮﯾﺎ</w:t>
      </w:r>
      <w:r>
        <w:rPr>
          <w:rFonts w:ascii="XB Zar" w:hAnsi="XB Zar" w:eastAsia="XB Zar"/>
          <w:b w:val="0"/>
          <w:i w:val="0"/>
          <w:color w:val="00008C"/>
          <w:sz w:val="16"/>
        </w:rPr>
        <w:t>۱۰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ﺩﺭﺑﺨﺶﺑﻌﺪﯼ،ﭘﯿﺸﯿﻨﻪﺗﺤﻘﯿﻖﺑﺎﺗﻤﺮﮐﺰﺑﺮﺭﻭﺵ ﻫﺎﯼﺗﺤﻠﯿﻞﺍﯾﺴﺘﺎ</w:t>
      </w:r>
      <w:r>
        <w:rPr>
          <w:rFonts w:ascii="XB Zar" w:hAnsi="XB Zar" w:eastAsia="XB Zar"/>
          <w:b w:val="0"/>
          <w:i w:val="0"/>
          <w:color w:val="000000"/>
          <w:sz w:val="24"/>
        </w:rPr>
        <w:t>ﺑﺪﺍﻓﺰﺍﺭﺭﺍﺗﺸﯿﻞﻣ ﺩﻫﻨﺪ،ﻣﻮﺭﺩﺑﺮﺭﺳﻗﺮﺍﺭﻣ ﮔﯿﺮﺩ.ﺍﯾﻦﻣﺮﻭﺭ،ﺑﺎﺗﺤﻠﯿﻞﻧﻘﺎﻁﻗﻮﺕﻭﺿﻌﻒﺭﻭﺵ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ﭘﯿﺸﯿﻦ،ﺯﻣﯿﻨە ﺍﯼﺑﺮﺍﯼﺩﺭﮎﻧﻮﺁﻭﺭﯼ ﻫﺎﯼﻣﺪﻝﭘﯿﺸﻨﻬﺎﺩﯼﻓﺮﺍﻫﻢﻣ ﮐﻨﺪ.ﻫﺪﻑﺍﯾﻦﻓﺼﻞ،ﺍﺭﺍﺋﻪﺩﯾﺪﮔﺎﻫﺟﺎﻣ</w:t>
      </w:r>
      <w:r>
        <w:rPr>
          <w:rFonts w:ascii="XB Zar" w:hAnsi="XB Zar" w:eastAsia="XB Zar"/>
          <w:b w:val="0"/>
          <w:i w:val="0"/>
          <w:color w:val="000000"/>
          <w:sz w:val="24"/>
        </w:rPr>
        <w:t>ﻭﻣﻨﺴﺠﻢﺍﺯﻣﻔﺎﻫﯿﻢﻭﻣﻄﺎﻟﻌﺎﺕﻣﺮﺗﺒﻂﺍﺳﺖﺗﺎﺧﻮﺍﻧﻨﺪﻩﺭﺍﺑﺮﺍﯼﺩﺭﮎﺑﻬﺘﺮﺭﻭﺵ ﺷﻨﺎﺳﻭﻧﺘﺎﯾﺞﭘﮋﻭﻫﺶﺁﻣﺎﺩﻩ</w:t>
      </w:r>
      <w:r>
        <w:rPr>
          <w:rFonts w:ascii="XB Zar" w:hAnsi="XB Zar" w:eastAsia="XB Zar"/>
          <w:b w:val="0"/>
          <w:i w:val="0"/>
          <w:color w:val="000000"/>
          <w:sz w:val="24"/>
        </w:rPr>
        <w:t>ﺳﺎﺯﺩ.ﺍﯾﻦﺳﺎﺧﺘﺎﺭ،ﻧە ﺗﻨﻬﺎﺑﻪﺗﺒﯿﯿﻦﻣﺴﺎﺋﻞﻧﻈﺮﯼﮐﻤﻣ ﮐﻨﺪ،ﺑﻠﻪﺭﺍﻩﺭﺍﺑﺮﺍﯼﻣﻘﺎﯾﺴﻪﻭﺍﺭﺯﯾﺎﺑﯽﻋﻤﻠﺮﺩ</w:t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Trojan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Spyware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Ransomware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Zero-Day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Transformer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Optuna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Cross-Validation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Accuracy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Area Under Curve (AUC)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Static Analysis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Dynamic Analysis</w:t>
      </w:r>
    </w:p>
    <w:p>
      <w:pPr>
        <w:autoSpaceDN w:val="0"/>
        <w:autoSpaceDE w:val="0"/>
        <w:widowControl/>
        <w:spacing w:line="240" w:lineRule="auto" w:before="71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۷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.ﻫﻤﻮﺍﺭﻣ ﺳﺎﺯﺩ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ﻣﺪﻝ</w:t>
      </w:r>
    </w:p>
    <w:p>
      <w:pPr>
        <w:autoSpaceDN w:val="0"/>
        <w:autoSpaceDE w:val="0"/>
        <w:widowControl/>
        <w:spacing w:line="240" w:lineRule="auto" w:before="42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ﻣﻔﺎﻫﯿﻢﭘﺎﯾﻪ۲ −۲</w:t>
      </w:r>
    </w:p>
    <w:p>
      <w:pPr>
        <w:autoSpaceDN w:val="0"/>
        <w:tabs>
          <w:tab w:pos="8074" w:val="left"/>
        </w:tabs>
        <w:autoSpaceDE w:val="0"/>
        <w:widowControl/>
        <w:spacing w:line="283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،ﺩﺭﺍﯾﻦﺑﺨﺶ،ﻣﻔﺎﻫﯿﻢﺑﻨﯿﺎﺩﯼﻣﺮﺗﺒﻂﺑﺎﻣﻮﺿﻮﻉﭘﮋﻭﻫﺶ،ﺍﺯﺟﻤﻠﻪﺗﺎﺭﯾﺨﭽﻪﻣﺨﺘﺼﺮﯼﺍﺯﯾﺎﺩﮔﯿﺮﯼﻣﺎﺷﯿﻦ</w:t>
      </w:r>
      <w:r>
        <w:rPr>
          <w:rFonts w:ascii="XB Zar" w:hAnsi="XB Zar" w:eastAsia="XB Zar"/>
          <w:b w:val="0"/>
          <w:i w:val="0"/>
          <w:color w:val="000000"/>
          <w:sz w:val="24"/>
        </w:rPr>
        <w:t>ﺍﻧﻮﺍﻉﺑﺪﺍﻓﺰﺍﺭﻫﺎ،ﺳﺎﺧﺘﺎﺭﺍﭘﻠﯿﯿﺸﻦ ﻫﺎﯼﺍﻧﺪﺭﻭﯾﺪ،ﺩﺍﺩە ﻫﺎﯼﭼﻨﺪﻭﺟﻬﻭﻣﺪﻝ ﻫﺎﯼﯾﺎﺩﮔﯿﺮﯼﻋﻤﯿﻖﻣﺮﺗﺒﻂ،ﺗﺸﺮﯾﺢ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 ﺷﻮﻧﺪ.</w:t>
      </w:r>
    </w:p>
    <w:p>
      <w:pPr>
        <w:autoSpaceDN w:val="0"/>
        <w:autoSpaceDE w:val="0"/>
        <w:widowControl/>
        <w:spacing w:line="238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ﺗﮑﺎﻣﻞﺭﻭﺵ ﻫﺎﯼﯾﺎﺩﮔﯿﺮﯼﻣﺎﺷﯿﻦ۱ −۲ −۲</w:t>
      </w:r>
    </w:p>
    <w:p>
      <w:pPr>
        <w:autoSpaceDN w:val="0"/>
        <w:tabs>
          <w:tab w:pos="2876" w:val="left"/>
        </w:tabs>
        <w:autoSpaceDE w:val="0"/>
        <w:widowControl/>
        <w:spacing w:line="290" w:lineRule="auto" w:before="25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،ﺍﻭﻟﯿﻦﺗﻼﺵ ﻫﺎﺑﺮﺍﯼﭘﺮﺩﺍﺯﺵﺯﺑﺎﻥﻃﺒﯿﻌﺑﻪﻭﺳﯿﻠە ﯼﺭﻭﺵ ﻫﺎﯼﻧﻤﺎﺩﯾﻦ۱۹۶۰ﻭ۱۹۵۰ﺩﺭﺩﻫە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ﺍﻧﺠﺎﻡﺷﺪ.ﭘﮋﻭﻫﺸﺮﺍﻥﺩﺭﺁﻥﺯﻣﺎﻥﺳﻌﻣ ﮐﺮﺩﻧﺪﺳﺎﺧﺘﺎﺭﻫﺎﯼﺩﺳﺘﻮﺭﯼﻭﻗﻮﺍﻧﯿﻦﺯﺑﺎﻥﺭﺍﺑﻪﺻﻮﺭﺕﺻﺮﯾﺢ</w:t>
      </w:r>
      <w:r>
        <w:rPr>
          <w:rFonts w:ascii="XB Zar" w:hAnsi="XB Zar" w:eastAsia="XB Zar"/>
          <w:b w:val="0"/>
          <w:i w:val="0"/>
          <w:color w:val="000000"/>
          <w:sz w:val="24"/>
        </w:rPr>
        <w:t>ﻭﺩﺳﺘﺗﻌﺮﯾﻒﮐﻨﻨﺪ.ﺍﯾﻦﺭﻭﯾﺮﺩﻫﺎﺑﺎﻭﺟﻮﺩﺗﻼﺵ ﻫﺎﯼﺍﺭﺯﺷﻤﻨﺪ،ﺑﻪﺩﻟﯿﻞﻣﺤﺪﻭﺩﯾﺖ ﻫﺎﯼﻣﺤﺎﺳﺒﺎﺗﻭﻋﺪﻡ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ﻭﺟﻮﺩﺩﺍﺩە ﻫﺎﯼﮐﺎﻓ،ﻧﺘﻮﺍﻧﺴﺘﻨﺪﺑﻪﺩﻗﺖﻭﮐﺎﺭﺍﯾﯽﻣﻮﺭﺩﺍﻧﺘﻈﺎﺭﺩﺳﺖﯾﺎﺑﻨﺪ.</w:t>
      </w:r>
    </w:p>
    <w:p>
      <w:pPr>
        <w:autoSpaceDN w:val="0"/>
        <w:tabs>
          <w:tab w:pos="2456" w:val="left"/>
        </w:tabs>
        <w:autoSpaceDE w:val="0"/>
        <w:widowControl/>
        <w:spacing w:line="290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،ﺭﻭﯾﺮﺩﻫﺎﯼﺁﻣﺎﺭﯼﺟﺎﯾﺰﯾﻦﺑﺨﺶ ﻫﺎﯾﯽﺍﺯﺭﻭﺵ ﻫﺎﯼ۱۹۷۰ﻭ۱۹۶۰ﺑﺎﮔﺬﺭﺯﻣﺎﻥﻭﻭﺭﻭﺩﺑﻪﺩﻫە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ﮐﻪﺑﺮﻣﺒﻨﺎﯼﺍﺣﺘﻤﺎﻝﻭﻗﻮﻉﯾﮐﻠﻤﻪﺑﺎﺗﻮﺟﻪﺑﻪﮐﻠﻤﺎﺕ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n-gram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ﻧﻤﺎﺩﯾﻦﺷﺪﻧﺪ.ﺩﺭﺍﯾﻦﺩﻭﺭﺍﻥ،ﻣﺪﻝ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ﻗﺒﻠﻣﺤﺎﺳﺒﻪﻣ ﺷﺪﻧﺪ،ﺑﻪﻋﻨﻮﺍﻥﺍﻭﻟﯿﻦﻗﺪﻡ ﻫﺎﯼﻣﻮﻓﻖﺩﺭﻣﺪﻟﺴﺎﺯﯼﺯﺑﺎﻥﻣﻄﺮﺡﺷﺪﻧﺪ.ﺍﮔﺮﭼﻪﺍﯾﻦﻣﺪﻝ ﻫﺎﺳﺎﺩﻩ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ﺑﻮﺩﻧﺪ،ﺍﻣﺎﺗﻮﺍﻧﺴﺘﻨﺪﺑﺮﺧﺍﺯﭘﯿﭽﯿﺪﮔ ﻫﺎﯼﺍﻭﻟﯿە ﯼﭘﺮﺩﺍﺯﺵﺯﺑﺎﻥﺭﺍﮐﺎﻫﺶﺩﻫﻨﺪ.</w:t>
      </w:r>
    </w:p>
    <w:p>
      <w:pPr>
        <w:autoSpaceDN w:val="0"/>
        <w:tabs>
          <w:tab w:pos="2806" w:val="left"/>
        </w:tabs>
        <w:autoSpaceDE w:val="0"/>
        <w:widowControl/>
        <w:spacing w:line="290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،ﺑﺎﭘﯿﺸﺮﻓﺖ ﻫﺎﯼﭼﺸﻤﯿﺮﺩﺭﻓﻨﺎﻭﺭﯼ ﻫﺎﯼﻣﺤﺎﺳﺒﺎﺗﻭﺍﻓﺰﺍﯾﺶﺩﺳﺘﺮﺳﺑﻪ۱۹۹۰ﻭ۱۹۸۰ﺩﺭﺩﻫە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ﺩﺍﺩە ﻫﺎﯼﻣﺘﻨ،ﺭﻭﺵ ﻫﺎﯼﯾﺎﺩﮔﯿﺮﯼﻣﺎﺷﯿﻦﻭﺍﺭﺩﻋﺮﺻﻪﺷﺪﻧﺪ.ﺍﻟﻮﺭﯾﺘﻢ ﻫﺎﯼﯾﺎﺩﮔﯿﺮﯼﻧﻈﺎﺭﺕ ﺷﺪﻩﻭﻏﯿﺮﻧﻈﺎﺭﺗ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ﺑﻪﻣﻨﻈﻮﺭﺗﺸﺨﯿﺺﺍﻟﻮﻫﺎﯼﺯﺑﺎﻧﺑﻪﮐﺎﺭﮔﺮﻓﺘﻪﺷﺪﻧﺪ.ﺑﺎﺍﯾﻦﺣﺎﻝ،ﻣﺤﺪﻭﺩﯾﺖ ﻫﺎﯼﻣﻮﺟﻮﺩﻫﻤﭽﻨﺎﻥﻣﺎﻧﺍﺯ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ﺩﺳﺘﯿﺎﺑﯽﺑﻪﺩﺭﮎﻋﻤﯿﻖ ﺗﺮﻭﺗﻮﻟﯿﺪﻣﺘﻦ ﻫﺎﯼﻃﺒﯿﻌﺑﻪﺳﻄﺍﻣﺮﻭﺯﯼﻣ ﺷﺪﻧﺪ.</w:t>
      </w:r>
    </w:p>
    <w:p>
      <w:pPr>
        <w:autoSpaceDN w:val="0"/>
        <w:tabs>
          <w:tab w:pos="2428" w:val="left"/>
        </w:tabs>
        <w:autoSpaceDE w:val="0"/>
        <w:widowControl/>
        <w:spacing w:line="293" w:lineRule="auto" w:before="102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،ﺑﺎﻇﻬﻮﺭﺷﺒە ﻫﺎﯼﻋﺼﺒﯽﻋﻤﯿﻖﻣﺎﻧﻨﺪﺷﺒە ﻫﺎﯼﻋﺼﺒﯽﮐﺎﻧﻮﻟﻮﺷﻨ۲۰۱۰ﻭﺑە ﻭﯾﮋﻩﺩﻫﻪ۲۱ﻭﺭﻭﺩﺑﻪﻗﺮﻥ</w:t>
      </w:r>
      <w:r>
        <w:rPr>
          <w:rFonts w:ascii="XB Zar" w:hAnsi="XB Zar" w:eastAsia="XB Zar"/>
          <w:b w:val="0"/>
          <w:i w:val="0"/>
          <w:color w:val="000000"/>
          <w:sz w:val="24"/>
        </w:rPr>
        <w:t>ﻫﻤﺮﺍﻩﺑﻮﺩ.ﺍﯾﻦﻣﺪﻝ ﻫﺎﺗﻮﺍﻧﺴﺘﻨﺪ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ﻭﺷﺒە ﻫﺎﯼﺣﺎﻓﻈﻪﺑﻠﻨﺪﻣﺪﺕ⁃ﮐﻮﺗﺎە ﻣﺪﺕ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،ﺷﺒە ﻫﺎﯼﻋﺼﺒﯽﺑﺎﺯﮔﺸﺘ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[.ﺑﺎ</w:t>
      </w:r>
      <w:r>
        <w:rPr>
          <w:rFonts w:ascii="XB Zar" w:hAnsi="XB Zar" w:eastAsia="XB Zar"/>
          <w:b w:val="0"/>
          <w:i w:val="0"/>
          <w:color w:val="00008C"/>
          <w:sz w:val="24"/>
        </w:rPr>
        <w:t>۷</w:t>
      </w:r>
      <w:r>
        <w:rPr>
          <w:rFonts w:ascii="XB Zar" w:hAnsi="XB Zar" w:eastAsia="XB Zar"/>
          <w:b w:val="0"/>
          <w:i w:val="0"/>
          <w:color w:val="000000"/>
          <w:sz w:val="24"/>
        </w:rPr>
        <w:t>]ﻭﺍﺑﺴﺘﮕ ﻫﺎﯼﺯﻣﺎﻧ،ﺍﻟﻮﻫﺎﯼﺗﺼﻮﯾﺮﯼﻭﺭﻭﺍﺑﻂﺑﻠﻨﺪﻣﺪﺕﻣﻮﺟﻮﺩﺩﺭﺩﺍﺩە ﻫﺎﺭﺍﺑﻬﺘﺮﻣﺪﻝ ﺳﺎﺯﯼﮐﻨﻨﺪ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ﺍﯾﻦﺣﺎﻝ،ﭼﺎﻟﺶ ﻫﺎﯾﯽﻫﻤﭽﻨﺎﻥﺩﺭﺯﻣﯿﻨﻪﺑﻬﺒﻮﺩﮐﯿﻔﯿﺖﻭﮐﺎﺭﺍﯾﯽﺗﺤﻠﯿﻞﺩﺍﺩە ﻫﺎﯼﭘﯿﭽﯿﺪﻩﻣﺎﻧﻨﺪﮐﺪﻫﺎﯼﺑﺪﺍﻓﺰﺍﺭ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ﻭﺟﻮﺩﺩﺍﺷﺖﮐﻪﻣﻨﺠﺮﺑﻪﺗﻮﺳﻌﻪﻣﻌﻤﺎﺭﯼ ﻫﺎﯼﭘﯿﺸﺮﻓﺘە ﺗﺮﯼﻣﺎﻧﻨﺪﺗﺮﻧﺴﻔﻮﺭﻣﺮﻫﺎﺷﺪ.</w:t>
      </w:r>
    </w:p>
    <w:p>
      <w:pPr>
        <w:autoSpaceDN w:val="0"/>
        <w:autoSpaceDE w:val="0"/>
        <w:widowControl/>
        <w:spacing w:line="266" w:lineRule="auto" w:before="96" w:after="0"/>
        <w:ind w:left="426" w:right="5472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Convolutional Neural Networks (CNNs)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Recursive Neural Networks (RNNs)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Long Short-Term Memory (LSTM)</w:t>
      </w:r>
    </w:p>
    <w:p>
      <w:pPr>
        <w:autoSpaceDN w:val="0"/>
        <w:autoSpaceDE w:val="0"/>
        <w:widowControl/>
        <w:spacing w:line="240" w:lineRule="auto" w:before="1452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۸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ﺍﻧﻮﺍﻉﺑﺪﺍﻓﺰﺍﺭ۲ −۲ −۲</w:t>
      </w:r>
    </w:p>
    <w:p>
      <w:pPr>
        <w:autoSpaceDN w:val="0"/>
        <w:tabs>
          <w:tab w:pos="7526" w:val="left"/>
        </w:tabs>
        <w:autoSpaceDE w:val="0"/>
        <w:widowControl/>
        <w:spacing w:line="283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(ﺍﺻﻄﻼﺣﮐﻠﺑﺮﺍﯼﻫﺮﻧﻮﻉﻧﺮﻡ ﺍﻓﺰﺍﺭﻣﺨﺮﺏﺍﺳﺖﮐﻪﺑﺎﻫﺪﻑﺁﺳﯿﺐﺭﺳﺎﻧﺪﻥﺑﻪⅯaⅼware)ﺑﺪﺍﻓﺰﺍﺭ</w:t>
      </w:r>
      <w:r>
        <w:rPr>
          <w:rFonts w:ascii="XB Zar" w:hAnsi="XB Zar" w:eastAsia="XB Zar"/>
          <w:b w:val="0"/>
          <w:i w:val="0"/>
          <w:color w:val="000000"/>
          <w:sz w:val="24"/>
        </w:rPr>
        <w:t>ﺳﯿﺴﺘﻢ ﻫﺎ،ﺳﺮﻗﺖﺍﻃﻼﻋﺎﺕﯾﺎﺍﺧﺘﻼﻝﺩﺭﻋﻤﻠﺮﺩﻃﺮﺍﺣﻣ ﺷﻮﺩ.ﺩﺭﺍﺩﺍﻣﻪ،ﺑﺮﺧﺍﺯﺭﺍﯾﺞ ﺗﺮﯾﻦﺍﻧﻮﺍﻉﺑﺪﺍﻓﺰﺍﺭﻫﺎ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ﻣﻌﺮﻓﻣ ﺷﻮﻧﺪ:</w:t>
      </w:r>
    </w:p>
    <w:p>
      <w:pPr>
        <w:autoSpaceDN w:val="0"/>
        <w:autoSpaceDE w:val="0"/>
        <w:widowControl/>
        <w:spacing w:line="238" w:lineRule="auto" w:before="37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ﺑﺎﺝ ﺍﻓﺰﺍﺭ۱ −۲ −۲ −۲</w:t>
      </w:r>
    </w:p>
    <w:p>
      <w:pPr>
        <w:autoSpaceDN w:val="0"/>
        <w:tabs>
          <w:tab w:pos="1128" w:val="left"/>
        </w:tabs>
        <w:autoSpaceDE w:val="0"/>
        <w:widowControl/>
        <w:spacing w:line="295" w:lineRule="auto" w:before="26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ﮔﻮﻧە ﺍﯼﺍﺯﺑﺪﺍﻓﺰﺍﺭﻫﺎﺍﺳﺖﮐﻪﺑﺎﺳﺮﻋﺖﺯﯾﺎﺩﯼﮔﺴﺘﺮﺵﯾﺎﻓﺘﻪﻭﺍﻣﺮﻭﺯﻩﺑﻪﺷﻞﻓﺮﺍﮔﯿﺮﯼﺩﺭ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ﺑﺎﺝ ﺍﻓﺰﺍﺭ</w:t>
      </w:r>
      <w:r>
        <w:rPr>
          <w:rFonts w:ascii="XB Zar" w:hAnsi="XB Zar" w:eastAsia="XB Zar"/>
          <w:b w:val="0"/>
          <w:i w:val="0"/>
          <w:color w:val="000000"/>
          <w:sz w:val="24"/>
        </w:rPr>
        <w:t>ﺗﻘﺴﯿﻢﻣ ﺷﻮﻧﺪ.ﭘﺲ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ﻭﻣﺴﺪﻭﺩﮐﻨﻨﺪﻩ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(ﺣﺎﻝﺷﯿﻮﻉﺍﺳﺖ.ﺑﺎﺝ ﺍﻓﺰﺍﺭﻫﺎﻋﻤﺪﺗﺎﹰﺑﻪﺩﻭﻧﻮﻉﻗﻔﻞ ﮐﻨﻨﺪﻩ )ﮐﺮﯾﭙﺘﻮﺭ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ﺍﺯﺁﻟﻮﺩە ﺳﺎﺯﯼﺭﺍﯾﺎﻧﻪ،ﻧﻮﻉﻗﻔﻞ ﮐﻨﻨﺪﻩﺩﺍﺩە ﻫﺎﯼﺍﺭﺯﺷﻤﻨﺪﮐﺎﺭﺑﺮﺍﺯﺟﻤﻠﻪﺍﺳﻨﺎﺩ،ﺗﺼﺎﻭﯾﺮﻭﭘﺎﯾﺎە ﻫﺎﯼﺩﺍﺩﻩﺭﺍ</w:t>
      </w:r>
      <w:r>
        <w:rPr>
          <w:rFonts w:ascii="XB Zar" w:hAnsi="XB Zar" w:eastAsia="XB Zar"/>
          <w:b w:val="0"/>
          <w:i w:val="0"/>
          <w:color w:val="000000"/>
          <w:sz w:val="24"/>
        </w:rPr>
        <w:t>ﺭﻣﺰﻧﮕﺎﺭﯼﻣ ﮐﻨﺪﻭﺗﺎﺯﻣﺎﻧﮐﻪﺭﻣﺰﮔﺸﺎﯾﯽﻧﺸﻮﻧﺪ،ﻫﯿﭻﻓﺎﯾﻠﻗﺎﺑﻞﺩﺳﺘﺮﺳﻧﺨﻮﺍﻫﺪﺑﻮﺩ.ﻣﻬﺎﺟﻤﺎﻥﺩﺭﺍﺯﺍﯼ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ﺍﺭﺍﺋﻪﮐﻠﯿﺪﺭﻣﺰﮔﺸﺎﺑﺮﺍﯼﺑﺎﺯﮔﺮﺩﺍﻧﺪﻥﻓﺎﯾﻞ ﻫﺎﯼﻗﻔﻞ ﺷﺪﻩ،ﺩﺭﺧﻮﺍﺳﺖﺑﺎﺝﻣ ﮐﻨﻨﺪ.ﻧﻮﻉﻣﺴﺪﻭﺩﮐﻨﻨﺪﻩﻧﯿﺰﺩﺳﺘﺮﺳ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ﺑﻪﮐﻞﺳﯿﺴﺘﻢﺁﻟﻮﺩﻩﺭﺍﻣﺴﺪﻭﺩﻣ ﮐﻨﺪﻭﻣﻌﻤﻮﻻﻣﯿﺰﺍﻥﺑﺎﺝ ﺧﻮﺍﻫﺁﻥﮐﻤﺘﺮﺍﺯﻧﻮﻉﻗﻔﻞ ﮐﻨﻨﺪﻩﺍﺳﺖ.</w:t>
      </w:r>
    </w:p>
    <w:p>
      <w:pPr>
        <w:autoSpaceDN w:val="0"/>
        <w:tabs>
          <w:tab w:pos="2568" w:val="left"/>
        </w:tabs>
        <w:autoSpaceDE w:val="0"/>
        <w:widowControl/>
        <w:spacing w:line="295" w:lineRule="auto" w:before="9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،ﻟﯿﻨﻮﮐﺲﻭﺍﻧﺪﺭﻭﯾﺪﺭﺍﻫﺪﻑ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ﺑﺎﺝ ﺍﻓﺰﺍﺭﻫﺎﻣ ﺗﻮﺍﻧﻨﺪﺳﯿﺴﺘﻢ ﻋﺎﻣﻞ ﻫﺎﯼﻣﺨﺘﻠﻔﻣﺎﻧﻨﺪﻭﯾﻨﺪﻭﺯ،ﻣ ﺍﻭﺍﺱ</w:t>
      </w:r>
      <w:r>
        <w:rPr>
          <w:rFonts w:ascii="XB Zar" w:hAnsi="XB Zar" w:eastAsia="XB Zar"/>
          <w:b w:val="0"/>
          <w:i w:val="0"/>
          <w:color w:val="000000"/>
          <w:sz w:val="24"/>
        </w:rPr>
        <w:t>[.ﺁﻟﻮﺩﮔﻣﻌﻤﻮﻻﺍﺯﻃﺮﯾﻖ</w:t>
      </w:r>
      <w:r>
        <w:rPr>
          <w:rFonts w:ascii="XB Zar" w:hAnsi="XB Zar" w:eastAsia="XB Zar"/>
          <w:b w:val="0"/>
          <w:i w:val="0"/>
          <w:color w:val="00008C"/>
          <w:sz w:val="24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]ﻗﺮﺍﺭﺩﻫﻨﺪﻭﻫﻢﺭﺍﯾﺎﻧە ﻫﺎﯼﺩﺳﺘﺎﭖﻭﻫﻢﺩﺳﺘﮕﺎە ﻫﺎﯼﻣﻮﺑﺎﯾﻞﺭﺍﺁﻟﻮﺩﻩﺳﺎﺯﻧﺪ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ﺑﺎﺯﮐﺮﺩﻥﻓﺎﯾﻞ ﻫﺎﯼﺿﻤﯿﻤﻪﻣﺨﺮﺏ،ﮐﻠﯿﺭﻭﯼﻟﯿﻨﮏ ﻫﺎﯼﻣﺸﻮﮎﯾﺎﻧﺼﺐﺑﺮﻧﺎﻣە ﻫﺎﺍﺯﻣﻨﺎﺑﻊﻏﯿﺮﺭﺳﻤﺭﺥ</w:t>
      </w:r>
      <w:r>
        <w:rPr>
          <w:rFonts w:ascii="XB Zar" w:hAnsi="XB Zar" w:eastAsia="XB Zar"/>
          <w:b w:val="0"/>
          <w:i w:val="0"/>
          <w:color w:val="000000"/>
          <w:sz w:val="24"/>
        </w:rPr>
        <w:t>ﻣ ﺩﻫﺪ.ﺣﺘﻭﺏ ﺳﺎﯾﺖ ﻫﺎﯼﺭﺳﻤﻧﯿﺰﮔﺎﻫﺑﻪﻭﺍﺳﻄﻪﺷﺒە ﻫﺎﯼﺗﺒﻠﯿﻐﺎﺗﺁﻟﻮﺩﻩﻣ ﺷﻮﻧﺪ.ﺣﺬﻑﺑﺎﺝ ﺍﻓﺰﺍﺭﻫﺎ</w:t>
      </w:r>
      <w:r>
        <w:rPr>
          <w:rFonts w:ascii="XB Zar" w:hAnsi="XB Zar" w:eastAsia="XB Zar"/>
          <w:b w:val="0"/>
          <w:i w:val="0"/>
          <w:color w:val="000000"/>
          <w:sz w:val="24"/>
        </w:rPr>
        <w:t>ﻣﻌﻤﻮﻻﺩﺷﻮﺍﺭﺍﺳﺖﻭﺩﺭﺻﻮﺭﺕﺭﻣﺰﻧﮕﺎﺭﯼﻓﺎﯾﻞ ﻫﺎ،ﮐﺎﺭﺑﺮﺑﺎﯾﺪﺑﺮﺍﯼﺑﺎﺯﯾﺎﺑﯽﺩﺳﺘﺮﺳ،ﺭﻣﺰﮔﺸﺎﯾﯽﺍﻧﺠﺎﻡﺩﻫﺪ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ﮐﻪﭘﺮﺩﺍﺧﺖﺑﺎﺝﻧﯿﺰﺗﻀﻤﯿﻨﺑﺮﺍﯼﺑﺎﺯﮔﺸﺖﺍﻃﻼﻋﺎﺕﻧﯿﺴﺖﻭﺗﻮﺻﯿﻪﻧﻤ ﺷﻮﺩ.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ﺗﺮﻭﺟﺎﻥ۲ −۲ −۲ −۲</w:t>
      </w:r>
    </w:p>
    <w:p>
      <w:pPr>
        <w:autoSpaceDN w:val="0"/>
        <w:tabs>
          <w:tab w:pos="1214" w:val="left"/>
        </w:tabs>
        <w:autoSpaceDE w:val="0"/>
        <w:widowControl/>
        <w:spacing w:line="286" w:lineRule="auto" w:before="26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ﯾﺎﺍﺳﺐﺗﺮﻭﺁ،ﻧﻮﻋﺑﺮﻧﺎﻣﻪﻣﺨﺮﺏﺍﺳﺖﮐﻪﺧﻮﺩﺭﺍﺑﻪﻋﻨﻮﺍﻥﻧﺮﻡ ﺍﻓﺰﺍﺭﯼﻣﺸﺮﻭﻉﻭﺑﯽ ﺧﻄﺮﺟﻠﻮﻩ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ﺗﺮﻭﺟﺎﻥ</w:t>
      </w:r>
      <w:r>
        <w:rPr>
          <w:rFonts w:ascii="XB Zar" w:hAnsi="XB Zar" w:eastAsia="XB Zar"/>
          <w:b w:val="0"/>
          <w:i w:val="0"/>
          <w:color w:val="000000"/>
          <w:sz w:val="24"/>
        </w:rPr>
        <w:t>ﻣ ﺩﻫﺪﺗﺎﮐﺎﺭﺑﺮﺭﺍﻓﺮﯾﺐﺩﺍﺩﻩﻭﺑﻪﺳﯿﺴﺘﻢﻧﻔﻮﺫﮐﻨﺪ.ﻧﺎﻡ ﮔﺬﺍﺭﯼﺍﯾﻦﺑﺪﺍﻓﺰﺍﺭﺑﺮﮔﺮﻓﺘﻪﺍﺯﺩﺍﺳﺘﺎﻥﺍﺳﺐﭼﻮﺑﯽ</w:t>
      </w:r>
      <w:r>
        <w:rPr>
          <w:rFonts w:ascii="XB Zar" w:hAnsi="XB Zar" w:eastAsia="XB Zar"/>
          <w:b w:val="0"/>
          <w:i w:val="0"/>
          <w:color w:val="000000"/>
          <w:sz w:val="24"/>
        </w:rPr>
        <w:t>ﺗﺮﻭﺍﯼﯾﻮﻧﺎﻧﯿﺎﻥﺍﺳﺖﮐﻪﺑﺎﺣﯿﻠﻪﻭﺍﺭﺩﺷﻬﺮﺷﺪ.ﺍﻧﻮﺍﻉﻣﺨﺘﻠﻔﺍﺯﺗﺮﻭﺟﺎﻥ ﻫﺎﻭﺟﻮﺩﺩﺍﺭﺩ،ﺍﺯﺟﻤﻠﻪ:</w:t>
      </w:r>
    </w:p>
    <w:p>
      <w:pPr>
        <w:autoSpaceDN w:val="0"/>
        <w:tabs>
          <w:tab w:pos="426" w:val="left"/>
          <w:tab w:pos="7552" w:val="left"/>
        </w:tabs>
        <w:autoSpaceDE w:val="0"/>
        <w:widowControl/>
        <w:spacing w:line="283" w:lineRule="auto" w:before="298" w:after="0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ﺑﻪﻣﻬﺎﺟﻢﺍﻣﺎﻥﮐﻨﺘﺮﻝﺳﯿﺴﺘﻢﻗﺮﺑﺎﻧﺍﺯﺭﺍﻩﺩﻭﺭﺭﺍ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Backdoor)</w:t>
      </w:r>
      <w:r>
        <w:rPr>
          <w:rFonts w:ascii="XB Zar" w:hAnsi="XB Zar" w:eastAsia="XB Zar"/>
          <w:b/>
          <w:i w:val="0"/>
          <w:color w:val="000000"/>
          <w:sz w:val="24"/>
        </w:rPr>
        <w:t>ﺗﺮﻭﺟﺎﻥﺩﺳﺘﺮﺳﺍﺯﺭﺍﻩﺩﻭﺭ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 ﺩﻫﺪ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Ransomware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Cryptor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Locker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Mac OS X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Trojan Horse</w:t>
      </w:r>
    </w:p>
    <w:p>
      <w:pPr>
        <w:autoSpaceDN w:val="0"/>
        <w:autoSpaceDE w:val="0"/>
        <w:widowControl/>
        <w:spacing w:line="240" w:lineRule="auto" w:before="77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۹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tabs>
          <w:tab w:pos="376" w:val="left"/>
          <w:tab w:pos="718" w:val="left"/>
          <w:tab w:pos="1104" w:val="left"/>
          <w:tab w:pos="2976" w:val="left"/>
          <w:tab w:pos="6468" w:val="left"/>
        </w:tabs>
        <w:autoSpaceDE w:val="0"/>
        <w:widowControl/>
        <w:spacing w:line="391" w:lineRule="auto" w:before="0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ﺗﺮﻭﺟﺎﻥﺍﺭﺳﺎﻝﺩﺍﺩﻩ:</w:t>
      </w:r>
      <w:r>
        <w:rPr>
          <w:rFonts w:ascii="XB Zar" w:hAnsi="XB Zar" w:eastAsia="XB Zar"/>
          <w:b w:val="0"/>
          <w:i w:val="0"/>
          <w:color w:val="000000"/>
          <w:sz w:val="24"/>
        </w:rPr>
        <w:t>ﺍﻃﻼﻋﺎﺕﺣﺴﺎﺱﻣﺎﻧﻨﺪﺭﻣﺰﻫﺎﯼﻋﺒﻮﺭﻭﺩﺍﺩە ﻫﺎﯼﻭﺍﺭﺩﺷﺪﻩﺗﻮﺳﻂﮐﺎﺭﺑﺮﺭﺍﺑﻪ●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.ﻣﻬﺎﺟﻢﺍﺭﺳﺎﻝﻣ ﮐﻨﺪ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ﺗﺮﻭﺟﺎﻥﻣﺨﺮﺏ:</w:t>
      </w:r>
      <w:r>
        <w:rPr>
          <w:rFonts w:ascii="XB Zar" w:hAnsi="XB Zar" w:eastAsia="XB Zar"/>
          <w:b w:val="0"/>
          <w:i w:val="0"/>
          <w:color w:val="000000"/>
          <w:sz w:val="24"/>
        </w:rPr>
        <w:t>ﻓﺎﯾﻞ ﻫﺎﯼﺳﯿﺴﺘﻤﺭﺍﺣﺬﻑﯾﺎﺗﺨﺮﯾﺐﻣ ﮐﻨﺪ.●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ﺑﺎﻋﺚﮐﺎﻫﺶﺳﺮﻋﺖﺳﯿﺴﺘﻢﻭﺍﯾﻨﺘﺮﻧﺖﮐﺎﺭﺑﺮﻣ ﺷﻮﺩ )ﺣﻤﻼﺕﻣﻨﺳﺮﻭﯾﺲ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DoS</w:t>
      </w:r>
      <w:r>
        <w:rPr>
          <w:rFonts w:ascii="XB Zar" w:hAnsi="XB Zar" w:eastAsia="XB Zar"/>
          <w:b/>
          <w:i w:val="0"/>
          <w:color w:val="000000"/>
          <w:sz w:val="24"/>
        </w:rPr>
        <w:t>ﺗﺮﻭﺟﺎﻥ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XB Zar" w:hAnsi="XB Zar" w:eastAsia="XB Zar"/>
          <w:b/>
          <w:i w:val="0"/>
          <w:color w:val="000000"/>
          <w:sz w:val="24"/>
        </w:rPr>
        <w:t>ﺗﺮﻭﺟﺎﻥﭘﺮﺍﮐﺴ: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ﺑﻪﻣﻬﺎﺟﻢﺍﺟﺎﺯﻩﻣ ﺩﻫﺪﺍﺯﻃﺮﯾﻖﺳﯿﺴﺘﻢﻗﺮﺑﺎﻧﺑﻪﺳﺮﻭﺭﻫﺎﯼﭘﺮﺍﮐﺴﺣﻤﻠﻪﮐﻨﺪ●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.ﺭﺍﺑﺎﺯﮐﺮﺩﻩﻭﮐﻨﺘﺮﻝﺳﯿﺴﺘﻢﺭﺍﺍﺯﺍﯾﻦﻃﺮﯾﻖﺑﻪﻣﻬﺎﺟﻢﻣ ﺩﻫﺪ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FTP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ﭘﻮﺭﺕ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FTP</w:t>
      </w:r>
      <w:r>
        <w:rPr>
          <w:rFonts w:ascii="XB Zar" w:hAnsi="XB Zar" w:eastAsia="XB Zar"/>
          <w:b/>
          <w:i w:val="0"/>
          <w:color w:val="000000"/>
          <w:sz w:val="24"/>
        </w:rPr>
        <w:t>ﺗﺮﻭﺟﺎﻥ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XB Zar" w:hAnsi="XB Zar" w:eastAsia="XB Zar"/>
          <w:b/>
          <w:i w:val="0"/>
          <w:color w:val="000000"/>
          <w:sz w:val="24"/>
        </w:rPr>
        <w:t>ﺗﺮﻭﺟﺎﻥﻏﯿﺮﻓﻌﺎﻝ ﺳﺎﺯﯼﺍﻣﻨﯿﺖ:</w:t>
      </w:r>
      <w:r>
        <w:rPr>
          <w:rFonts w:ascii="XB Zar" w:hAnsi="XB Zar" w:eastAsia="XB Zar"/>
          <w:b w:val="0"/>
          <w:i w:val="0"/>
          <w:color w:val="000000"/>
          <w:sz w:val="24"/>
        </w:rPr>
        <w:t>ﻧﺮﻡ ﺍﻓﺰﺍﺭﻫﺎﯼﺍﻣﻨﯿﺘﺭﺍﻏﯿﺮﻓﻌﺎﻝﻣ ﮐﻨﺪﺗﺎﺣﻤﻠﻪﺁﺳﺎﻥ ﺗﺮﺍﻧﺠﺎﻡﺷﻮﺩ●</w:t>
      </w:r>
    </w:p>
    <w:p>
      <w:pPr>
        <w:autoSpaceDN w:val="0"/>
        <w:tabs>
          <w:tab w:pos="6582" w:val="left"/>
          <w:tab w:pos="6948" w:val="left"/>
        </w:tabs>
        <w:autoSpaceDE w:val="0"/>
        <w:widowControl/>
        <w:spacing w:line="314" w:lineRule="auto" w:before="376" w:after="0"/>
        <w:ind w:left="260" w:right="144" w:firstLine="0"/>
        <w:jc w:val="left"/>
      </w:pPr>
      <w:r>
        <w:tab/>
      </w:r>
      <w:r>
        <w:rPr>
          <w:rFonts w:ascii="XB Zar" w:hAnsi="XB Zar" w:eastAsia="XB Zar"/>
          <w:b/>
          <w:i w:val="0"/>
          <w:color w:val="000000"/>
          <w:sz w:val="22"/>
        </w:rPr>
        <w:t>ﺟﺎﺳﻮﺱ ﺍﻓﺰﺍﺭ۳ −۲ −۲ −۲</w:t>
      </w:r>
      <w:r>
        <w:rPr>
          <w:rFonts w:ascii="XB Zar" w:hAnsi="XB Zar" w:eastAsia="XB Zar"/>
          <w:b w:val="0"/>
          <w:i w:val="0"/>
          <w:color w:val="000000"/>
          <w:sz w:val="24"/>
        </w:rPr>
        <w:t>ﻧﻮﻋﻧﺮﻡ ﺍﻓﺰﺍﺭﻣﺨﺮﺏﺍﺳﺖﮐﻪﺑﺪﻭﻥﺍﻃﻼﻉﮐﺎﺭﺑﺮ،ﺍﻃﻼﻋﺎﺗﺩﺭﺑﺎﺭﻩﺍﻭﯾﺎﻓﻌﺎﻟﯿﺖ ﻫﺎﯾﺶﺭﺍ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ﺟﺎﺳﻮﺱ ﺍﻓﺰﺍﺭ</w:t>
      </w:r>
      <w:r>
        <w:rPr>
          <w:rFonts w:ascii="XB Zar" w:hAnsi="XB Zar" w:eastAsia="XB Zar"/>
          <w:b w:val="0"/>
          <w:i w:val="0"/>
          <w:color w:val="000000"/>
          <w:sz w:val="24"/>
        </w:rPr>
        <w:t>ﺟﻤ ﺁﻭﺭﯼﻭﺑﺮﺍﯼﻣﻬﺎﺟﻢﺍﺭﺳﺎﻝﻣ ﮐﻨﺪ.ﮐﺎﺭﺑﺮﺩﻫﺎﯼﺭﺍﯾﺞﺟﺎﺳﻮﺱ ﺍﻓﺰﺍﺭﻫﺎﺷﺎﻣﻞﺗﺒﻠﯿﻐﺎﺕﻫﺪﻓﻤﻨﺪ،ﺟﻤ ﺁﻭﺭﯼ</w:t>
      </w:r>
      <w:r>
        <w:rPr>
          <w:rFonts w:ascii="XB Zar" w:hAnsi="XB Zar" w:eastAsia="XB Zar"/>
          <w:b w:val="0"/>
          <w:i w:val="0"/>
          <w:color w:val="000000"/>
          <w:sz w:val="24"/>
        </w:rPr>
        <w:t>ﻭﺍﯾﺠﺎﺩﺗﻐﯿﯿﺮﺍﺕﻧﺎﺧﻮﺍﺳﺘﻪﺩﺭﺗﻨﻈﯿﻤﺎﺕﺳﯿﺴﺘﻢﻗﺮﺑﺎﻧﺍﺳﺖ.ﺍﯾﻦﺑﺪﺍﻓﺰﺍﺭﻫﺎﻣ ﺗﻮﺍﻧﻨﺪ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ﺍﻃﻼﻋﺎﺕﺷﺨﺼ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ﺑﺎﻋﺚﮐﺎﻫﺶﮐﺎﺭﺍﯾﯽﺳﯿﺴﺘﻢ،ﻧﺼﺐﻧﻮﺍﺭﺍﺑﺰﺍﺭﻫﺎﯼﻧﺎﺧﻮﺍﺳﺘﻪ،ﺗﻐﯿﯿﺮﺻﻔﺤﻪﺧﺎﻧﮕﻣﺮﻭﺭﮔﺮﻭﺑﺎﺯﺷﺪﻥﺻﻔﺤﺎﺕ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ﭘﺎﭖ ﺁﭖﺗﺒﻠﯿﻐﺎﺗﺷﻮﻧﺪ.</w:t>
      </w:r>
    </w:p>
    <w:p>
      <w:pPr>
        <w:autoSpaceDN w:val="0"/>
        <w:tabs>
          <w:tab w:pos="5730" w:val="left"/>
          <w:tab w:pos="6844" w:val="left"/>
        </w:tabs>
        <w:autoSpaceDE w:val="0"/>
        <w:widowControl/>
        <w:spacing w:line="314" w:lineRule="auto" w:before="376" w:after="0"/>
        <w:ind w:left="260" w:right="144" w:firstLine="0"/>
        <w:jc w:val="left"/>
      </w:pPr>
      <w:r>
        <w:tab/>
      </w:r>
      <w:r>
        <w:tab/>
      </w:r>
      <w:r>
        <w:rPr>
          <w:rFonts w:ascii="XB Zar" w:hAnsi="XB Zar" w:eastAsia="XB Zar"/>
          <w:b/>
          <w:i w:val="0"/>
          <w:color w:val="000000"/>
          <w:sz w:val="22"/>
        </w:rPr>
        <w:t>ﺗﺒﻠﯿﻎ ﺍﻓﺰﺍﺭ۴ −۲ −۲ −۲</w:t>
      </w:r>
      <w:r>
        <w:rPr>
          <w:rFonts w:ascii="XB Zar" w:hAnsi="XB Zar" w:eastAsia="XB Zar"/>
          <w:b w:val="0"/>
          <w:i w:val="0"/>
          <w:color w:val="000000"/>
          <w:sz w:val="24"/>
        </w:rPr>
        <w:t>.ﻧﺮﻡ ﺍﻓﺰﺍﺭﯼﺍﺳﺖﮐﻪﺑﺎﻫﺪﻑﻧﻤﺎﯾﺶﺗﺒﻠﯿﻐﺎﺕﻧﺎﺧﻮﺍﺳﺘﻪﺭﻭﯼﺳﯿﺴﺘﻢﻗﺮﺑﺎﻧﻃﺮﺍﺣﺷﺪﻩﺍﺳﺖ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ﺗﺒﻠﯿﻎ ﺍﻓﺰﺍﺭ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ﺍﯾﻦﺗﺒﻠﯿﻐﺎﺕﻣﻌﻤﻮﻻﺑﻪﺻﻮﺭﺕﺑﻨﺮﻫﺎﯾﺎﺻﻔﺤﺎﺕﭘﺎﭖ ﺁﭖﻇﺎﻫﺮﻣ ﺷﻮﻧﺪﻭﮔﺎﻫﺻﻔﺤﺎﺕﺍﯾﻨﺘﺮﻧﺘﻣﺘﻌﺪﺩﯼ</w:t>
      </w:r>
      <w:r>
        <w:rPr>
          <w:rFonts w:ascii="XB Zar" w:hAnsi="XB Zar" w:eastAsia="XB Zar"/>
          <w:b w:val="0"/>
          <w:i w:val="0"/>
          <w:color w:val="000000"/>
          <w:sz w:val="24"/>
        </w:rPr>
        <w:t>،ﺍﻣﺎﺍﻧﻮﺍﻉﺗﻬﺎﺟﻤﺁﻥ ﻫﺎﻣ ﺗﻮﺍﻧﻨﺪ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ﺭﺍﺑﻪﻃﻮﺭﻣﺘﻮﺍﻟﺑﺎﺯﻣ ﮐﻨﻨﺪ.ﺍﮔﺮﭼﻪﻫﻤﻪﺗﺒﻠﯿﻎ ﺍﻓﺰﺍﺭﻫﺎﺫﺍﺗﺎﹰﻣﺨﺮﺏﻧﯿﺴﺘﻨﺪ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ﻓﻌﺎﻟﯿﺖ ﻫﺎﯼﺁﻧﻼﯾﻦﮐﺎﺭﺑﺮﺭﺍﺩﻧﺒﺎﻝﮐﺮﺩﻩﻭﺗﺠﺮﺑﻪﮐﺎﺭﺑﺮﯼﺭﺍﻣﺨﺘﻞﮐﻨﻨﺪ.ﻫﻤﭽﻨﯿﻦ،ﺑﺮﺧﺗﺒﻠﯿﻎ ﺍﻓﺰﺍﺭﻫﺎﺍﻃﻼﻋﺎﺕ</w:t>
      </w:r>
      <w:r>
        <w:rPr>
          <w:rFonts w:ascii="XB Zar" w:hAnsi="XB Zar" w:eastAsia="XB Zar"/>
          <w:b w:val="0"/>
          <w:i w:val="0"/>
          <w:color w:val="000000"/>
          <w:sz w:val="24"/>
        </w:rPr>
        <w:t>ﻣﺮﺑﻮﻁﺑﻪﺭﻓﺘﺎﺭﮐﺎﺭﺑﺮﺭﺍﺟﻤ ﺁﻭﺭﯼﻭﺑﺮﺍﯼﺍﻫﺪﺍﻑﺗﺒﻠﯿﻐﺎﺗﯾﺎﺣﺘﻓﺮﻭﺵﺑﻪﺍﺷﺨﺎﺹﺛﺎﻟﺚﺍﺭﺳﺎﻝﻣ ﮐﻨﻨﺪﮐﻪ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 ﺗﻮﺍﻧﺪﺣﺮﯾﻢﺧﺼﻮﺻﺭﺍﻧﻘﺾﮐﻨﺪ.</w:t>
      </w:r>
    </w:p>
    <w:p>
      <w:pPr>
        <w:autoSpaceDN w:val="0"/>
        <w:autoSpaceDE w:val="0"/>
        <w:widowControl/>
        <w:spacing w:line="245" w:lineRule="auto" w:before="96" w:after="0"/>
        <w:ind w:left="426" w:right="0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Spyware</w:t>
      </w:r>
    </w:p>
    <w:p>
      <w:pPr>
        <w:autoSpaceDN w:val="0"/>
        <w:autoSpaceDE w:val="0"/>
        <w:widowControl/>
        <w:spacing w:line="245" w:lineRule="auto" w:before="28" w:after="0"/>
        <w:ind w:left="426" w:right="0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ﻋﺒﻮﺭﺭﻣﺰﻫﺎﯼﻳﺎﺑﺎﻧﮑﯽﺍﻃﻼﻋﺎﺕﻣﺎﻧﻨﺪ</w:t>
      </w:r>
    </w:p>
    <w:p>
      <w:pPr>
        <w:autoSpaceDN w:val="0"/>
        <w:autoSpaceDE w:val="0"/>
        <w:widowControl/>
        <w:spacing w:line="245" w:lineRule="auto" w:before="26" w:after="0"/>
        <w:ind w:left="426" w:right="0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Adware</w:t>
      </w:r>
    </w:p>
    <w:p>
      <w:pPr>
        <w:autoSpaceDN w:val="0"/>
        <w:autoSpaceDE w:val="0"/>
        <w:widowControl/>
        <w:spacing w:line="245" w:lineRule="auto" w:before="28" w:after="0"/>
        <w:ind w:left="426" w:right="0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ﻣﯽ ﮐﻨﻨﺪﺩﺭﺁﻣﺪﺯﺍﻳﯽﺗﺒﻠﻴﻎﻧﻤﺎﻳﺶﻃﺮﻳﻖﺍﺯﺭﺍﻳﮕﺎﻥﻧﺮﻡ ﺍﻓﺰﺍﺭﻫﺎﯼﺑﺮﺧﯽ</w:t>
      </w:r>
    </w:p>
    <w:p>
      <w:pPr>
        <w:autoSpaceDN w:val="0"/>
        <w:autoSpaceDE w:val="0"/>
        <w:widowControl/>
        <w:spacing w:line="240" w:lineRule="auto" w:before="180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۱۰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ﻣﻔﺎﻫﯿﻢﻣﺮﺗﺒﻂﺑﺎﺍﭘﻠﯿﯿﺸﻦ ﻫﺎﯼﺍﻧﺪﺭﻭﯾﺪﯼ۳ −۲ −۲</w:t>
      </w:r>
    </w:p>
    <w:p>
      <w:pPr>
        <w:autoSpaceDN w:val="0"/>
        <w:autoSpaceDE w:val="0"/>
        <w:widowControl/>
        <w:spacing w:line="240" w:lineRule="auto" w:before="22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ﻣﺠﻮﺯﻫﺎﯼﺩﺳﺘﺮﺳ۱ −۳ −۲ −۲</w:t>
      </w:r>
    </w:p>
    <w:p>
      <w:pPr>
        <w:autoSpaceDN w:val="0"/>
        <w:tabs>
          <w:tab w:pos="4340" w:val="left"/>
          <w:tab w:pos="4974" w:val="left"/>
        </w:tabs>
        <w:autoSpaceDE w:val="0"/>
        <w:widowControl/>
        <w:spacing w:line="302" w:lineRule="auto" w:before="26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ﺣﺴﺎﺱ،ﻣﺠﻮﺯﻫﺎ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ﺑﺮﺧﻮﺭﺩﺍﺭﺍﺳﺖﮐﻪﺑﺮﺍﯼﻫﺮﻋﻤﻠﯿﺎﺕﯾﺎﻭﻇﯿﻔﻪ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ﺍﻧﺪﺭﻭﯾﺪﺍﺯﯾﺳﯿﺴﺘﻢﺗﺨﺼﯿﺺﻣﺠﻮﺯ</w:t>
      </w:r>
      <w:r>
        <w:rPr>
          <w:rFonts w:ascii="XB Zar" w:hAnsi="XB Zar" w:eastAsia="XB Zar"/>
          <w:b w:val="0"/>
          <w:i w:val="0"/>
          <w:color w:val="000000"/>
          <w:sz w:val="24"/>
        </w:rPr>
        <w:t>ﻭﺳﻄﻮﺡﺩﺳﺘﺮﺳﺧﺎﺻﺭﺍﺗﻌﯿﯿﻦﻣ ﮐﻨﺪ.ﻫﺮﺍﭘﻠﯿﯿﺸﻦﻣ ﺗﻮﺍﻧﺪﺑﺮﺍﯼﺍﻧﺠﺎﻡﻋﻤﻠﯿﺎﺕﺧﺎﺹ،ﻣﺠﻮﺯﻫﺎﯼﻻﺯﻡ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ﺭﺍﺍﺯﺍﯾﻦﺳﺎﻣﺎﻧﻪﺩﺭﺧﻮﺍﺳﺖﻧﻤﺎﯾﺪ.ﺑﻪﻋﻨﻮﺍﻥﻣﺜﺎﻝ،ﯾﺑﺮﻧﺎﻣﻪﮐﺎﺭﺑﺮﺩﯼﻣﻤﻦﺍﺳﺖﺑﺮﺍﯼﺩﺳﺘﺮﺳﺑﻪﺍﯾﻨﺘﺮﻧﺖ،</w:t>
      </w:r>
      <w:r>
        <w:rPr>
          <w:rFonts w:ascii="XB Zar" w:hAnsi="XB Zar" w:eastAsia="XB Zar"/>
          <w:b w:val="0"/>
          <w:i w:val="0"/>
          <w:color w:val="000000"/>
          <w:sz w:val="24"/>
        </w:rPr>
        <w:t>ﺩﻭﺭﺑﯿﻦ،ﯾﺎﻟﯿﺴﺖﻣﺨﺎﻃﺒﯿﻦ،ﻣﺠﻮﺯﻫﺎﯼﻣﺮﺑﻮﻃﻪﺭﺍﺩﺭﺧﻮﺍﺳﺖﮐﻨﺪ.ﺍﯾﻦﺳﯿﺴﺘﻢﺩﺍﺭﺍﯼﺳﻄﻮﺡﻣﺨﺘﻠﻔﺑﺮﺍﯼ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ﮔﻔﺘﻪﻣ ﺷﻮﺩ.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ﻣﺠﻮﺯﻫﺎﺍﺳﺖﮐﻪﺑﻪﺁﻥ ﻫﺎﺳﻄﺣﻔﺎﻇﺖ</w:t>
      </w:r>
      <w:r>
        <w:rPr>
          <w:rFonts w:ascii="XB Zar" w:hAnsi="XB Zar" w:eastAsia="XB Zar"/>
          <w:b w:val="0"/>
          <w:i w:val="0"/>
          <w:color w:val="000000"/>
          <w:sz w:val="24"/>
        </w:rPr>
        <w:t>(،ﺍﭘﻠﯿﯿﺸﻦ ﻫﺎﻫﻨﮕﺎﻡﻧﺼﺐ،ﻟﯿﺴﺖﺗﻤﺎﻣﻣﺠﻮﺯﻫﺎﯼ۰ .۶ﺩﺭﻧﺴﺨە ﻫﺎﯼﻗﺪﯾﻤ ﺗﺮﺍﻧﺪﺭﻭﯾﺪ )ﻗﺒﻞﺍﺯﻧﺴﺨﻪ</w:t>
      </w:r>
      <w:r>
        <w:rPr>
          <w:rFonts w:ascii="XB Zar" w:hAnsi="XB Zar" w:eastAsia="XB Zar"/>
          <w:b w:val="0"/>
          <w:i w:val="0"/>
          <w:color w:val="000000"/>
          <w:sz w:val="24"/>
        </w:rPr>
        <w:t>ﻣﻮﺭﺩﻧﯿﺎﺯﺧﻮﺩﺭﺍﺑﻪﮐﺎﺭﺑﺮﺍﻋﻼﻡﻣ ﮐﺮﺩﻧﺪﻭﮐﺎﺭﺑﺮﯾﺎﻫﻤﻪﺭﺍﻣ ﭘﺬﯾﺮﻓﺖﯾﺎﻧﺼﺐﺭﺍﻟﻐﻮﻣ ﮐﺮﺩ.ﺍﻣﺎﺍﺯﻧﺴﺨﻪ</w:t>
      </w:r>
      <w:r>
        <w:rPr>
          <w:rFonts w:ascii="XB Zar" w:hAnsi="XB Zar" w:eastAsia="XB Zar"/>
          <w:b w:val="0"/>
          <w:i w:val="0"/>
          <w:color w:val="000000"/>
          <w:sz w:val="24"/>
        </w:rPr>
        <w:t>ﻣﻌﺮﻓﺷﺪﮐﻪﻃﺁﻥ،ﻣﺠﻮﺯﻫﺎﯼﺣﺴﺎﺱ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(ﺑﻪﺑﻌﺪ،ﻣﺪﻝﻣﺠﻮﺯﺩﻫﭘﻮﯾﺎ۲۳ ﺳﻄ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)ﺍﻧﺪﺭﻭﯾﺪ۰ .۶</w:t>
      </w:r>
      <w:r>
        <w:rPr>
          <w:rFonts w:ascii="XB Zar" w:hAnsi="XB Zar" w:eastAsia="XB Zar"/>
          <w:b w:val="0"/>
          <w:i w:val="0"/>
          <w:color w:val="000000"/>
          <w:sz w:val="24"/>
        </w:rPr>
        <w:t>ﺗﻨﻬﺎﺩﺭﺯﻣﺎﻥﺍﺟﺮﺍﯼﺑﺮﻧﺎﻣﻪﻭﻫﻨﮕﺎﻣﮐﻪﺍﭘﻠﯿﯿﺸﻦﺑﺮﺍﯼﺍﻭﻟﯿﻦﺑﺎﺭﺑﻪﺁﻥﻗﺎﺑﻠﯿﺖﻧﯿﺎﺯﺩﺍﺭﺩ،ﺍﺯﮐﺎﺭﺑﺮﺩﺭﺧﻮﺍﺳﺖ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ﺍﻋﻼﻡﻣ ﮐﻨﻨﺪ.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ﻣ ﺷﻮﻧﺪ.ﺍﭘﻠﯿﯿﺸﻦ ﻫﺎﯼﺍﻧﺪﺭﻭﯾﺪﯼﻣﺠﻮﺯﻫﺎﯼﻣﻮﺭﺩﻧﯿﺎﺯﺧﻮﺩﺭﺍﺩﺭﻓﺎﯾﻞﻣﺎﻧﯿﻔﺴﺖﺍﻧﺪﺭﻭﯾﺪ</w:t>
      </w:r>
      <w:r>
        <w:rPr>
          <w:rFonts w:ascii="XB Zar" w:hAnsi="XB Zar" w:eastAsia="XB Zar"/>
          <w:b w:val="0"/>
          <w:i w:val="0"/>
          <w:color w:val="000000"/>
          <w:sz w:val="24"/>
        </w:rPr>
        <w:t>ﻫﻤﭽﻨﯿﻦ،ﺍﭘﻠﯿﯿﺸﻦﻣ ﺗﻮﺍﻧﺪﻣﺠﻮﺯﻫﺎﯼﺍﺿﺎﻓﺭﺍﺩﺭﺍﯾﻦﻓﺎﯾﻞﺗﻌﺮﯾﻒﮐﻨﺪﮐﻪﺩﺳﺘﺮﺳﺑﻪﺑﺮﺧﺍﺟﺰﺍﯼﺩﺍﺧﻠ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ﻧﺮﻡ ﺍﻓﺰﺍﺭﺗﻮﺳﻂﺳﺎﯾﺮﺑﺮﻧﺎﻣە ﻫﺎﺭﺍﻣﺤﺪﻭﺩﻣ ﺳﺎﺯﺩ.</w:t>
      </w:r>
    </w:p>
    <w:p>
      <w:pPr>
        <w:autoSpaceDN w:val="0"/>
        <w:autoSpaceDE w:val="0"/>
        <w:widowControl/>
        <w:spacing w:line="242" w:lineRule="auto" w:before="96" w:after="0"/>
        <w:ind w:left="0" w:right="6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ﺩﺭﺍﻧﺪﺭﻭﯾﺪ،ﻣﺠﻮﺯﻫﺎﻋﻤﺪﺗﺎﹰﺑﻪﺩﻭﺳﻄﺩﺳﺘﺮﺳﻭﺍﻣﻨﯿﺖﺗﻘﺴﯿﻢﻣ ﺷﻮﻧﺪ:</w:t>
      </w:r>
    </w:p>
    <w:p>
      <w:pPr>
        <w:autoSpaceDN w:val="0"/>
        <w:tabs>
          <w:tab w:pos="7114" w:val="left"/>
        </w:tabs>
        <w:autoSpaceDE w:val="0"/>
        <w:widowControl/>
        <w:spacing w:line="290" w:lineRule="auto" w:before="300" w:after="0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ﻣﺠﻮﺯﻫﺎﯾﯽﮐﻪﺭﯾﺴﭘﺎﯾﯿﻨﺑﺮﺍﯼﺣﺮﯾﻢﺧﺼﻮﺻﮐﺎﺭﺑﺮﯾﺎﻋﻤﻠﺮﺩﺳﺎﯾﺮ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Normal)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ﻣﻌﻤﻮﻟ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ﺍﭘﻠﯿﯿﺸﻦ ﻫﺎﺩﺍﺭﻧﺪ )ﻣﺎﻧﻨﺪﻣﺠﻮﺯﺩﺳﺘﺮﺳﺑﻪﺍﯾﻨﺘﺮﻧﺖﯾﺎﺗﻨﻈﯿﻢﻣﻨﻄﻘﻪﺯﻣﺎﻧ(.ﺍﯾﻦﻣﺠﻮﺯﻫﺎﻣﻌﻤﻮﻻ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ﺑﻪﺻﻮﺭﺕﺧﻮﺩﮐﺎﺭﻫﻨﮕﺎﻡﻧﺼﺐﯾﺎﺑە ﺭﻭﺯﺭﺳﺎﻧﺑﻪﺍﭘﻠﯿﯿﺸﻦﺍﻋﻄﺎﻣ ﺷﻮﻧﺪﻭﻧﯿﺎﺯﯼﺑﻪﺗﺄﯾﯿﺪﺻﺮﯾﺢ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ﮐﺎﺭﺑﺮﻧﺪﺍﺭﻧﺪ.</w:t>
      </w:r>
    </w:p>
    <w:p>
      <w:pPr>
        <w:autoSpaceDN w:val="0"/>
        <w:tabs>
          <w:tab w:pos="4930" w:val="left"/>
        </w:tabs>
        <w:autoSpaceDE w:val="0"/>
        <w:widowControl/>
        <w:spacing w:line="286" w:lineRule="auto" w:before="296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ﺩﺳﺘﺮﺳﺩﺍﺭﻧﺪﯾﺎﻣ ﺗﻮﺍﻧﻨﺪ</w:t>
      </w:r>
      <w:r>
        <w:rPr>
          <w:rFonts w:ascii="XB Zar" w:hAnsi="XB Zar" w:eastAsia="XB Zar"/>
          <w:b w:val="0"/>
          <w:i w:val="0"/>
          <w:color w:val="00008C"/>
          <w:sz w:val="16"/>
        </w:rPr>
        <w:t>۷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ﻣﺠﻮﺯﻫﺎﯾﯽﮐﻪﺑﻪﺍﻃﻼﻋﺎﺕﺧﺼﻮﺻﮐﺎﺭﺑﺮ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Dangerous)</w:t>
      </w:r>
      <w:r>
        <w:rPr>
          <w:rFonts w:ascii="XB Zar" w:hAnsi="XB Zar" w:eastAsia="XB Zar"/>
          <w:b/>
          <w:i w:val="0"/>
          <w:color w:val="000000"/>
          <w:sz w:val="24"/>
        </w:rPr>
        <w:t>ﺧﻄﺮﻧﺎﮎ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.ﺍﯾﻦﻣﺠﻮﺯﻫﺎﺑﺎﯾﺪﺣﺘﻤﺎﹰﺩﺭﺯﻣﺎﻥﺍﺟﺮﺍﻭﺑﻪ</w:t>
      </w:r>
      <w:r>
        <w:rPr>
          <w:rFonts w:ascii="XB Zar" w:hAnsi="XB Zar" w:eastAsia="XB Zar"/>
          <w:b w:val="0"/>
          <w:i w:val="0"/>
          <w:color w:val="00008C"/>
          <w:sz w:val="16"/>
        </w:rPr>
        <w:t>۸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ﺑﺮﻋﻤﻠﺮﺩﺩﺳﺘﮕﺎﻩﯾﺎﺳﺎﯾﺮﺍﭘﻠﯿﯿﺸﻦ ﻫﺎﺗﺄﺛﯿﺮﺑﺬﺍﺭﻧﺪ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ﺻﻮﺭﺕﺻﺮﯾﺢﺍﺯﮐﺎﺭﺑﺮﺩﺭﺧﻮﺍﺳﺖﺷﻮﻧﺪ.</w:t>
      </w:r>
    </w:p>
    <w:p>
      <w:pPr>
        <w:autoSpaceDN w:val="0"/>
        <w:autoSpaceDE w:val="0"/>
        <w:widowControl/>
        <w:spacing w:line="276" w:lineRule="auto" w:before="300" w:after="0"/>
        <w:ind w:left="426" w:right="144" w:hanging="166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ﺗﺤﻠﯿﻞﺍﻟﻮﻫﺎﯼﺩﺭﺧﻮﺍﺳﺖﻣﺠﻮﺯﯾﺍﺯﺭﻭﺵ ﻫﺎﯼﻣﻬﻢﺩﺭﺗﺸﺨﯿﺺﺑﺪﺍﻓﺰﺍﺭﻫﺎﯼﺍﻧﺪﺭﻭﯾﺪﯼﺍﺳﺖ،ﺯﯾﺮﺍ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Permission System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Task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Protection Level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Marshmallow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Runtime Permissions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AndroidManifest.xml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ﭘﻴﺎﻣﮏ ﻫﺎﻣﮑﺎﻧﯽ،ﻣﻮﻗﻌﻴﺖﻣﺨﺎﻃﺒﻴﻦ،ﻣﺎﻧﻨﺪ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ﻣﻴﮑﺮﻭﻓﻮﻥﻳﺎﺩﻭﺭﺑﻴﻦﺑﻪﺩﺳﺘﺮﺳﯽﻣﺎﻧﻨﺪ</w:t>
      </w:r>
    </w:p>
    <w:p>
      <w:pPr>
        <w:autoSpaceDN w:val="0"/>
        <w:autoSpaceDE w:val="0"/>
        <w:widowControl/>
        <w:spacing w:line="240" w:lineRule="auto" w:before="37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۱۱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24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]ﺑﺪﺍﻓﺰﺍﺭﻫﺎﺍﻏﻠﺐﻣﺠﻮﺯﻫﺎﯼﺧﻄﺮﻧﺎﮎﺑﯿﺸﺘﺮﯼﻧﺴﺒﺖﺑﻪﮐﺎﺭﺑﺮﺩﻇﺎﻫﺮﯼﺧﻮﺩﺩﺭﺧﻮﺍﺳﺖﻣ ﮐﻨﻨﺪ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APKﻓﺎﯾﻞ۲ −۳ −۲ −۲</w:t>
      </w:r>
    </w:p>
    <w:p>
      <w:pPr>
        <w:autoSpaceDN w:val="0"/>
        <w:tabs>
          <w:tab w:pos="6286" w:val="left"/>
          <w:tab w:pos="6944" w:val="left"/>
        </w:tabs>
        <w:autoSpaceDE w:val="0"/>
        <w:widowControl/>
        <w:spacing w:line="300" w:lineRule="auto" w:before="26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ﺍﺳﺖﻭﻓﺮﻣﺖﻓﺎﯾﻞﺑﺴﺘە ﺑﻨﺪﯼﺷﺪە ﺍﯼﺍﺳﺖﮐﻪﺑﺮﺍﯼﺗﻮﺯﯾﻊﻭﻧﺼﺐ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ﻣﺨﻔﻒﻋﺒﺎﺭﺕ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APK</w:t>
      </w:r>
      <w:r>
        <w:rPr>
          <w:rFonts w:ascii="XB Zar" w:hAnsi="XB Zar" w:eastAsia="XB Zar"/>
          <w:b w:val="0"/>
          <w:i w:val="0"/>
          <w:color w:val="000000"/>
          <w:sz w:val="24"/>
        </w:rPr>
        <w:t>ﻓﺮﻣﺖ</w:t>
      </w:r>
      <w:r>
        <w:rPr>
          <w:rFonts w:ascii="XB Zar" w:hAnsi="XB Zar" w:eastAsia="XB Zar"/>
          <w:b w:val="0"/>
          <w:i w:val="0"/>
          <w:color w:val="000000"/>
          <w:sz w:val="24"/>
        </w:rPr>
        <w:t>ﺷﺎﻣﻞﺗﻤﺎﻡﮐﺪﻫﺎﯼﺑﺮﻧﺎﻣﻪ )ﻣﺎﻧﻨﺪ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APK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ﺑﺮﻧﺎﻣە ﻫﺎﻭﻣﯿﺎﻥ ﺍﻓﺰﺍﺭﻫﺎﺩﺭﺳﯿﺴﺘﻢ ﻋﺎﻣﻞﺍﻧﺪﺭﻭﯾﺪﺍﺳﺘﻔﺎﺩﻩﻣ ﺷﻮﺩ.ﻓﺎﯾﻞ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ﺍﺳﺖ.ﺍﯾﻦﻓﺎﯾﻞ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  <w:r>
        <w:rPr>
          <w:rFonts w:ascii="XB Zar" w:hAnsi="XB Zar" w:eastAsia="XB Zar"/>
          <w:b w:val="0"/>
          <w:i w:val="0"/>
          <w:color w:val="000000"/>
          <w:sz w:val="24"/>
        </w:rPr>
        <w:t>(،ﻣﻨﺎﺑﻊ )ﻣﺎﻧﻨﺪﺗﺼﺎﻭﯾﺮﻭﻻﯾە ﻫﺎ(،ﺩﺍﺭﺍﯾﯽ ﻫﺎ،ﮔﻮﺍﻫ ﻧﺎﻣە ﻫﺎﻭﻓﺎﯾﻞﻣﺎﻧﯿﻔﺴﺖ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dex</w:t>
      </w:r>
      <w:r>
        <w:rPr>
          <w:rFonts w:ascii="XB Zar" w:hAnsi="XB Zar" w:eastAsia="XB Zar"/>
          <w:b w:val="0"/>
          <w:i w:val="0"/>
          <w:color w:val="000000"/>
          <w:sz w:val="24"/>
        </w:rPr>
        <w:t>ﻓﺎﯾﻞ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ﺩﺭﺳﯿﺴﺘﻢ ﻫﺎﯼﻣﺒﺘﻨ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deb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ﺩﺭﻣﺎﯾﺮﻭﺳﺎﻓﺖﻭﯾﻨﺪﻭﺯﯾﺎ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APPX</w:t>
      </w:r>
      <w:r>
        <w:rPr>
          <w:rFonts w:ascii="XB Zar" w:hAnsi="XB Zar" w:eastAsia="XB Zar"/>
          <w:b w:val="0"/>
          <w:i w:val="0"/>
          <w:color w:val="000000"/>
          <w:sz w:val="24"/>
        </w:rPr>
        <w:t>ﺑﺴﯿﺎﺭﺷﺒﯿﻪﺑﻪﻓﺮﻣﺖ ﻫﺎﯼﺑﺴﺘە ﺑﻨﺪﯼﺩﯾﺮﻣﺎﻧﻨﺪ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ﻋﻤﻞﻣ ﮐﻨﺪ.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ﺑﺮﺩﺑﯿﺎﻥ</w:t>
      </w:r>
      <w:r>
        <w:rPr>
          <w:rFonts w:ascii="XB Zar" w:hAnsi="XB Zar" w:eastAsia="XB Zar"/>
          <w:b w:val="0"/>
          <w:i w:val="0"/>
          <w:color w:val="000000"/>
          <w:sz w:val="24"/>
        </w:rPr>
        <w:t>،ﺍﺑﺘﺪﺍﺑﺮﻧﺎﻣﻪﺍﻧﺪﺭﻭﯾﺪﺑﺎﺍﺳﺘﻔﺎﺩﻩﺍﺯﺍﺑﺰﺍﺭﻫﺎﯾﯽﻣﺎﻧﻨﺪﺍﻧﺪﺭﻭﯾﺪﺍﺳﺘﻮﺩﯾﻮﮐﺎﻣﭙﺎﯾﻞ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APK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ﺑﺮﺍﯼﺳﺎﺧﺖﯾﻓﺎﯾﻞ</w:t>
      </w:r>
      <w:r>
        <w:rPr>
          <w:rFonts w:ascii="XB Zar" w:hAnsi="XB Zar" w:eastAsia="XB Zar"/>
          <w:b w:val="0"/>
          <w:i w:val="0"/>
          <w:color w:val="000000"/>
          <w:sz w:val="24"/>
        </w:rPr>
        <w:t>ﭘﺎﯾﻪﻭ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APK.</w:t>
      </w:r>
      <w:r>
        <w:rPr>
          <w:rFonts w:ascii="XB Zar" w:hAnsi="XB Zar" w:eastAsia="XB Zar"/>
          <w:b w:val="0"/>
          <w:i w:val="0"/>
          <w:color w:val="000000"/>
          <w:sz w:val="24"/>
        </w:rPr>
        <w:t>ﺑﺴﺘە ﺑﻨﺪﯼﻣ ﺷﻮﺩ.ﻓﺎﯾﻞ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apk</w:t>
      </w:r>
      <w:r>
        <w:rPr>
          <w:rFonts w:ascii="XB Zar" w:hAnsi="XB Zar" w:eastAsia="XB Zar"/>
          <w:b w:val="0"/>
          <w:i w:val="0"/>
          <w:color w:val="000000"/>
          <w:sz w:val="24"/>
        </w:rPr>
        <w:t>ﺷﺪﻩﻭﺳﭙﺲﺗﻤﺎﻡﺍﺟﺰﺍﯼﺁﻥﺩﺭﯾﻓﺎﯾﻞﻓﺸﺮﺩﻩﺑﺎﭘﺴﻮﻧﺪ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ﺍﺳﺎﺱﺑﺮﻧﺎﻣە ﻫﺎﯼﺍﻧﺪﺭﻭﯾﺪﯼﻫﺴﺘﻨﺪﻭﺑﺨﺶﺍﺻﻠﺍﮐﻮﺳﯿﺴﺘﻢﺍﻧﺪﺭﻭﯾﺪﻣﺤﺴﻮﺏﻣ ﺷﻮﻧﺪ.ﮐﺎﺭﺑﺮﺍﻥﻣ ﺗﻮﺍﻧﻨﺪ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ﺍﺯﻭﺏ ﺳﺎﯾﺖ ﻫﺎ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ﯾﺎﺑﻪﺻﻮﺭﺕﺩﺳﺘ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ﺭﺍﺍﺯﻣﻨﺎﺑﻊﻣﺨﺘﻠﻒ،ﺍﺯﺟﻤﻠﻪﻓﺮﻭﺷﺎﻩﺭﺳﻤﮔﻮﮔﻞﭘﻠ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APK</w:t>
      </w:r>
      <w:r>
        <w:rPr>
          <w:rFonts w:ascii="XB Zar" w:hAnsi="XB Zar" w:eastAsia="XB Zar"/>
          <w:b w:val="0"/>
          <w:i w:val="0"/>
          <w:color w:val="000000"/>
          <w:sz w:val="24"/>
        </w:rPr>
        <w:t>ﻓﺎﯾﻞ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ﯾﺎﻣﻨﺎﺑﻊﺩﯾﺮ،ﺩﺍﻧﻠﻮﺩﻭﻧﺼﺐﮐﻨﻨﺪ.ﻧﺼﺐﺩﺳﺘﺑﺮﻧﺎﻣە ﻫﺎﺍﺯﻣﻨﺎﺑﻊﻧﺎﻣﻌﺘﺒﺮﯾﺍﺯﺭﺍە ﻫﺎﯼﺍﺻﻠﻭﺭﻭﺩﺑﺪﺍﻓﺰﺍﺭ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ﺑﻪﺩﺳﺘﮕﺎە ﻫﺎﯼﺍﻧﺪﺭﻭﯾﺪﯼﺍﺳﺖ.</w:t>
      </w:r>
    </w:p>
    <w:p>
      <w:pPr>
        <w:autoSpaceDN w:val="0"/>
        <w:tabs>
          <w:tab w:pos="5470" w:val="left"/>
        </w:tabs>
        <w:autoSpaceDE w:val="0"/>
        <w:widowControl/>
        <w:spacing w:line="283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ﺭﺍﻣ ﺗﻮﺍﻥﺑﺎﺍﺳﺘﻔﺎﺩﻩﺍﺯﺷﺒﯿە ﺳﺎﺯﻫﺎﯾﺎﻻﯾە ﻫﺎﯼﺳﺎﺯﮔﺎﺭﯼﺩﺭ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APK</w:t>
      </w:r>
      <w:r>
        <w:rPr>
          <w:rFonts w:ascii="XB Zar" w:hAnsi="XB Zar" w:eastAsia="XB Zar"/>
          <w:b w:val="0"/>
          <w:i w:val="0"/>
          <w:color w:val="000000"/>
          <w:sz w:val="24"/>
        </w:rPr>
        <w:t>ﻋﻼﻭﻩﺑﺮﺳﯿﺴﺘﻢ ﻋﺎﻣﻞﺍﻧﺪﺭﻭﯾﺪ،ﻓﺎﯾﻞ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ﺳﺎﯾﺮﺳﯿﺴﺘﻢ ﻋﺎﻣﻞ ﻫﺎﻣﺎﻧﻨﺪﻭﯾﻨﺪﻭﺯ،ﻣ ﺍﻭﺍﺱﯾﺎﮐﺮﻭﻡ ﺍﻭﺍﺱﻧﯿﺰﺍﺟﺮﺍ،ﻭﺑﺎﺍﺑﺰﺍﺭﻫﺎﯼﻣﻬﻨﺪﺳﻣﻌﮑﻮﺱ،ﻣﺤﺘﻮﺍﯼ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ﺁﻥ ﻫﺎﺭﺍﺍﺳﺘﺨﺮﺍﺝ،ﻭﯾﺮﺍﯾﺶﯾﺎﺗﺤﻠﯿﻞﮐﺮﺩ.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ﺳﻮﺭﺱ ﮐﺪ۳ −۳ −۲ −۲</w:t>
      </w:r>
    </w:p>
    <w:p>
      <w:pPr>
        <w:autoSpaceDN w:val="0"/>
        <w:tabs>
          <w:tab w:pos="5114" w:val="left"/>
        </w:tabs>
        <w:autoSpaceDE w:val="0"/>
        <w:widowControl/>
        <w:spacing w:line="290" w:lineRule="auto" w:before="26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ﯾﺎﮐﺪﻣﻨﺒﻊﺑﺮﻧﺎﻣﻪ،ﺑﻪﻣﺠﻤﻮﻋە ﺍﯼﺍﺯﺩﺳﺘﻮﺭﺍﻟﻌﻤﻞ ﻫﺎﯾﺎﻋﺒﺎﺭﺍﺕﻣﺘﻨﺍﺷﺎﺭﻩﺩﺍﺭﺩﮐﻪﺗﻮﺳﻂ</w:t>
      </w:r>
      <w:r>
        <w:rPr>
          <w:rFonts w:ascii="XB Zar" w:hAnsi="XB Zar" w:eastAsia="XB Zar"/>
          <w:b w:val="0"/>
          <w:i w:val="0"/>
          <w:color w:val="00008C"/>
          <w:sz w:val="16"/>
        </w:rPr>
        <w:t>۷</w:t>
      </w:r>
      <w:r>
        <w:rPr>
          <w:rFonts w:ascii="XB Zar" w:hAnsi="XB Zar" w:eastAsia="XB Zar"/>
          <w:b w:val="0"/>
          <w:i w:val="0"/>
          <w:color w:val="000000"/>
          <w:sz w:val="24"/>
        </w:rPr>
        <w:t>ﺳﻮﺭﺱ ﮐﺪ</w:t>
      </w:r>
      <w:r>
        <w:rPr>
          <w:rFonts w:ascii="XB Zar" w:hAnsi="XB Zar" w:eastAsia="XB Zar"/>
          <w:b w:val="0"/>
          <w:i w:val="0"/>
          <w:color w:val="000000"/>
          <w:sz w:val="24"/>
        </w:rPr>
        <w:t>،ﭘﺎﯾﺘﻮﻥ(ﻧﻮﺷﺘﻪﻣ ﺷﻮﺩﺗﺎﯾ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++C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،ﺑﺮﻧﺎﻣە ﻧﻮﯾﺲﺑﻪﯾﺯﺑﺎﻥﺑﺮﻧﺎﻣە ﻧﻮﯾﺴﺧﺎﺹ )ﻣﺎﻧﻨﺪﺟﺎﻭﺍ،ﮐﺎﺗﻠﯿﻦ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ﺑﺮﻧﺎﻣﻪﮐﺎﻣﭙﯿﻮﺗﺮﯼ،ﻋﻤﻠﺮﺩﻣﻮﺭﺩﻧﻈﺮﺭﺍﭘﯿﺎﺩە ﺳﺎﺯﯼﮐﻨﺪ.ﺳﻮﺭﺱ ﮐﺪﺑﺮﺍﯼﺍﻧﺴﺎﻥﻗﺎﺑﻞﺧﻮﺍﻧﺪﻥﺍﺳﺖﻭﻣﻨﻄﻖ،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ﺍﻟﻮﺭﯾﺘﻢ ﻫﺎﻭﺳﺎﺧﺘﺎﺭﺑﺮﻧﺎﻣﻪﺭﺍﺗﻌﺮﯾﻒﻣ ﮐﻨﺪ.</w:t>
      </w:r>
    </w:p>
    <w:p>
      <w:pPr>
        <w:autoSpaceDN w:val="0"/>
        <w:tabs>
          <w:tab w:pos="426" w:val="left"/>
        </w:tabs>
        <w:autoSpaceDE w:val="0"/>
        <w:widowControl/>
        <w:spacing w:line="283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ﺑﺮﺍﯼﺍﯾﻨﮑﻪﮐﺎﻣﭙﯿﻮﺗﺮﺑﺘﻮﺍﻧﺪﺳﻮﺭﺱ ﮐﺪﺭﺍﺍﺟﺮﺍﮐﻨﺪ،ﺑﺎﯾﺪﺍﺑﺘﺪﺍﺑﻪﺯﺑﺎﻥﻣﺎﺷﯿﻦ )ﮐﺪﺑﺎﯾﻨﺮﯼ(ﺗﺮﺟﻤﻪﺷﻮﺩ.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ﺍﯾﻦﻓﺮﺁﯾﻨﺪﺗﻮﺳﻂﯾﮐﺎﻣﭙﺎﯾﻠﺮﯾﺎﻣﻔﺴﺮﺍﻧﺠﺎﻡﻣ ﺷﻮﺩ.ﺩﺭﺍﮐﻮﺳﯿﺴﺘﻢﺍﻧﺪﺭﻭﯾﺪ،ﮐﺪﻫﺎﯼﺟﺎﻭﺍﯾﺎﮐﺎﺗﻠﯿﻦﻣﻌﻤﻮﻻ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Android Package Kit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Android Package Kit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AndroidManifest.xml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ﺍﻭﺑﻮﻧﺘﻮﻣﺎﻧﻨﺪ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Google Play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Sideloading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Source Code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۱۲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7644" w:right="144" w:hanging="7384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APK.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ﺩﺭﻭﻥﻓﺎﯾﻞ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dex</w:t>
      </w:r>
      <w:r>
        <w:rPr>
          <w:rFonts w:ascii="XB Zar" w:hAnsi="XB Zar" w:eastAsia="XB Zar"/>
          <w:b w:val="0"/>
          <w:i w:val="0"/>
          <w:color w:val="000000"/>
          <w:sz w:val="24"/>
        </w:rPr>
        <w:t>ﮐﺎﻣﭙﺎﯾﻞﻣ ﺷﻮﻧﺪﮐﻪﺩﺭﻓﺎﯾﻞ ﻫﺎﯼ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ART</w:t>
      </w:r>
      <w:r>
        <w:rPr>
          <w:rFonts w:ascii="XB Zar" w:hAnsi="XB Zar" w:eastAsia="XB Zar"/>
          <w:b w:val="0"/>
          <w:i w:val="0"/>
          <w:color w:val="000000"/>
          <w:sz w:val="24"/>
        </w:rPr>
        <w:t>)ﺩﺭﻧﺴﺨە ﻫﺎﯼﻗﺪﯾﻤ ﺗﺮ(ﯾﺎ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ﺑﻪﺑﺎﯾﺖ ﮐﺪ</w:t>
      </w:r>
      <w:r>
        <w:rPr>
          <w:rFonts w:ascii="XB Zar" w:hAnsi="XB Zar" w:eastAsia="XB Zar"/>
          <w:b w:val="0"/>
          <w:i w:val="0"/>
          <w:color w:val="000000"/>
          <w:sz w:val="24"/>
        </w:rPr>
        <w:t>ﻗﺮﺍﺭﻣ ﮔﯿﺮﻧﺪ.</w:t>
      </w:r>
    </w:p>
    <w:p>
      <w:pPr>
        <w:autoSpaceDN w:val="0"/>
        <w:tabs>
          <w:tab w:pos="2422" w:val="left"/>
        </w:tabs>
        <w:autoSpaceDE w:val="0"/>
        <w:widowControl/>
        <w:spacing w:line="290" w:lineRule="auto" w:before="102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ﺩﺳﺘﺮﺳﺑﻪﺳﻮﺭﺱ ﮐﺪﯾﺑﺮﻧﺎﻣﻪﺍﻣﺎﻥﺩﺭﮎﮐﺎﻣﻞﻋﻤﻠﺮﺩ،ﺍﺻﻼﺡﯾﺎﺗﻮﺳﻌﻪﺁﻥﺭﺍﻓﺮﺍﻫﻢﻣ ﮐﻨﺪ.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ﺩﺭﺣﻮﺯﻩﺍﻣﻨﯿﺖ،ﺗﺤﻠﯿﻞﺳﻮﺭﺱ ﮐﺪ )ﺩﺭﺻﻮﺭﺕﺩﺭﺩﺳﺘﺮﺱﺑﻮﺩﻥ(ﯾﺍﺯﺭﻭﺵ ﻫﺎﯼﺗﺤﻠﯿﻞﺍﯾﺴﺘﺎﺑﺮﺍﯼﯾﺎﻓﺘﻦ</w:t>
      </w:r>
      <w:r>
        <w:rPr>
          <w:rFonts w:ascii="XB Zar" w:hAnsi="XB Zar" w:eastAsia="XB Zar"/>
          <w:b w:val="0"/>
          <w:i w:val="0"/>
          <w:color w:val="000000"/>
          <w:sz w:val="24"/>
        </w:rPr>
        <w:t>ﺁﺳﯿﺐ ﭘﺬﯾﺮﯼ ﻫﺎﯾﺎﮐﺪﻫﺎﯼﻣﺨﺮﺏﺍﺳﺖ.ﺑﺎﺍﯾﻦﺣﺎﻝ،ﺍﮐﺜﺮﺑﺮﻧﺎﻣە ﻫﺎﯼﺗﺠﺎﺭﯼﯾﺎﺑﺪﺍﻓﺰﺍﺭﻫﺎﺑﻪﺻﻮﺭﺕﮐﺎﻣﭙﺎﯾﻞ ﺷﺪﻩ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ﺍﺳﺖ.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ﻭﺑﺪﻭﻥﺳﻮﺭﺱ ﮐﺪﺗﻮﺯﯾﻊﻣ ﺷﻮﻧﺪﻭﺗﺤﻠﯿﻞﺁﻥ ﻫﺎﻧﯿﺎﺯﻣﻨﺪﻣﻬﻨﺪﺳﻣﻌﮑﻮﺱ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ﺩﺍﺩە ﻫﺎﯼﭼﻨﺪﻭﺟﻬﺩﺭﺗﺸﺨﯿﺺﺑﺪﺍﻓﺰﺍﺭ۴ −۲ −۲</w:t>
      </w:r>
    </w:p>
    <w:p>
      <w:pPr>
        <w:autoSpaceDN w:val="0"/>
        <w:tabs>
          <w:tab w:pos="5350" w:val="left"/>
        </w:tabs>
        <w:autoSpaceDE w:val="0"/>
        <w:widowControl/>
        <w:spacing w:line="298" w:lineRule="auto" w:before="25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ﺑﻪﻣﺠﻤﻮﻋە ﺍﯼﺍﺯﺍﻃﻼﻋﺎﺕﺍﺷﺎﺭﻩﺩﺍﺭﺩﮐﻪﺍﺯﻣﻨﺎﺑﻊﻭﻗﺎﻟﺐ ﻫﺎﯼﻣﺘﻨﻮﻋﺍﺳﺘﺨﺮﺍﺝ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ﺩﺍﺩە ﻫﺎﯼﭼﻨﺪﻭﺟﻬ</w:t>
      </w:r>
      <w:r>
        <w:rPr>
          <w:rFonts w:ascii="XB Zar" w:hAnsi="XB Zar" w:eastAsia="XB Zar"/>
          <w:b w:val="0"/>
          <w:i w:val="0"/>
          <w:color w:val="000000"/>
          <w:sz w:val="24"/>
        </w:rPr>
        <w:t>ﺷﺪﻩﻭﺑﺮﺍﯼﺗﺤﻠﯿﻞﺟﺎﻣ ﺗﺮﯾﭘﺪﯾﺪﻩ،ﻣﺎﻧﻨﺪﺗﺸﺨﯿﺺﺑﺪﺍﻓﺰﺍﺭﻫﺎﯼﺍﻧﺪﺭﻭﯾﺪﯼ،ﺑﻪﮐﺎﺭﻣ ﺭﻭﻧﺪ.ﺩﺭﺍﯾﻦﭘﮋﻭﻫﺶ،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ﺑﺎﺑﻬﺮە ﮔﯿﺮﯼﺍﺯﺳﻪﻧﻮﻉﺍﺻﻠﺩﺍﺩە ﻫﺎﯼﭼﻨﺪﻭﺟﻬ،ﺷﺎﻣﻞﺩﺍﺩە ﻫﺎﯼﺟﺪﻭﻟ،ﮔﺮﺍﻓﻭﺗﺮﺗﯿﺒﯽ،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ﻃﺮﺍﺣﺷﺪﻩﺍﺳﺖﺗﺎﺑﺘﻮﺍﻧﺪﻭﯾﮋﮔ ﻫﺎﯼﻣﺘﻨﻮﻉﻭﻣﻤﻞﺍﭘﻠﯿﯿﺸﻦ ﻫﺎﯼﺍﻧﺪﺭﻭﯾﺪﯼﺭﺍﺑە ﺻﻮﺭﺕﯾﭙﺎﺭﭼﻪﭘﺮﺩﺍﺯﺵ</w:t>
      </w:r>
      <w:r>
        <w:rPr>
          <w:rFonts w:ascii="XB Zar" w:hAnsi="XB Zar" w:eastAsia="XB Zar"/>
          <w:b w:val="0"/>
          <w:i w:val="0"/>
          <w:color w:val="000000"/>
          <w:sz w:val="24"/>
        </w:rPr>
        <w:t>ﮐﻨﺪ.ﺍﯾﻦﺭﻭﯾﺮﺩ،ﺑﺮﺧﻼﻑﺭﻭﺵ ﻫﺎﯼﺳﻨﺘﮐﻪﺗﻨﻬﺎﺑﻪﯾﻧﻮﻉﺩﺍﺩﻩ )ﻣﺜﻼﻓﻘﻂﻣﺠﻮﺯﻫﺎﯾﺎﻓﻘﻂﻓﺮﺍﺧﻮﺍﻧ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(ﻭﺍﺑﺴﺘە ﺍﻧﺪ،ﺍﻣﺎﻥﺩﺭﮎﻋﻤﯿﻖ ﺗﺮﺭﻓﺘﺎﺭﻫﺎﯼﻣﺨﺮﺏﺭﺍﻓﺮﺍﻫﻢﻣ ﺳﺎﺯﺩ.ﺩﺭﺍﺩﺍﻣﻪ،ﻫﺮﯾﺍﺯﺍﯾﻦﺍﻧﻮﺍﻉ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API 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.ﺩﺍﺩە ﻫﺎﺑە ﻃﻮﺭﺟﺪﺍﮔﺎﻧﻪﺗﻮﺿﯿﺢﺩﺍﺩﻩﻣ ﺷﻮﺩ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ﺩﺍﺩە ﻫﺎﯼﺟﺪﻭﻟ۱ −۴ −۲ −۲</w:t>
      </w:r>
    </w:p>
    <w:p>
      <w:pPr>
        <w:autoSpaceDN w:val="0"/>
        <w:tabs>
          <w:tab w:pos="364" w:val="left"/>
          <w:tab w:pos="368" w:val="left"/>
          <w:tab w:pos="426" w:val="left"/>
        </w:tabs>
        <w:autoSpaceDE w:val="0"/>
        <w:widowControl/>
        <w:spacing w:line="288" w:lineRule="auto" w:before="26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ﺩﺍﺩە ﻫﺎﯼﺟﺪﻭﻟﺷﺎﻣﻞﻭﯾﮋﮔ ﻫﺎﯼﺍﯾﺴﺘﺎﯼﺍﭘﻠﯿﯿﺸﻦ ﻫﺎﯼﺍﻧﺪﺭﻭﯾﺪﯼﻫﺴﺘﻨﺪﮐﻪﺑە ﺻﻮﺭﺕﺳﺎﺧﺘﺎﺭﻣﻨﺪﻭ</w:t>
      </w:r>
      <w:r>
        <w:rPr>
          <w:rFonts w:ascii="XB Zar" w:hAnsi="XB Zar" w:eastAsia="XB Zar"/>
          <w:b w:val="0"/>
          <w:i w:val="0"/>
          <w:color w:val="000000"/>
          <w:sz w:val="24"/>
        </w:rPr>
        <w:t>ﻣﻌﻤﻮﻻﻋﺪﺩﯼﯾﺎﺩﺳﺘە ﺍﯼﺍﺭﺍﺋﻪﻣ ﺷﻮﻧﺪ.ﺍﯾﻦﻭﯾﮋﮔ ﻫﺎﻣ ﺗﻮﺍﻧﻨﺪﺷﺎﻣﻞﺗﻌﺪﺍﺩﻣﺠﻮﺯﻫﺎﯼﺩﺭﺧﻮﺍﺳﺖ ﺷﺪﻩ،ﺍﻧﺪﺍﺯﻩ</w:t>
      </w:r>
      <w:r>
        <w:rPr>
          <w:rFonts w:ascii="XB Zar" w:hAnsi="XB Zar" w:eastAsia="XB Zar"/>
          <w:b w:val="0"/>
          <w:i w:val="0"/>
          <w:color w:val="000000"/>
          <w:sz w:val="24"/>
        </w:rPr>
        <w:t>،ﺍﺭﺍﺋە ﺩﻫﻨﺪﮔﺎﻥﻣﺤﺘﻮﺍ</w:t>
      </w:r>
      <w:r>
        <w:rPr>
          <w:rFonts w:ascii="XB Zar" w:hAnsi="XB Zar" w:eastAsia="XB Zar"/>
          <w:b w:val="0"/>
          <w:i w:val="0"/>
          <w:color w:val="00008C"/>
          <w:sz w:val="16"/>
        </w:rPr>
        <w:t>۷</w:t>
      </w:r>
      <w:r>
        <w:rPr>
          <w:rFonts w:ascii="XB Zar" w:hAnsi="XB Zar" w:eastAsia="XB Zar"/>
          <w:b w:val="0"/>
          <w:i w:val="0"/>
          <w:color w:val="000000"/>
          <w:sz w:val="24"/>
        </w:rPr>
        <w:t>،ﮔﯿﺮﻧﺪە ﻫﺎﯼﭘﺨﺶ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،ﺳﺮﻭﯾﺲ ﻫﺎ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ﻫﺪﻑ،ﺗﻌﺪﺍﺩﻓﻌﺎﻟﯿﺖ 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SDK</w:t>
      </w:r>
      <w:r>
        <w:rPr>
          <w:rFonts w:ascii="XB Zar" w:hAnsi="XB Zar" w:eastAsia="XB Zar"/>
          <w:b w:val="0"/>
          <w:i w:val="0"/>
          <w:color w:val="000000"/>
          <w:sz w:val="24"/>
        </w:rPr>
        <w:t>،ﻧﺴﺨﻪ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APK</w:t>
      </w:r>
      <w:r>
        <w:rPr>
          <w:rFonts w:ascii="XB Zar" w:hAnsi="XB Zar" w:eastAsia="XB Zar"/>
          <w:b w:val="0"/>
          <w:i w:val="0"/>
          <w:color w:val="000000"/>
          <w:sz w:val="24"/>
        </w:rPr>
        <w:t>ﻓﺎﯾﻞ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ﯾﺎﮐﺪﮐﺎﻣﭙﺎﯾﻞﺷﺪﻩﺑﺎﺷﻨﺪ.ﺩﺭ</w:t>
      </w:r>
      <w:r>
        <w:rPr>
          <w:rFonts w:ascii="XB Zar" w:hAnsi="XB Zar" w:eastAsia="XB Zar"/>
          <w:b w:val="0"/>
          <w:i w:val="0"/>
          <w:color w:val="00008C"/>
          <w:sz w:val="16"/>
        </w:rPr>
        <w:t>۹</w:t>
      </w:r>
      <w:r>
        <w:rPr>
          <w:rFonts w:ascii="XB Zar" w:hAnsi="XB Zar" w:eastAsia="XB Zar"/>
          <w:b w:val="0"/>
          <w:i w:val="0"/>
          <w:color w:val="000000"/>
          <w:sz w:val="24"/>
        </w:rPr>
        <w:t>ﺧﺎﺹ،ﯾﺎﺳﺎﯾﺮﻣﺘﻐﯿﺮﻫﺎﯼﺍﺳﺘﺨﺮﺍﺝ ﺷﺪﻩﺍﺯﻓﺎﯾﻞ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،ﺗﻌﺪﺍﺩﻓﺮﺍﺧﻮﺍﻧ ﻫﺎﯼ</w:t>
      </w:r>
      <w:r>
        <w:rPr>
          <w:rFonts w:ascii="XB Zar" w:hAnsi="XB Zar" w:eastAsia="XB Zar"/>
          <w:b w:val="0"/>
          <w:i w:val="0"/>
          <w:color w:val="00008C"/>
          <w:sz w:val="16"/>
        </w:rPr>
        <w:t>۸</w:t>
      </w:r>
      <w:r>
        <w:rPr>
          <w:rFonts w:ascii="XB Zar" w:hAnsi="XB Zar" w:eastAsia="XB Zar"/>
          <w:b w:val="0"/>
          <w:i w:val="0"/>
          <w:color w:val="000000"/>
          <w:sz w:val="24"/>
        </w:rPr>
        <w:t>.ﺑﺎﺭﮔﺬﺍﺭﯼﻭﭘﺮﺩﺍﺯﺵﻣ ﺷﻮﻧﺪ</w:t>
      </w:r>
      <w:r>
        <w:rPr>
          <w:rFonts w:ascii="XB Zar" w:hAnsi="XB Zar" w:eastAsia="XB Zar"/>
          <w:b w:val="0"/>
          <w:i w:val="0"/>
          <w:color w:val="00008C"/>
          <w:sz w:val="16"/>
        </w:rPr>
        <w:t>۱۱</w:t>
      </w:r>
      <w:r>
        <w:rPr>
          <w:rFonts w:ascii="XB Zar" w:hAnsi="XB Zar" w:eastAsia="XB Zar"/>
          <w:b w:val="0"/>
          <w:i w:val="0"/>
          <w:color w:val="000000"/>
          <w:sz w:val="24"/>
        </w:rPr>
        <w:t>ﻭﺑە ﺻﻮﺭﺕﺍﺷﯿﺎﯼﺗﺎﻧﺴﻮﺭ</w:t>
      </w:r>
      <w:r>
        <w:rPr>
          <w:rFonts w:ascii="XB Zar" w:hAnsi="XB Zar" w:eastAsia="XB Zar"/>
          <w:b w:val="0"/>
          <w:i w:val="0"/>
          <w:color w:val="00008C"/>
          <w:sz w:val="16"/>
        </w:rPr>
        <w:t>۱۰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ﺍﯾﻦﭘﮋﻭﻫﺶ،ﺍﯾﻦﺩﺍﺩە ﻫﺎﺑﺎﺍﺳﺘﻔﺎﺩﻩﺍﺯﮐﺘﺎﺑﺨﺎﻧﻪ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ﺑﺮﺍﯼﻫﺮﻧﻤﻮﻧﻪﺍﭘﻠﯿﯿﺸﻦ،ﯾﺑﺮﺩﺍﺭﻭﯾﮋﮔﺑﺎﺍﺑﻌﺎﺩﻣﺸﺨﺺﺗﻌﺮﯾﻒﻣ ﺷﻮﺩﮐﻪﻧﺸﺎﻥ ﺩﻫﻨﺪﻩﺧﺼﻮﺻﯿﺎﺕ</w:t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Dalvik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(Android Runtime)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ﺑﺎﻳﺖ ﮐﺪﻳﺎﺑﺎﻳﻨﺮﯼﮐﺪﻫﺎﯼﮐﺮﺩﻥﺩﻳﺲ ﺍﺳﻤﺒﻞﻣﺎﻧﻨﺪ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Multi-Modal Data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Activities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Services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Broadcast Receivers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Content Providers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AndroidManifest.xml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PyTorch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torch.Tensor</w:t>
      </w:r>
    </w:p>
    <w:p>
      <w:pPr>
        <w:autoSpaceDN w:val="0"/>
        <w:autoSpaceDE w:val="0"/>
        <w:widowControl/>
        <w:spacing w:line="240" w:lineRule="auto" w:before="63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۱۳</w:t>
      </w:r>
    </w:p>
    <w:p>
      <w:pPr>
        <w:sectPr>
          <w:pgSz w:w="11906" w:h="16838"/>
          <w:pgMar w:top="84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autoSpaceDE w:val="0"/>
        <w:widowControl/>
        <w:spacing w:line="290" w:lineRule="auto" w:before="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ﺍﯾﺴﺘﺎﯼﺁﻥﺍﺳﺖ.ﭘﯿﺶ ﭘﺮﺩﺍﺯﺵﺍﯾﻦﺩﺍﺩە ﻫﺎ،ﻣﺎﻧﻨﺪﻧﺮﻣﺎﻝ ﺳﺎﺯﯼ )ﺑﺮﺍﯼﻣﻘﺎﺩﯾﺮﻋﺪﺩﯼ(ﯾﺎﮐﺪﮔﺬﺍﺭﯼﻭﺍﻥ ﻫﺎﺕ</w:t>
      </w:r>
      <w:r>
        <w:rPr>
          <w:rFonts w:ascii="XB Zar" w:hAnsi="XB Zar" w:eastAsia="XB Zar"/>
          <w:b w:val="0"/>
          <w:i w:val="0"/>
          <w:color w:val="000000"/>
          <w:sz w:val="24"/>
        </w:rPr>
        <w:t>)ﺑﺮﺍﯼﻣﻘﺎﺩﯾﺮﺩﺳﺘە ﺍﯼ(،ﮐﻪﺑﺎﻫﺪﻑﺑﻬﺒﻮﺩﻋﻤﻠﺮﺩﻣﺪﻝﺍﻧﺠﺎﻡﻣ ﺷﻮﺩ،ﺍﺯﻣﺮﺍﺣﻞﮐﻠﯿﺪﯼﺑﻪﺷﻤﺎﺭﻣ ﺭﻭﺩ.ﺍﯾﻦ</w:t>
      </w:r>
      <w:r>
        <w:rPr>
          <w:rFonts w:ascii="XB Zar" w:hAnsi="XB Zar" w:eastAsia="XB Zar"/>
          <w:b w:val="0"/>
          <w:i w:val="0"/>
          <w:color w:val="000000"/>
          <w:sz w:val="24"/>
        </w:rPr>
        <w:t>ﻧﻮﻉﺩﺍﺩﻩ،ﭘﺎﯾە ﺍﯼﺑﺮﺍﯼﺗﺤﻠﯿﻞ ﻫﺎﯼﺁﻣﺎﺭﯼﻭﯾﺎﺩﮔﯿﺮﯼﺍﻟﻮﻫﺎﯼﺳﺎﺩﻩﺩﺭﺑﺪﺍﻓﺰﺍﺭﻫﺎﻓﺮﺍﻫﻢﻣ ﮐﻨﺪ )ﻣﺜﻼﺑﺪﺍﻓﺰﺍﺭﻫﺎ</w:t>
      </w:r>
      <w:r>
        <w:rPr>
          <w:rFonts w:ascii="XB Zar" w:hAnsi="XB Zar" w:eastAsia="XB Zar"/>
          <w:b w:val="0"/>
          <w:i w:val="0"/>
          <w:color w:val="000000"/>
          <w:sz w:val="24"/>
        </w:rPr>
        <w:t>ﻣﻤﻦﺍﺳﺖﺑﻪﻃﻮﺭﻣﺘﻮﺳﻂﻣﺠﻮﺯﻫﺎﯼﺑﯿﺸﺘﺮﯼﺩﺭﺧﻮﺍﺳﺖﮐﻨﻨﺪ(.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ﺩﺍﺩە ﻫﺎﯼﮔﺮﺍﻓ۲ −۴ −۲ −۲</w:t>
      </w:r>
    </w:p>
    <w:p>
      <w:pPr>
        <w:autoSpaceDN w:val="0"/>
        <w:tabs>
          <w:tab w:pos="5876" w:val="left"/>
        </w:tabs>
        <w:autoSpaceDE w:val="0"/>
        <w:widowControl/>
        <w:spacing w:line="300" w:lineRule="auto" w:before="26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ﺩﺍﺩە ﻫﺎﯼﮔﺮﺍﻓﺳﺎﺧﺘﺎﺭﻫﺎﯾﯽﻫﺴﺘﻨﺪﮐﻪﺭﻭﺍﺑﻂﻭﺗﻌﺎﻣﻼﺕﺑﯿﻦﺍﺟﺰﺍﯼﻣﺨﺘﻠﻒﯾﺍﭘﻠﯿﯿﺸﻦﺍﻧﺪﺭﻭﯾﺪﯼ</w:t>
      </w:r>
      <w:r>
        <w:rPr>
          <w:rFonts w:ascii="XB Zar" w:hAnsi="XB Zar" w:eastAsia="XB Zar"/>
          <w:b w:val="0"/>
          <w:i w:val="0"/>
          <w:color w:val="000000"/>
          <w:sz w:val="24"/>
        </w:rPr>
        <w:t>،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،ﮔﺮﺍﻑﺟﺮﯾﺎﻥﮐﻨﺘﺮﻝ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ﺭﺍﻣﺪﻝ ﺳﺎﺯﯼﻣ ﮐﻨﻨﺪ.ﺍﯾﻦﺩﺍﺩە ﻫﺎﻣ ﺗﻮﺍﻧﻨﺪﻧﻤﺎﯾﺎﻧﮕﺮﮔﺮﺍﻑﻓﺮﺍﺧﻮﺍﻧﺗﻮﺍﺑﻊ</w:t>
      </w:r>
      <w:r>
        <w:rPr>
          <w:rFonts w:ascii="XB Zar" w:hAnsi="XB Zar" w:eastAsia="XB Zar"/>
          <w:b w:val="0"/>
          <w:i w:val="0"/>
          <w:color w:val="000000"/>
          <w:sz w:val="24"/>
        </w:rPr>
        <w:t>(ﺑﺎﺷﻨﺪ.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،ﯾﺎﮔﺮﺍﻑﺭﻭﺍﺑﻂﺑﯿﻦﺍﺟﺰﺍﯼﺑﺮﻧﺎﻣﻪ )ﻣﺎﻧﻨﺪﺍﺭﺗﺒﺎﻁﺑﯿﻦﻓﻌﺎﻟﯿﺖ ﻫﺎﺍﺯﻃﺮﯾﻖ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ﮔﺮﺍﻑﻭﺍﺑﺴﺘﮕﺩﺍﺩە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ﺩﺭﺍﯾﻦﮔﺮﺍﻑ ﻫﺎﻣ ﺗﻮﺍﻧﻨﺪﺗﻮﺍﺑﻊ،ﺑﻠﻮﮎ ﻫﺎﯼﮐﺪ،ﮐﻼﺱ ﻫﺎ،ﻣﺠﻮﺯﻫﺎﯾﺎﺍﺟﺰﺍﯼﺍﻧﺪﺭﻭﯾﺪﯼﺑﺎﺷﻨﺪﻭ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ﮔﺮە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ﻟﺒە ﻫﺎﻧﺸﺎﻥ ﺩﻫﻨﺪﻩﺭﻭﺍﺑﻄﻣﺎﻧﻨﺪﻓﺮﺍﺧﻮﺍﻧﺗﺎﺑﻊ،ﺍﻧﺘﻘﺎﻝﮐﻨﺘﺮﻝ،ﺟﺮﯾﺎﻥﺩﺍﺩﻩﯾﺎﺩﺭﺧﻮﺍﺳﺖﻣﺠﻮﺯﻫﺴﺘﻨﺪ.ﺩﺭ</w:t>
      </w:r>
      <w:r>
        <w:rPr>
          <w:rFonts w:ascii="XB Zar" w:hAnsi="XB Zar" w:eastAsia="XB Zar"/>
          <w:b w:val="0"/>
          <w:i w:val="0"/>
          <w:color w:val="000000"/>
          <w:sz w:val="24"/>
        </w:rPr>
        <w:t>(ﺑﺮﺍﯼﺑﺎﺭﮔﺬﺍﺭﯼﻭﭘﺮﺩﺍﺯﺵﺍﯾﻦﺩﺍﺩە 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torch_geometric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PyTorch Geometric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ﺍﯾﻦﭘﮋﻭﻫﺶ،ﺍﺯﮐﺘﺎﺑﺨﺎﻧﻪ</w:t>
      </w:r>
      <w:r>
        <w:rPr>
          <w:rFonts w:ascii="XB Zar" w:hAnsi="XB Zar" w:eastAsia="XB Zar"/>
          <w:b w:val="0"/>
          <w:i w:val="0"/>
          <w:color w:val="000000"/>
          <w:sz w:val="24"/>
        </w:rPr>
        <w:t>(ﺍﺳﺘﻔﺎﺩﻩﺷﺪﻩﺍﺳﺖ.ﻫﺮﮔﺮﺍﻑﺷﺎﻣﻞﻣﺎﺗﺮﯾﺲﻫﻤﺠﻮﺍﺭﯼ )ﺳﺎﺧﺘﺎﺭﮔﺮﺍﻑ(ﻭ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Data</w:t>
      </w:r>
      <w:r>
        <w:rPr>
          <w:rFonts w:ascii="XB Zar" w:hAnsi="XB Zar" w:eastAsia="XB Zar"/>
          <w:b w:val="0"/>
          <w:i w:val="0"/>
          <w:color w:val="000000"/>
          <w:sz w:val="24"/>
        </w:rPr>
        <w:t>)ﺑە ﺻﻮﺭﺕﺍﺷﯿﺎﯼﺩﺍﺩﻩ</w:t>
      </w:r>
      <w:r>
        <w:rPr>
          <w:rFonts w:ascii="XB Zar" w:hAnsi="XB Zar" w:eastAsia="XB Zar"/>
          <w:b w:val="0"/>
          <w:i w:val="0"/>
          <w:color w:val="000000"/>
          <w:sz w:val="24"/>
        </w:rPr>
        <w:t>ﻭﯾﮋﮔ ﻫﺎﯼﮔﺮە ﻫﺎ )ﻣﺎﻧﻨﺪﻧﻮﻉﺗﺎﺑﻊﯾﺎﺑﺮﺩﺍﺭﻭﯾﮋﮔ ﻫﺎﯼﺍﺳﺘﺨﺮﺍﺝ ﺷﺪﻩﺍﺯﮐﺪ(ﺍﺳﺖ.ﺗﺤﻠﯿﻞﮔﺮﺍﻓﺑﻪﻣﺪﻝﺍﺟﺎﺯﻩ</w:t>
      </w:r>
      <w:r>
        <w:rPr>
          <w:rFonts w:ascii="XB Zar" w:hAnsi="XB Zar" w:eastAsia="XB Zar"/>
          <w:b w:val="0"/>
          <w:i w:val="0"/>
          <w:color w:val="000000"/>
          <w:sz w:val="24"/>
        </w:rPr>
        <w:t>ﻣ ﺩﻫﺪﺗﺎﺍﻟﻮﻫﺎﯼﺳﺎﺧﺘﺎﺭﯼﭘﯿﭽﯿﺪﻩﻭﻭﺍﺑﺴﺘﮕ ﻫﺎﯼﭘﻨﻬﺎﻥﺑﯿﻦﺍﺟﺰﺍﺭﺍﺷﻨﺎﺳﺎﯾﯽﮐﻨﺪ )ﻣﺎﻧﻨﺪﺷﻨﺎﺳﺎﯾﯽﯾ</w:t>
      </w:r>
      <w:r>
        <w:rPr>
          <w:rFonts w:ascii="XB Zar" w:hAnsi="XB Zar" w:eastAsia="XB Zar"/>
          <w:b w:val="0"/>
          <w:i w:val="0"/>
          <w:color w:val="000000"/>
          <w:sz w:val="24"/>
        </w:rPr>
        <w:t>ﺣﻠﻘﻪﻓﺮﺍﺧﻮﺍﻧﻣﺸﻮﮎﯾﺎﯾﺧﻮﺷﻪﺍﺯﺗﻮﺍﺑﻊﻣﺮﺗﺒﻂﺑﺎﺳﺮﻗﺖﺍﻃﻼﻋﺎﺕ(،ﮐﻪﺩﺭﺗﺸﺨﯿﺺﺑﺪﺍﻓﺰﺍﺭﻫﺎﯼ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ﭘﯿﭽﯿﺪﻩﯾﺎﻧﺎﺷﻨﺎﺧﺘﻪﺑﺴﯿﺎﺭﻣﺆﺛﺮﺍﺳﺖ.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ﺩﺍﺩە ﻫﺎﯼﺗﺮﺗﯿﺒﯽ۳ −۴ −۲ −۲</w:t>
      </w:r>
    </w:p>
    <w:p>
      <w:pPr>
        <w:autoSpaceDN w:val="0"/>
        <w:tabs>
          <w:tab w:pos="426" w:val="left"/>
        </w:tabs>
        <w:autoSpaceDE w:val="0"/>
        <w:widowControl/>
        <w:spacing w:line="295" w:lineRule="auto" w:before="26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ﺩﺍﺩە ﻫﺎﯼﺗﺮﺗﯿﺒﯽﺷﺎﻣﻞﺗﻮﺍﻟ ﻫﺎﯾﯽﺍﺯﺭﻭﯾﺪﺍﺩﻫﺎﯾﺎﻣﻘﺎﺩﯾﺮﻫﺴﺘﻨﺪﮐﻪﻣﻌﻤﻮﻻﻧﻤﺎﯾﺎﻧﮕﺮﺭﻓﺘﺎﺭﺯﻣﺎﻧﯾﺎﺗﺮﺗﯿﺐ</w:t>
      </w:r>
      <w:r>
        <w:rPr>
          <w:rFonts w:ascii="XB Zar" w:hAnsi="XB Zar" w:eastAsia="XB Zar"/>
          <w:b w:val="0"/>
          <w:i w:val="0"/>
          <w:color w:val="000000"/>
          <w:sz w:val="24"/>
        </w:rPr>
        <w:t>ﻭﻗﻮﻉﻋﻤﻠﯿﺎﺕﺩﺭﺍﭘﻠﯿﯿﺸﻦ ﻫﺎﻫﺴﺘﻨﺪ.ﺩﺭﺯﻣﯿﻨﻪﺗﺸﺨﯿﺺﺑﺪﺍﻓﺰﺍﺭﺍﻧﺪﺭﻭﯾﺪ،ﺍﯾﻦﺩﺍﺩە ﻫﺎﻣ ﺗﻮﺍﻧﻨﺪﺷﺎﻣﻞﺗﻮﺍﻟ</w:t>
      </w:r>
      <w:r>
        <w:rPr>
          <w:rFonts w:ascii="XB Zar" w:hAnsi="XB Zar" w:eastAsia="XB Zar"/>
          <w:b w:val="0"/>
          <w:i w:val="0"/>
          <w:color w:val="000000"/>
          <w:sz w:val="24"/>
        </w:rPr>
        <w:t>ﺳﯿﺴﺘﻤﺩﺭﺣﯿﻦﺍﺟﺮﺍﯼﺑﺮﻧﺎﻣﻪ )ﺍﺳﺘﺨﺮﺍﺝ ﺷﺪﻩﺍﺯﺗﺤﻠﯿﻞﭘﻮﯾﺎ(،ﺗﻮﺍﻟﺭﻭﯾﺪﺍﺩﻫﺎﯼﺳﯿﺴﺘﻤ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ﻓﺮﺍﺧﻮﺍﻧ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ﯾﺎﺑﺎﺗﺮﯼ(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CPU</w:t>
      </w:r>
      <w:r>
        <w:rPr>
          <w:rFonts w:ascii="XB Zar" w:hAnsi="XB Zar" w:eastAsia="XB Zar"/>
          <w:b w:val="0"/>
          <w:i w:val="0"/>
          <w:color w:val="000000"/>
          <w:sz w:val="24"/>
        </w:rPr>
        <w:t>)ﻣﺎﻧﻨﺪﺍﺭﺳﺎﻝﭘﯿﺎﻣ،ﺍﺗﺼﺎﻝﺑﻪﺷﺒﻪ(،ﯾﺎﺍﻟﻮﻫﺎﯼﺯﻣﺎﻧﺍﺳﺘﻔﺎﺩﻩﺍﺯﻣﻨﺎﺑﻊ )ﻣﺎﻧﻨﺪﻣﺼﺮﻑ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ﺑﺎﺭﮔﺬﺍﺭﯼﺷﺪﻩﻭﺑﺮﺍﯼ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PyTorch</w:t>
      </w:r>
      <w:r>
        <w:rPr>
          <w:rFonts w:ascii="XB Zar" w:hAnsi="XB Zar" w:eastAsia="XB Zar"/>
          <w:b w:val="0"/>
          <w:i w:val="0"/>
          <w:color w:val="000000"/>
          <w:sz w:val="24"/>
        </w:rPr>
        <w:t>ﺩﺭ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LongTensor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ﺑﺎﺷﻨﺪ.ﺩﺭﺍﯾﻦﭘﮋﻭﻫﺶ،ﺍﯾﻦﺩﺍﺩە ﻫﺎﺑﺎﺍﺳﺘﻔﺎﺩﻩﺍﺯﺗﺎﻧﺴﻮﺭﻫﺎﯼ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ﻫﺮﻧﻤﻮﻧﻪﯾﯾﺎﭼﻨﺪﺗﻮﺍﻟﻣﺸﺨﺺﺗﻌﺮﯾﻒﻣ ﺷﻮﺩ.ﭘﯿﺶ ﭘﺮﺩﺍﺯﺵﺍﯾﻦﺩﺍﺩە ﻫﺎﻣﻤﻦﺍﺳﺖﺷﺎﻣﻞﻧﮕﺎﺷﺖ</w:t>
      </w:r>
      <w:r>
        <w:rPr>
          <w:rFonts w:ascii="XB Zar" w:hAnsi="XB Zar" w:eastAsia="XB Zar"/>
          <w:b w:val="0"/>
          <w:i w:val="0"/>
          <w:color w:val="000000"/>
          <w:sz w:val="24"/>
        </w:rPr>
        <w:t>ﺗﻮﺍﻟ ﻫﺎﺑﺮﺍﯼﺭﺳﯿﺪﻥﺑﻪﻃﻮﻝﯾﺴﺎﻥ،ﻭﺗﺒﺪﯾﻞﺑﻪﻓﺮﻣﺖ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ﺑﻪﯾﺷﻨﺎﺳﻪﻋﺪﺩﯼ،ﭘﺪﯾﻨﮓ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ﻫﺮﺭﻭﯾﺪﺍﺩﯾﺎ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Call Graph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Control Flow Graph, CFG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Data Dependency Graph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Intents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Nodes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Padding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۱۴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ﯾﺎﺗﺮﻧﺴﻔﻮﺭﻣﺮﺑﺎﺷﺪ.ﺍﺳﺘﻔﺎﺩﻩﺍﺯﺩﺍﺩە ﻫﺎﯼﺗﺮﺗﯿﺒﯽﺑﻪ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LSTM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RNN</w:t>
      </w:r>
      <w:r>
        <w:rPr>
          <w:rFonts w:ascii="XB Zar" w:hAnsi="XB Zar" w:eastAsia="XB Zar"/>
          <w:b w:val="0"/>
          <w:i w:val="0"/>
          <w:color w:val="000000"/>
          <w:sz w:val="24"/>
        </w:rPr>
        <w:t>ﻗﺎﺑﻞﭘﺮﺩﺍﺯﺵﺗﻮﺳﻂﻣﺪﻝ ﻫﺎﯼﺗﺮﺗﯿﺒﯽﻣﺎﻧﻨﺪ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ﻣﺪﻝﺍﻣﺎﻥﻣ ﺩﻫﺪﺗﺎﺭﻓﺘﺎﺭﭘﻮﯾﺎﯼﺍﭘﻠﯿﯿﺸﻦ ﻫﺎﺭﺍﺗﺤﻠﯿﻞﮐﻨﺪﻭﺍﻟﻮﻫﺎﯼﺯﻣﺎﻧﻣﺨﺮﺏ،ﻣﺎﻧﻨﺪﺗﻮﺍﻟﺧﺎﺻ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ﺍﺯﻓﺮﺍﺧﻮﺍﻧ ﻫﺎﮐﻪﻣﻨﺠﺮﺑﻪﻧﺸﺖﺩﺍﺩﻩﻣ ﺷﻮﺩﯾﺎﺣﻤﻼﺕﺩﻭﺭە ﺍﯼ،ﺭﺍﺗﺸﺨﯿﺺﺩﻫﺪ.</w:t>
      </w:r>
    </w:p>
    <w:p>
      <w:pPr>
        <w:autoSpaceDN w:val="0"/>
        <w:autoSpaceDE w:val="0"/>
        <w:widowControl/>
        <w:spacing w:line="238" w:lineRule="auto" w:before="372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ﺍﻫﻤﯿﺖﻭﯾﭙﺎﺭﭼﺩﺍﺩە ﻫﺎﯼﭼﻨﺪﻭﺟﻬ۴ −۴ −۲ −۲</w:t>
      </w:r>
    </w:p>
    <w:p>
      <w:pPr>
        <w:autoSpaceDN w:val="0"/>
        <w:tabs>
          <w:tab w:pos="4548" w:val="left"/>
        </w:tabs>
        <w:autoSpaceDE w:val="0"/>
        <w:widowControl/>
        <w:spacing w:line="300" w:lineRule="auto" w:before="26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،ﺑﺎﺍﺳﺘﻔﺎﺩﻩﺍﺯﻣﺎﻧﯿﺰﻡ ﻫﺎﯼﺗﻮﺟﻪﭘﻮﯾﺎﻭﺗﮑﻨﯿ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ﺗﺮﮐﯿﺐﺍﯾﻦﺳﻪﻧﻮﻉﺩﺍﺩﻩﺩﺭﻣﺪﻝ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(،ﺑﻪﺷﻨﺎﺳﺎﯾﯽﺩﻗﯿﻖ ﺗﺮﻭﺟﺎﻣ ﺗﺮﺑﺪﺍﻓﺰﺍﺭﻫﺎﮐﻤﻣ ﮐﻨﺪ.ﺩﺍﺩە ﻫﺎﯼﺟﺪﻭﻟﺍﻃﻼﻋﺎﺕﮐﻠ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Fusion</w:t>
      </w:r>
      <w:r>
        <w:rPr>
          <w:rFonts w:ascii="XB Zar" w:hAnsi="XB Zar" w:eastAsia="XB Zar"/>
          <w:b w:val="0"/>
          <w:i w:val="0"/>
          <w:color w:val="000000"/>
          <w:sz w:val="24"/>
        </w:rPr>
        <w:t>) ﻫﻤﺠﻮﺷ</w:t>
      </w:r>
      <w:r>
        <w:rPr>
          <w:rFonts w:ascii="XB Zar" w:hAnsi="XB Zar" w:eastAsia="XB Zar"/>
          <w:b w:val="0"/>
          <w:i w:val="0"/>
          <w:color w:val="000000"/>
          <w:sz w:val="24"/>
        </w:rPr>
        <w:t>ﻭﺍﯾﺴﺘﺎ،ﺩﺍﺩە ﻫﺎﯼﮔﺮﺍﻓﺭﻭﺍﺑﻂﺳﺎﺧﺘﺎﺭﯼﭘﯿﭽﯿﺪﻩ،ﻭﺩﺍﺩە ﻫﺎﯼﺗﺮﺗﯿﺒﯽﺭﻓﺘﺎﺭﭘﻮﯾﺎﺭﺍﺍﺭﺍﺋﻪﻣ ﺩﻫﻨﺪﮐﻪﺩﺭﮐﻨﺎﺭ</w:t>
      </w:r>
      <w:r>
        <w:rPr>
          <w:rFonts w:ascii="XB Zar" w:hAnsi="XB Zar" w:eastAsia="XB Zar"/>
          <w:b w:val="0"/>
          <w:i w:val="0"/>
          <w:color w:val="000000"/>
          <w:sz w:val="24"/>
        </w:rPr>
        <w:t>ﻫﻢ،ﺗﺼﻮﯾﺮﯼﮐﺎﻣﻞ ﺗﺮﺍﺯﺍﭘﻠﯿﯿﺸﻦﺭﺍﺗﺮﺳﯿﻢﻣ ﮐﻨﻨﺪ.ﺍﯾﻦﺭﻭﯾﺮﺩﭼﻨﺪﻭﺟﻬ،ﺑە ﻭﯾﮋﻩﺩﺭﻣﻮﺍﺟﻬﻪﺑﺎﺑﺪﺍﻓﺰﺍﺭﻫﺎﯼ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ﭘﯿﭽﯿﺪﻩﻭﻧﺎﺷﻨﺎﺧﺘﻪﮐﻪﻣﻤﻦﺍﺳﺖﺩﺭﯾﻭﺟﻪﺧﺎﺹ )ﻣﺜﻼﻓﻘﻂﻣﺠﻮﺯﻫﺎ(ﻋﺎﺩﯼﺑﻪﻧﻈﺮﺑﺮﺳﻨﺪ،ﻣﺰﯾﺖ</w:t>
      </w:r>
      <w:r>
        <w:rPr>
          <w:rFonts w:ascii="XB Zar" w:hAnsi="XB Zar" w:eastAsia="XB Zar"/>
          <w:b w:val="0"/>
          <w:i w:val="0"/>
          <w:color w:val="000000"/>
          <w:sz w:val="24"/>
        </w:rPr>
        <w:t>[.ﺍﺳﺘﺨﺮﺍﺝﺍﯾﻦﺩﺍﺩە ﻫﺎ</w:t>
      </w:r>
      <w:r>
        <w:rPr>
          <w:rFonts w:ascii="XB Zar" w:hAnsi="XB Zar" w:eastAsia="XB Zar"/>
          <w:b w:val="0"/>
          <w:i w:val="0"/>
          <w:color w:val="00008C"/>
          <w:sz w:val="24"/>
        </w:rPr>
        <w:t>۸</w:t>
      </w:r>
      <w:r>
        <w:rPr>
          <w:rFonts w:ascii="XB Zar" w:hAnsi="XB Zar" w:eastAsia="XB Zar"/>
          <w:b w:val="0"/>
          <w:i w:val="0"/>
          <w:color w:val="000000"/>
          <w:sz w:val="24"/>
        </w:rPr>
        <w:t>]ﺭﻗﺎﺑﺘﻧﺴﺒﺖﺑﻪﺭﻭﺵ ﻫﺎﯼﺗﮏ ﻭﺟﻬﺩﺍﺭﺩﻭﺗﻌﻤﯿﻢ ﭘﺬﯾﺮﯼﻣﺪﻝﺭﺍﺍﻓﺰﺍﯾﺶﻣ ﺩﻫﺪ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load_sequence_data</w:t>
      </w:r>
      <w:r>
        <w:rPr>
          <w:rFonts w:ascii="XB Zar" w:hAnsi="XB Zar" w:eastAsia="XB Zar"/>
          <w:b w:val="0"/>
          <w:i w:val="0"/>
          <w:color w:val="000000"/>
          <w:sz w:val="24"/>
        </w:rPr>
        <w:t>،ﻭ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load_graph_data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load_processed_data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ﺍﺯﻓﺎﯾﻞ ﻫﺎﯼﭘﺮﺩﺍﺯﺵ ﺷﺪﻩﺑﺎﺗﻮﺍﺑﻊﻓﺮﺿ</w:t>
      </w:r>
      <w:r>
        <w:rPr>
          <w:rFonts w:ascii="XB Zar" w:hAnsi="XB Zar" w:eastAsia="XB Zar"/>
          <w:b w:val="0"/>
          <w:i w:val="0"/>
          <w:color w:val="000000"/>
          <w:sz w:val="24"/>
        </w:rPr>
        <w:t>ﺍﻧﺠﺎﻡﺷﺪﻩﻭﭘﯿﺶ ﭘﺮﺩﺍﺯﺵﺁﻥ ﻫﺎﺑﺎﻧﺮﻣﺎﻝ ﺳﺎﺯﯼ،ﺍﺳﺘﺎﻧﺪﺍﺭﺩﺳﺎﺯﯼﻭﮐﺪﮔﺬﺍﺭﯼﻣﻨﺎﺳﺐ،ﺗﻀﻤﯿﻦ ﮐﻨﻨﺪﻩﺳﺎﺯﮔﺎﺭﯼ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ﺑﺎﻣﻌﻤﺎﺭﯼ ﻫﺎﯼﯾﺎﺩﮔﯿﺮﯼﻋﻤﯿﻖﻣﺎﻧﻨﺪﺗﺮﻧﺴﻔﻮﺭﻣﺮﺍﺳﺖ.</w:t>
      </w:r>
    </w:p>
    <w:p>
      <w:pPr>
        <w:autoSpaceDN w:val="0"/>
        <w:autoSpaceDE w:val="0"/>
        <w:widowControl/>
        <w:spacing w:line="240" w:lineRule="auto" w:before="38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ﻣﺪﻝ ﻫﺎﯼﯾﺎﺩﮔﯿﺮﯼﻋﻤﯿﻖ۵ −۲ −۲</w:t>
      </w:r>
    </w:p>
    <w:p>
      <w:pPr>
        <w:autoSpaceDN w:val="0"/>
        <w:tabs>
          <w:tab w:pos="5014" w:val="left"/>
        </w:tabs>
        <w:autoSpaceDE w:val="0"/>
        <w:widowControl/>
        <w:spacing w:line="283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ﯾﺎﺩﮔﯿﺮﯼﻋﻤﯿﻖ،ﺯﯾﺮﺷﺎﺧە ﺍﯼﺍﺯﯾﺎﺩﮔﯿﺮﯼﻣﺎﺷﯿﻦ،ﺍﺯﺷﺒە ﻫﺎﯼﻋﺼﺒﯽﻣﺼﻨﻮﻋﺑﺎﭼﻨﺪﯾﻦﻻﯾﻪ )ﻻﯾە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ﻋﻤﯿﻖ(ﺑﺮﺍﯼﯾﺎﺩﮔﯿﺮﯼﺑﺎﺯﻧﻤﺎﯾﯽ ﻫﺎﯼﭘﯿﭽﯿﺪﻩﺍﺯﺩﺍﺩە ﻫﺎﺍﺳﺘﻔﺎﺩﻩﻣ ﮐﻨﺪ.ﺩﺭﺍﺩﺍﻣﻪ،ﭼﻨﺪﻣﻌﻤﺎﺭﯼﮐﻠﯿﺪﯼﮐﻪﺩﺭ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ﺗﺸﺨﯿﺺﺑﺪﺍﻓﺰﺍﺭﮐﺎﺭﺑﺮﺩﺩﺍﺭﻧﺪ،ﻣﻌﺮﻓﻣ ﺷﻮﻧﺪ.</w:t>
      </w:r>
    </w:p>
    <w:p>
      <w:pPr>
        <w:autoSpaceDN w:val="0"/>
        <w:autoSpaceDE w:val="0"/>
        <w:widowControl/>
        <w:spacing w:line="240" w:lineRule="auto" w:before="372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(ⅭNN) ﺷﺒە ﻫﺎﯼﻋﺼﺒﯽﮐﺎﻧﻮﻟﻮﺷﻨ۱ −۵ −۲ −۲</w:t>
      </w:r>
    </w:p>
    <w:p>
      <w:pPr>
        <w:autoSpaceDN w:val="0"/>
        <w:tabs>
          <w:tab w:pos="426" w:val="left"/>
        </w:tabs>
        <w:autoSpaceDE w:val="0"/>
        <w:widowControl/>
        <w:spacing w:line="298" w:lineRule="auto" w:before="26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،ﺑﻪﻃﻮﺭﺧﺎﺹﺑﺮﺍﯼﭘﺮﺩﺍﺯﺵﺩﺍﺩە ﻫﺎﯼﺑﺎﺳﺎﺧﺘﺎﺭﺷﺒە ﺍﯼﯾﺎﮔﺮﯾﺪﻣﺎﻧﻨﺪ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ﺷﺒە ﻫﺎﯼﻋﺼﺒﯽﮐﺎﻧﻮﻟﻮﺷﻨ</w:t>
      </w:r>
      <w:r>
        <w:rPr>
          <w:rFonts w:ascii="XB Zar" w:hAnsi="XB Zar" w:eastAsia="XB Zar"/>
          <w:b w:val="0"/>
          <w:i w:val="0"/>
          <w:color w:val="000000"/>
          <w:sz w:val="24"/>
        </w:rPr>
        <w:t>ﻣﺎﻧﻨﺪﺗﺼﺎﻭﯾﺮ،ﻣﺎﺗﺮﯾﺲ ﻫﺎﯼﻭﯾﮋﮔﯾﺎﺩﺍﺩە ﻫﺎﯼﺗﺮﺗﯿﺒﯽﺑﺎﭘﻨﺠﺮﻩﻟﻐﺰﺍﻥ،ﻃﺮﺍﺣﺷﺪە ﺍﻧﺪ.ﺍﯾﻦﺷﺒە ﻫﺎﺑﺎﺑﻬﺮە ﮔﯿﺮﯼ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ﺍﺯﻻﯾە ﻫﺎﯼﮐﺎﻧﻮﻟﻮﺷﻨﮐﻪﻓﯿﻠﺘﺮﻫﺎﯼﮐﻮﭼﺭﺍﺭﻭﯼﻭﺭﻭﺩﯼﺣﺮﮐﺖﻣ ﺩﻫﻨﺪ،ﻗﺎﺩﺭﻧﺪﻭﯾﮋﮔ ﻫﺎﯼﻣﺤﻠ )ﻣﺎﻧﻨﺪ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،ﯾﺎﺭﻭﺍﺑﻂﺑﯿﻦﻣﺠﻮﺯﻫﺎﺩﺭﯾﻣﺎﺗﺮﯾﺲﻫﻢ ﻭﻗﻮﻋ(ﺭﺍ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ﺍﻟﻮﻫﺎﯼﺧﺎﺹﺩﺭﺑﺎﯾﺖ ﻫﺎﯼﮐﺪ،ﺗﻮﺍﻟ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ﻧﯿﺰﺑﺎﮐﺎﻫﺶﺍﺑﻌﺎﺩﻣﺎﻧﺩﺍﺩﻩﻭ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ﺑﻪﺻﻮﺭﺕﺳﻠﺴﻠە ﻣﺮﺍﺗﺒﯽﻭﺧﻮﺩﮐﺎﺭﺍﺳﺘﺨﺮﺍﺝﮐﻨﻨﺪ.ﻻﯾە ﻫﺎﯼﺗﺠﻤﻌ</w:t>
      </w:r>
      <w:r>
        <w:rPr>
          <w:rFonts w:ascii="XB Zar" w:hAnsi="XB Zar" w:eastAsia="XB Zar"/>
          <w:b w:val="0"/>
          <w:i w:val="0"/>
          <w:color w:val="000000"/>
          <w:sz w:val="24"/>
        </w:rPr>
        <w:t>ﻓﺸﺮﺩە ﺳﺎﺯﯼﺍﻃﻼﻋﺎﺕ،ﺑﻪﺍﻓﺰﺍﯾﺶﭘﺎﯾﺪﺍﺭﯼﻧﺴﺒﺖﺑﻪﺗﻐﯿﯿﺮﺍﺕﺟﺰﺋﻭﮐﺎﻫﺶﻣﺤﺎﺳﺒﺎﺕﮐﻤﻣ ﮐﻨﻨﺪ.ﺩﺭ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ﺍﺯﻭﯾﮋﮔ ﻫﺎﯼﺍﺳﺘﺨﺮﺍﺝ ﺷﺪﻩﺑﺮﺍﯼﻃﺒﻘە ﺑﻨﺪﯼﻧﻬﺎﯾﯽ )ﻣﺜﻼﺑﺪﺍﻓﺰﺍﺭﯾﺎﺳﺎﻟﻢ(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ﻧﻬﺎﯾﺖ،ﻻﯾە ﻫﺎﯼﮐﺎﻣﻼﻣﺘﺼﻞ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Convolutional Neural Networks, CNNs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Pooling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Fully Connected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۱۵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9530" cy="17360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1736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014" w:val="left"/>
        </w:tabs>
        <w:autoSpaceDE w:val="0"/>
        <w:widowControl/>
        <w:spacing w:line="245" w:lineRule="auto" w:before="4" w:after="0"/>
        <w:ind w:left="262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2"/>
        </w:rPr>
        <w:t>(ﺷﺎﻣﻞﻻﯾە ﻫﺎﯼﮐﺎﻧﻮﻟﻮﺷﻨ،ﺗﺠﻤﻌﻭﮐﺎﻣﻼﻣﺘﺼﻞﺑﺮﺍﯼⅭNN) ﺳﺎﺧﺘﺎﺭﮐﻠﺷﺒﻪﻋﺼﺒﯽﮐﺎﻧﻮﻟﻮﺷﻨ۱ −۲ﺷﻞ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2"/>
        </w:rPr>
        <w:t>[.</w:t>
      </w:r>
      <w:r>
        <w:rPr>
          <w:rFonts w:ascii="XB Zar" w:hAnsi="XB Zar" w:eastAsia="XB Zar"/>
          <w:b w:val="0"/>
          <w:i w:val="0"/>
          <w:color w:val="00008C"/>
          <w:sz w:val="22"/>
        </w:rPr>
        <w:t>۹</w:t>
      </w:r>
      <w:r>
        <w:rPr>
          <w:rFonts w:ascii="XB Zar" w:hAnsi="XB Zar" w:eastAsia="XB Zar"/>
          <w:b w:val="0"/>
          <w:i w:val="0"/>
          <w:color w:val="000000"/>
          <w:sz w:val="22"/>
        </w:rPr>
        <w:t>]ﻃﺒﻘە ﺑﻨﺪﯼ.ﺑﺮﮔﺮﻓﺘﻪﺍﺯ</w:t>
      </w:r>
    </w:p>
    <w:p>
      <w:pPr>
        <w:autoSpaceDN w:val="0"/>
        <w:tabs>
          <w:tab w:pos="498" w:val="left"/>
          <w:tab w:pos="7842" w:val="left"/>
        </w:tabs>
        <w:autoSpaceDE w:val="0"/>
        <w:widowControl/>
        <w:spacing w:line="298" w:lineRule="auto" w:before="382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ﻣ ﺗﻮﺍﻧﻨﺪﺑﺮﺍﯼﺗﺤﻠﯿﻞﺑﺎﯾﺖ ﻫﺎﯼﻓﺎﯾﻞﺍﺟﺮﺍﯾﯽﺑﻪ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ﺍﺳﺘﻔﺎﺩﻩﻣ ﮐﻨﻨﺪ.ﺩﺭﺣﻮﺯﻩﺗﺸﺨﯿﺺﺑﺪﺍﻓﺰﺍﺭ،ﺷﺒە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ﻋﻨﻮﺍﻥﺗﺼﻮﯾﺮ ،ﻣﺎﺗﺮﯾﺲ ﻫﺎﯼﻭﯾﮋﮔ ﻫﺎﯼﺍﯾﺴﺘﺎ،ﯾﺎﺗﻮﺍﻟ ﻫﺎﯼﺭﻓﺘﺎﺭﯼﺑﻪﮐﺎﺭﺭﻭﻧﺪﻭﺍﻟﻮﻫﺎﯼﻣﺨﺮﺏﺭﺍﺷﻨﺎﺳﺎﯾﯽ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[.</w:t>
      </w:r>
      <w:r>
        <w:rPr>
          <w:rFonts w:ascii="XB Zar" w:hAnsi="XB Zar" w:eastAsia="XB Zar"/>
          <w:b w:val="0"/>
          <w:i w:val="0"/>
          <w:color w:val="00008C"/>
          <w:sz w:val="24"/>
        </w:rPr>
        <w:t>۷</w:t>
      </w:r>
      <w:r>
        <w:rPr>
          <w:rFonts w:ascii="XB Zar" w:hAnsi="XB Zar" w:eastAsia="XB Zar"/>
          <w:b w:val="0"/>
          <w:i w:val="0"/>
          <w:color w:val="000000"/>
          <w:sz w:val="24"/>
        </w:rPr>
        <w:t>]ﻧﻤﺎﯾﻨﺪ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ﺗﺤﻘﯿﻘﺎﺕﺍﺧﯿﺮﻧﺸﺎﻥﺩﺍﺩﻩﺍﺳﺖﮐﻪﺷﺒە ﻫﺎﯼﻋﺼﺒﯽﮐﺎﻧﻮﻟﻮﺷﻨﻣ ﺗﻮﺍﻧﻨﺪﺩﻗﺖﺑﺎﻻﯾﯽﺩﺭﺗﺸﺨﯿﺺ</w:t>
      </w:r>
      <w:r>
        <w:rPr>
          <w:rFonts w:ascii="XB Zar" w:hAnsi="XB Zar" w:eastAsia="XB Zar"/>
          <w:b w:val="0"/>
          <w:i w:val="0"/>
          <w:color w:val="000000"/>
          <w:sz w:val="24"/>
        </w:rPr>
        <w:t>[.</w:t>
      </w:r>
      <w:r>
        <w:rPr>
          <w:rFonts w:ascii="XB Zar" w:hAnsi="XB Zar" w:eastAsia="XB Zar"/>
          <w:b w:val="0"/>
          <w:i w:val="0"/>
          <w:color w:val="00008C"/>
          <w:sz w:val="24"/>
        </w:rPr>
        <w:t>۹</w:t>
      </w:r>
      <w:r>
        <w:rPr>
          <w:rFonts w:ascii="XB Zar" w:hAnsi="XB Zar" w:eastAsia="XB Zar"/>
          <w:b w:val="0"/>
          <w:i w:val="0"/>
          <w:color w:val="000000"/>
          <w:sz w:val="24"/>
        </w:rPr>
        <w:t>]ﺑﺪﺍﻓﺰﺍﺭﺍﺭﺍﺋﻪﺩﻫﻨﺪﻭﻭﯾﮋﮔ ﻫﺎﯼﻣﻮﺭﺩﻧﯿﺎﺯﺭﺍﻣﺴﺘﻘﯿﻤﺎﹰﺍﺯﺩﺍﺩە ﻫﺎﯼﺧﺎﻡﯾﺎﻧﯿﻤە ﭘﺮﺩﺍﺯﺵ ﺷﺪﻩﯾﺎﺩﺑﯿﺮﻧﺪ</w:t>
      </w:r>
      <w:r>
        <w:rPr>
          <w:rFonts w:ascii="XB Zar" w:hAnsi="XB Zar" w:eastAsia="XB Zar"/>
          <w:b w:val="0"/>
          <w:i w:val="0"/>
          <w:color w:val="000000"/>
          <w:sz w:val="24"/>
        </w:rPr>
        <w:t>ﻃﺮﺍﺣﻣ ﺷﻮﺩﻭﺷﺎﻣﻞﭘﺸﺘە ﺍﯼﺍﺯﻻﯾە ﻫﺎﯼﮐﺎﻧﻮﻟﻮﺷﻨ،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ﺳﺎﺧﺘﺎﺭﺍﯾﻦﺷﺒە ﻫﺎﻣﻌﻤﻮﻻﺑﻪﺻﻮﺭﺕﺍﻧﺘﻬﺎﺑﻪﺍﻧﺘﻬﺎ</w:t>
      </w:r>
      <w:r>
        <w:rPr>
          <w:rFonts w:ascii="XB Zar" w:hAnsi="XB Zar" w:eastAsia="XB Zar"/>
          <w:b w:val="0"/>
          <w:i w:val="0"/>
          <w:color w:val="000000"/>
          <w:sz w:val="24"/>
        </w:rPr>
        <w:t>(،ﻭﺗﺠﻤﻌﺍﺳﺖﮐﻪﺑﻪﺩﻧﺒﺎﻝﺁﻥﯾﯾﺎﭼﻨﺪﻻﯾﻪﮐﺎﻣﻼﻣﺘﺼﻞﻗﺮﺍﺭﻣ ﮔﯿﺮﺩ.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ReLU</w:t>
      </w:r>
      <w:r>
        <w:rPr>
          <w:rFonts w:ascii="XB Zar" w:hAnsi="XB Zar" w:eastAsia="XB Zar"/>
          <w:b w:val="0"/>
          <w:i w:val="0"/>
          <w:color w:val="000000"/>
          <w:sz w:val="24"/>
        </w:rPr>
        <w:t>ﻓﻌﺎﻝ ﺳﺎﺯﯼ )ﻣﺎﻧﻨﺪ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ﺍﻓﺰﺍﯾﺶﻋﻤﻖﺷﺒﻪ )ﺗﻌﺪﺍﺩﻻﯾە ﻫﺎ(ﺍﻣﺎﻥﺍﺳﺘﺨﺮﺍﺝﻭﯾﮋﮔ ﻫﺎﯼﺍﻧﺘﺰﺍﻋ ﺗﺮﻭﺳﻄﺑﺎﻻﺗﺮﺭﺍﻓﺮﺍﻫﻢﻣ ﮐﻨﺪ.</w:t>
      </w:r>
    </w:p>
    <w:p>
      <w:pPr>
        <w:autoSpaceDN w:val="0"/>
        <w:autoSpaceDE w:val="0"/>
        <w:widowControl/>
        <w:spacing w:line="240" w:lineRule="auto" w:before="376" w:after="0"/>
        <w:ind w:left="17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(RNNﻭLSTM)</w:t>
      </w:r>
      <w:r>
        <w:rPr>
          <w:rFonts w:ascii="XB Zar" w:hAnsi="XB Zar" w:eastAsia="XB Zar"/>
          <w:b/>
          <w:i w:val="0"/>
          <w:color w:val="000000"/>
          <w:sz w:val="22"/>
        </w:rPr>
        <w:t>ﺷﺒە ﻫﺎﯼﻋﺼﺒﯽﺑﺎﺯﮔﺸﺘﻭﻭﺍﺣﺪﻫﺎﯼﺣﺎﻓﻈﻪﺑﻠﻨﺪ⁃ﮐﻮﺗﺎﻩ۲ −۵ −۲ −۲</w:t>
      </w:r>
    </w:p>
    <w:p>
      <w:pPr>
        <w:autoSpaceDN w:val="0"/>
        <w:tabs>
          <w:tab w:pos="8090" w:val="left"/>
        </w:tabs>
        <w:autoSpaceDE w:val="0"/>
        <w:widowControl/>
        <w:spacing w:line="298" w:lineRule="auto" w:before="25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ﻧﻮﻋﺍﺯﺷﺒە ﻫﺎﯼﻋﺼﺒﯽﻫﺴﺘﻨﺪﮐﻪﺑﻪﻃﻮﺭﻭﯾﮋﻩﺑﺮﺍﯼﭘﺮﺩﺍﺯﺵﺩﺍﺩە ﻫﺎﯼ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ﺷﺒە ﻫﺎﯼﻋﺼﺒﯽﺑﺎﺯﮔﺸﺘ</w:t>
      </w:r>
      <w:r>
        <w:rPr>
          <w:rFonts w:ascii="XB Zar" w:hAnsi="XB Zar" w:eastAsia="XB Zar"/>
          <w:b w:val="0"/>
          <w:i w:val="0"/>
          <w:color w:val="000000"/>
          <w:sz w:val="24"/>
        </w:rPr>
        <w:t>ﻫﺎﺩﺍﺭﺍﯼﺣﻠﻘە ﻫﺎﯼﺑﺎﺯﮔﺸﺘﺩﺭ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RNN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ﺗﺮﺗﯿﺒﯽﻭﺯﻣﺎﻧﻃﺮﺍﺣﺷﺪە ﺍﻧﺪ.ﺑﺮﺧﻼﻑﺷﺒە ﻫﺎﯼﭘﯿﺶ ﺧﻮﺭ</w:t>
      </w:r>
      <w:r>
        <w:rPr>
          <w:rFonts w:ascii="XB Zar" w:hAnsi="XB Zar" w:eastAsia="XB Zar"/>
          <w:b w:val="0"/>
          <w:i w:val="0"/>
          <w:color w:val="000000"/>
          <w:sz w:val="24"/>
        </w:rPr>
        <w:t>ﺍﺗﺼﺎﻻﺕﺧﻮﺩﻫﺴﺘﻨﺪﮐﻪﺑﻪﺁﻥ ﻫﺎﺍﺟﺎﺯﻩﻣ ﺩﻫﺪﺍﻃﻼﻋﺎﺕﻣﺮﺑﻮﻁﺑﻪﻣﺮﺍﺣﻞﻗﺒﻠﺗﻮﺍﻟﺭﺍﺩﺭﯾﺣﺎﻟﺖ</w:t>
      </w:r>
      <w:r>
        <w:rPr>
          <w:rFonts w:ascii="XB Zar" w:hAnsi="XB Zar" w:eastAsia="XB Zar"/>
          <w:b w:val="0"/>
          <w:i w:val="0"/>
          <w:color w:val="000000"/>
          <w:sz w:val="24"/>
        </w:rPr>
        <w:t>ﻫﺎﺭﺍ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RNN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،ﺣﻔﻆﮐﺮﺩﻩﻭﺍﺯﺁﻥﺑﺮﺍﯼﭘﺮﺩﺍﺯﺵﻣﺮﺍﺣﻞﺑﻌﺪﯼﺍﺳﺘﻔﺎﺩﻩﮐﻨﻨﺪ.ﺍﯾﻦ ”ﺣﺎﻓﻈﻪ”ﺩﺍﺧﻠ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ﭘﻨﻬﺎﻥ</w:t>
      </w:r>
      <w:r>
        <w:rPr>
          <w:rFonts w:ascii="XB Zar" w:hAnsi="XB Zar" w:eastAsia="XB Zar"/>
          <w:b w:val="0"/>
          <w:i w:val="0"/>
          <w:color w:val="000000"/>
          <w:sz w:val="24"/>
        </w:rPr>
        <w:t>،ﭘﺮﺩﺍﺯﺵﺯﺑﺎﻥﻃﺒﯿﻌ )ﻣﺎﻧﻨﺪﺗﺤﻠﯿﻞﮐﺪﻫﺎﯼﺍﺳﻤﺒﻠ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ﺑﺮﺍﯼﮐﺎﺭﺑﺮﺩﻫﺎﯾﯽﻣﺎﻧﻨﺪﺗﺤﻠﯿﻞﺗﻮﺍﻟﻓﺮﺍﺧﻮﺍﻧ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ﯾﺎﺗﻮﺿﯿﺤﺎﺕﺑﺮﻧﺎﻣﻪ(،ﻭﺗﺸﺨﯿﺺﺭﻓﺘﺎﺭﻫﺎﯼﭘﻮﯾﺎﯼﺍﭘﻠﯿﯿﺸﻦ ﻫﺎﮐﻪﺩﺭﻃﻮﻝﺯﻣﺎﻥﺁﺷﺎﺭﻣ ﺷﻮﻧﺪ،ﻣﻨﺎﺳﺐ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 ﺳﺎﺯﺩ.</w:t>
      </w:r>
    </w:p>
    <w:p>
      <w:pPr>
        <w:autoSpaceDN w:val="0"/>
        <w:autoSpaceDE w:val="0"/>
        <w:widowControl/>
        <w:spacing w:line="278" w:lineRule="auto" w:before="94" w:after="0"/>
        <w:ind w:left="426" w:right="432" w:hanging="166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ﺩﺭﻫﻨﮕﺎﻡﯾﺎﺩﮔﯿﺮﯼﻭﺍﺑﺴﺘﮕ ﻫﺎﯼ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ﻫﺎﯼﺳﺎﺩﻩ،ﻣﺸﻞﻣﺤﻮﯾﺎﺍﻧﻔﺠﺎﺭﮔﺮﺍﺩﯾﺎﻥ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RNN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ﯾﺍﺯﭼﺎﻟﺶ ﻫﺎﯼﺍﺻﻠ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CNN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End-to-End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Recurrent Neural Networks, RNNs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Feedforward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Hidden State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Vanishing/Exploding Gradient</w:t>
      </w:r>
    </w:p>
    <w:p>
      <w:pPr>
        <w:autoSpaceDN w:val="0"/>
        <w:autoSpaceDE w:val="0"/>
        <w:widowControl/>
        <w:spacing w:line="240" w:lineRule="auto" w:before="392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۱۶</w:t>
      </w:r>
    </w:p>
    <w:p>
      <w:pPr>
        <w:sectPr>
          <w:pgSz w:w="11906" w:h="16838"/>
          <w:pgMar w:top="85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autoSpaceDE w:val="0"/>
        <w:widowControl/>
        <w:spacing w:line="298" w:lineRule="auto" w:before="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⁃ﺑﻠﻨﺪﻣﺪﺕﺩﺭﺗﻮﺍﻟ ﻫﺎﯼﻃﻮﻻﻧﺍﺳﺖ.ﺑﺮﺍﯼﺭﻓﺍﯾﻦﻣﺸﻞ،ﺳﺎﺧﺘﺎﺭﻫﺎﯼﭘﯿﺸﺮﻓﺘە ﺗﺮﯼﻣﺎﻧﻨﺪﻭﺍﺣﺪﺣﺎﻓﻈﻪﺑﻠﻨﺪ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ﺑﺎﺑﻬﺮە ﮔﯿﺮﯼﺍﺯﯾﺳﻠﻮﻝﺣﺎﻓﻈﻪ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LSTM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.[ﻣﻌﺮﻓﺷﺪە ﺍﻧﺪ</w:t>
      </w:r>
      <w:r>
        <w:rPr>
          <w:rFonts w:ascii="XB Zar" w:hAnsi="XB Zar" w:eastAsia="XB Zar"/>
          <w:b w:val="0"/>
          <w:i w:val="0"/>
          <w:color w:val="00008C"/>
          <w:sz w:val="24"/>
        </w:rPr>
        <w:t>۱۱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[ﻭﻭﺍﺣﺪﺑﺎﺯﮔﺸﺘﺩﺭﻭﺍﺯە ﺍﯼ</w:t>
      </w:r>
      <w:r>
        <w:rPr>
          <w:rFonts w:ascii="XB Zar" w:hAnsi="XB Zar" w:eastAsia="XB Zar"/>
          <w:b w:val="0"/>
          <w:i w:val="0"/>
          <w:color w:val="00008C"/>
          <w:sz w:val="24"/>
        </w:rPr>
        <w:t>۱۰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ﮐﻮﺗﺎﻩ</w:t>
      </w:r>
      <w:r>
        <w:rPr>
          <w:rFonts w:ascii="XB Zar" w:hAnsi="XB Zar" w:eastAsia="XB Zar"/>
          <w:b w:val="0"/>
          <w:i w:val="0"/>
          <w:color w:val="000000"/>
          <w:sz w:val="24"/>
        </w:rPr>
        <w:t>ﻭﺳﻪﻧﻮﻉﮔﯿﺖ )ﮔﯿﺖﻓﺮﺍﻣﻮﺷ،ﮔﯿﺖﻭﺭﻭﺩﯼﻭﮔﯿﺖﺧﺮﻭﺟ(،ﺍﻣﺎﻥﮐﻨﺘﺮﻝﺩﻗﯿﻖﺟﺮﯾﺎﻥﺍﻃﻼﻋﺎﺕﺭﺍ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ﻓﺮﺍﻫﻢﻣ ﮐﻨﺪ.ﺍﯾﻦﮔﯿﺖ ﻫﺎﺑﻪﺷﺒﻪﺍﺟﺎﺯﻩﻣ ﺩﻫﻨﺪﺗﺎﺗﺼﻤﯿﻢﺑﯿﺮﺩﮐﺪﺍﻡﺍﻃﻼﻋﺎﺕﺭﺍﺩﺭﺳﻠﻮﻝﺣﺎﻓﻈﻪﻧﮕﻪ</w:t>
      </w:r>
      <w:r>
        <w:rPr>
          <w:rFonts w:ascii="XB Zar" w:hAnsi="XB Zar" w:eastAsia="XB Zar"/>
          <w:b w:val="0"/>
          <w:i w:val="0"/>
          <w:color w:val="000000"/>
          <w:sz w:val="24"/>
        </w:rPr>
        <w:t>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LSTM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ﺩﺍﺭﺩ،ﮐﺪﺍﻡﺭﺍﻓﺮﺍﻣﻮﺵﮐﻨﺪﻭﮐﺪﺍﻡﺭﺍﺑﻪﻋﻨﻮﺍﻥﺧﺮﻭﺟﻣﺮﺣﻠﻪﻓﻌﻠﺍﺳﺘﻔﺎﺩﻩﮐﻨﺪ.ﺍﯾﻦﻣﺎﻧﯿﺰﻡﺑﻪ</w:t>
      </w:r>
      <w:r>
        <w:rPr>
          <w:rFonts w:ascii="XB Zar" w:hAnsi="XB Zar" w:eastAsia="XB Zar"/>
          <w:b w:val="0"/>
          <w:i w:val="0"/>
          <w:color w:val="000000"/>
          <w:sz w:val="24"/>
        </w:rPr>
        <w:t>ﮐﻤﻣ ﮐﻨﺪﺗﺎﺍﻃﻼﻋﺎﺕﻣﻬﻢﺭﺍﺩﺭﻃﻮﻝﺗﻮﺍﻟ ﻫﺎﯼﺑﺴﯿﺎﺭﻃﻮﻻﻧﺣﻔﻆﮐﺮﺩﻩﻭﻭﺍﺑﺴﺘﮕ ﻫﺎﯼﺑﻠﻨﺪﻣﺪﺕﺭﺍ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ﺩﺍﺭﺩ )ﺑﺎﺩﻭﮔﯿﺖ(ﺍﻣﺎﻋﻤﻠﺮﺩ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LSTM</w:t>
      </w:r>
      <w:r>
        <w:rPr>
          <w:rFonts w:ascii="XB Zar" w:hAnsi="XB Zar" w:eastAsia="XB Zar"/>
          <w:b w:val="0"/>
          <w:i w:val="0"/>
          <w:color w:val="000000"/>
          <w:sz w:val="24"/>
        </w:rPr>
        <w:t>ﺳﺎﺧﺘﺎﺭﺳﺎﺩە ﺗﺮﯼﻧﺴﺒﺖﺑﻪ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GRU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.ﺑﻪﻃﻮﺭﻣﺆﺛﺮﺗﺮﯼﻣﺪﻝ ﺳﺎﺯﯼﮐﻨﻨﺪ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ﻣﺸﺎﺑﻬﺩﺭﺑﺴﯿﺎﺭﯼﺍﺯﻭﻇﺎﯾﻒﺍﺭﺍﺋﻪﻣ ﺩﻫﺪ.</w:t>
      </w:r>
    </w:p>
    <w:p>
      <w:pPr>
        <w:autoSpaceDN w:val="0"/>
        <w:tabs>
          <w:tab w:pos="4968" w:val="left"/>
        </w:tabs>
        <w:autoSpaceDE w:val="0"/>
        <w:widowControl/>
        <w:spacing w:line="290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ﺍﺳﺘﻔﺎﺩﻩﺷﻮﺩ(ﺑﺮﺍﯼﺗﺤﻠﯿﻞﺩﺍﺩە ﻫﺎﯼﺗﺮﺗﯿﺒﯽ،ﻣﺎﻧﻨﺪ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GRU</w:t>
      </w:r>
      <w:r>
        <w:rPr>
          <w:rFonts w:ascii="XB Zar" w:hAnsi="XB Zar" w:eastAsia="XB Zar"/>
          <w:b w:val="0"/>
          <w:i w:val="0"/>
          <w:color w:val="000000"/>
          <w:sz w:val="24"/>
        </w:rPr>
        <w:t>)ﯾﺎﻣ ﺗﻮﺍﻧﺴﺖﺍﺯ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LSTM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ﺩﺭﺍﯾﻦﭘﮋﻭﻫﺶ،ﺍﺯ</w:t>
      </w:r>
      <w:r>
        <w:rPr>
          <w:rFonts w:ascii="XB Zar" w:hAnsi="XB Zar" w:eastAsia="XB Zar"/>
          <w:b w:val="0"/>
          <w:i w:val="0"/>
          <w:color w:val="000000"/>
          <w:sz w:val="24"/>
        </w:rPr>
        <w:t>،ﺑﻪﻣﻨﻈﻮﺭﺷﻨﺎﺳﺎﯾﯽﺍﻟﻮﻫﺎﯼﺭﻓﺘﺎﺭﯼﭘﻮﯾﺎﺩﺭﺍﭘﻠﯿﯿﺸﻦ ﻫﺎﯼﺍﻧﺪﺭﻭﯾﺪﯼﺍﺳﺘﻔﺎﺩﻩﺷﺪﻩ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ﺗﻮﺍﻟﻓﺮﺍﺧﻮﺍﻧ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ﺭﺍﺑﻪﺍﺑﺰﺍﺭﯼﻗﺪﺭﺗﻤﻨﺪﺑﺮﺍﯼﺗﺸﺨﯿﺺﺭﻓﺘﺎﺭﻫﺎﯼﻣﺨﺮﺑﯽﮐﻪﺩﺭﻃﻮﻝﺯﻣﺎﻥﻭﺍﺯﻃﺮﯾﻖ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LSTM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،ﺍﺳﺖ.ﺍﯾﻦﻗﺎﺑﻠﯿﺖ</w:t>
      </w:r>
      <w:r>
        <w:rPr>
          <w:rFonts w:ascii="XB Zar" w:hAnsi="XB Zar" w:eastAsia="XB Zar"/>
          <w:b w:val="0"/>
          <w:i w:val="0"/>
          <w:color w:val="000000"/>
          <w:sz w:val="24"/>
        </w:rPr>
        <w:t>ﺩﻧﺒﺎﻟە ﺍﯼﺍﺯﺍﻗﺪﺍﻣﺎﺕﺭﺥﻣ ﺩﻫﻨﺪ،ﺗﺒﺪﯾﻞﻣ ﮐﻨﺪ.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(GNN) ﺷﺒە ﻫﺎﯼﻋﺼﺒﯽﮔﺮﺍﻓ۳ −۵ −۲ −۲</w:t>
      </w:r>
    </w:p>
    <w:p>
      <w:pPr>
        <w:autoSpaceDN w:val="0"/>
        <w:tabs>
          <w:tab w:pos="4228" w:val="left"/>
        </w:tabs>
        <w:autoSpaceDE w:val="0"/>
        <w:widowControl/>
        <w:spacing w:line="293" w:lineRule="auto" w:before="26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ﺩﺳﺘە ﺍﯼﺍﺯﻣﺪﻝ ﻫﺎﯼﯾﺎﺩﮔﯿﺮﯼﻋﻤﯿﻖﻫﺴﺘﻨﺪﮐﻪﺑﺮﺍﯼﭘﺮﺩﺍﺯﺵﺩﺍﺩە ﻫﺎﯾﯽﺑﺎ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ﺷﺒە ﻫﺎﯼﻋﺼﺒﯽﮔﺮﺍﻓ</w:t>
      </w:r>
      <w:r>
        <w:rPr>
          <w:rFonts w:ascii="XB Zar" w:hAnsi="XB Zar" w:eastAsia="XB Zar"/>
          <w:b w:val="0"/>
          <w:i w:val="0"/>
          <w:color w:val="000000"/>
          <w:sz w:val="24"/>
        </w:rPr>
        <w:t>ﺳﺎﺧﺘﺎﺭﮔﺮﺍﻓ )ﻣﺎﻧﻨﺪﺷﺒە ﻫﺎﯼﺍﺟﺘﻤﺎﻋ،ﻣﻮﻟﻮﻝ ﻫﺎﯼﺷﯿﻤﯿﺎﯾﯽ،ﯾﺎﮔﺮﺍﻑ ﻫﺎﯼﻓﺮﺍﺧﻮﺍﻧﺗﻮﺍﺑﻊﺩﺭﻧﺮﻡ ﺍﻓﺰﺍﺭ(</w:t>
      </w:r>
      <w:r>
        <w:rPr>
          <w:rFonts w:ascii="XB Zar" w:hAnsi="XB Zar" w:eastAsia="XB Zar"/>
          <w:b w:val="0"/>
          <w:i w:val="0"/>
          <w:color w:val="000000"/>
          <w:sz w:val="24"/>
        </w:rPr>
        <w:t>ﻫﺴﺘﻨﺪﮐﻪﺑﻪﺗﺮﺗﯿﺐﻣﻮﺟﻮﺩﯾﺖ ﻫﺎ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ﻭﻟﺒە ﻫﺎ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[.ﺩﺍﺩە ﻫﺎﯼﮔﺮﺍﻓﺷﺎﻣﻞﻣﺠﻤﻮﻋە ﺍﯼﺍﺯﮔﺮە ﻫﺎ</w:t>
      </w:r>
      <w:r>
        <w:rPr>
          <w:rFonts w:ascii="XB Zar" w:hAnsi="XB Zar" w:eastAsia="XB Zar"/>
          <w:b w:val="0"/>
          <w:i w:val="0"/>
          <w:color w:val="00008C"/>
          <w:sz w:val="24"/>
        </w:rPr>
        <w:t>۱۲</w:t>
      </w:r>
      <w:r>
        <w:rPr>
          <w:rFonts w:ascii="XB Zar" w:hAnsi="XB Zar" w:eastAsia="XB Zar"/>
          <w:b w:val="0"/>
          <w:i w:val="0"/>
          <w:color w:val="000000"/>
          <w:sz w:val="24"/>
        </w:rPr>
        <w:t>]ﻃﺮﺍﺣﺷﺪە ﺍﻧﺪ</w:t>
      </w:r>
      <w:r>
        <w:rPr>
          <w:rFonts w:ascii="XB Zar" w:hAnsi="XB Zar" w:eastAsia="XB Zar"/>
          <w:b w:val="0"/>
          <w:i w:val="0"/>
          <w:color w:val="000000"/>
          <w:sz w:val="24"/>
        </w:rPr>
        <w:t>ﻫﺎﻗﺎﺩﺭﻧﺪﻫﻢﺳﺎﺧﺘﺎﺭ )ﺗﻮﭘﻮﻟﻮﮊﯼ(ﮔﺮﺍﻑﻭﻫﻢﻭﯾﮋﮔ ﻫﺎﯼﮔﺮە 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GNN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.ﻭﺭﻭﺍﺑﻂﺑﯿﻦﺁﻥ ﻫﺎﺭﺍﻧﺸﺎﻥﻣ ﺩﻫﻨﺪ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ﻭﻟﺒە ﻫﺎﺭﺍﺑﺮﺍﯼﯾﺎﺩﮔﯿﺮﯼﺑﺎﺯﻧﻤﺎﯾﯽ ﻫﺎﯼﻣﻔﯿﺪﺑﻪﮐﺎﺭﮔﯿﺮﻧﺪ.</w:t>
      </w:r>
    </w:p>
    <w:p>
      <w:pPr>
        <w:autoSpaceDN w:val="0"/>
        <w:tabs>
          <w:tab w:pos="1494" w:val="left"/>
        </w:tabs>
        <w:autoSpaceDE w:val="0"/>
        <w:widowControl/>
        <w:spacing w:line="274" w:lineRule="auto" w:before="102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ﻫﺎ،ﺑە ﺭﻭﺯﺭﺳﺎﻧﺑﺎﺯﻧﻤﺎﯾﯽ )ﺑﺮﺩﺍﺭﻭﯾﮋﮔ(ﻫﺮﮔﺮﻩﺑﺮﺍﺳﺎﺱﺍﻃﻼﻋﺎﺕﮔﺮە ﻫﺎﯼﻫﻤﺴﺎﯾﻪ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GNN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ﺍﯾﺪﻩﺍﺻﻠﺩﺭ</w:t>
      </w:r>
      <w:r>
        <w:rPr>
          <w:rFonts w:ascii="XB Zar" w:hAnsi="XB Zar" w:eastAsia="XB Zar"/>
          <w:b w:val="0"/>
          <w:i w:val="0"/>
          <w:color w:val="000000"/>
          <w:sz w:val="24"/>
        </w:rPr>
        <w:t>ﺗﮑﺮﺍﺭﻣ ﺷﻮﺩ: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GNN</w:t>
      </w:r>
      <w:r>
        <w:rPr>
          <w:rFonts w:ascii="XB Zar" w:hAnsi="XB Zar" w:eastAsia="XB Zar"/>
          <w:b w:val="0"/>
          <w:i w:val="0"/>
          <w:color w:val="000000"/>
          <w:sz w:val="24"/>
        </w:rPr>
        <w:t>ﺁﻥﺍﺳﺖ.ﺍﯾﻦﻓﺮﺁﯾﻨﺪﻣﻌﻤﻮﻻﺷﺎﻣﻞﺩﻭﻣﺮﺣﻠﻪﺍﺻﻠﺍﺳﺖﮐﻪﺩﺭﻫﺮﻻﯾﻪ</w:t>
      </w:r>
    </w:p>
    <w:p>
      <w:pPr>
        <w:autoSpaceDN w:val="0"/>
        <w:tabs>
          <w:tab w:pos="2772" w:val="left"/>
        </w:tabs>
        <w:autoSpaceDE w:val="0"/>
        <w:widowControl/>
        <w:spacing w:line="274" w:lineRule="auto" w:before="300" w:after="0"/>
        <w:ind w:left="386" w:right="432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ﺟﻤ ﺁﻭﺭﯼﺍﻃﻼﻋﺎﺕ )ﺑﺎﺯﻧﻤﺎﯾﯽ ﻫﺎ(ﺍﺯﮔﺮە ﻫﺎﯼﻫﻤﺴﺎﯾﻪ.ﺭﻭﺵ ﻫﺎﯼﻣﺨﺘﻠﻔ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Aggregation)</w:t>
      </w:r>
      <w:r>
        <w:rPr>
          <w:rFonts w:ascii="XB Zar" w:hAnsi="XB Zar" w:eastAsia="XB Zar"/>
          <w:b/>
          <w:i w:val="0"/>
          <w:color w:val="000000"/>
          <w:sz w:val="24"/>
        </w:rPr>
        <w:t>ﺗﺠﻤﯿﻊ</w:t>
      </w:r>
      <w:r>
        <w:rPr>
          <w:rFonts w:ascii="XB Zar" w:hAnsi="XB Zar" w:eastAsia="XB Zar"/>
          <w:b w:val="0"/>
          <w:i w:val="0"/>
          <w:color w:val="000000"/>
          <w:sz w:val="24"/>
        </w:rPr>
        <w:t>.۱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.ﺑﺮﺍﯼﺗﺠﻤﯿﻊﻭﺟﻮﺩﺩﺍﺭﺩ،ﻣﺎﻧﻨﺪﻣﯿﺎﻧﮕﯿﻦ ﮔﯿﺮﯼ،ﺟﻤﯾﺎﺣﺪﺍﮐﺜﺮﮔﯿﺮﯼ</w:t>
      </w:r>
    </w:p>
    <w:p>
      <w:pPr>
        <w:autoSpaceDN w:val="0"/>
        <w:tabs>
          <w:tab w:pos="426" w:val="left"/>
        </w:tabs>
        <w:autoSpaceDE w:val="0"/>
        <w:widowControl/>
        <w:spacing w:line="283" w:lineRule="auto" w:before="300" w:after="0"/>
        <w:ind w:left="260" w:right="432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ﺗﺮﮐﯿﺐﺍﻃﻼﻋﺎﺕﺗﺠﻤﯿﻊ ﺷﺪﻩﺍﺯﻫﻤﺴﺎﯾﺎﻥﺑﺎﺍﻃﻼﻋﺎﺕﺧﻮﺩﮔﺮﻩ )ﺑﺎﺯﻧﻤﺎﯾﯽ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Update)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ﺑە ﺭﻭﺯﺭﺳﺎﻧ</w:t>
      </w:r>
      <w:r>
        <w:rPr>
          <w:rFonts w:ascii="XB Zar" w:hAnsi="XB Zar" w:eastAsia="XB Zar"/>
          <w:b w:val="0"/>
          <w:i w:val="0"/>
          <w:color w:val="000000"/>
          <w:sz w:val="24"/>
        </w:rPr>
        <w:t>.۲</w:t>
      </w:r>
      <w:r>
        <w:rPr>
          <w:rFonts w:ascii="XB Zar" w:hAnsi="XB Zar" w:eastAsia="XB Zar"/>
          <w:b w:val="0"/>
          <w:i w:val="0"/>
          <w:color w:val="000000"/>
          <w:sz w:val="24"/>
        </w:rPr>
        <w:t>ﻓﻌﻠﺁﻥ(ﺑﺮﺍﯼﺗﻮﻟﯿﺪﺑﺎﺯﻧﻤﺎﯾﯽﺟﺪﯾﺪﮔﺮﻩ.ﺍﯾﻦﮐﺎﺭﻣﻌﻤﻮﻻﺑﺎﺍﺳﺘﻔﺎﺩﻩﺍﺯﯾﺷﺒﻪﻋﺼﺒﯽﮐﻮﭼ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Long Short-Term Memory, LSTM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Gated Recurrent Unit, GRU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Memory Cell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Graph Neural Networks, GNNs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Nodes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Edges</w:t>
      </w:r>
    </w:p>
    <w:p>
      <w:pPr>
        <w:autoSpaceDN w:val="0"/>
        <w:autoSpaceDE w:val="0"/>
        <w:widowControl/>
        <w:spacing w:line="240" w:lineRule="auto" w:before="48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۱۷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9530" cy="10274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102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.[</w:t>
      </w:r>
      <w:r>
        <w:rPr>
          <w:rFonts w:ascii="XB Zar" w:hAnsi="XB Zar" w:eastAsia="XB Zar"/>
          <w:b w:val="0"/>
          <w:i w:val="0"/>
          <w:color w:val="00008C"/>
          <w:sz w:val="22"/>
        </w:rPr>
        <w:t>۱۲</w:t>
      </w:r>
      <w:r>
        <w:rPr>
          <w:rFonts w:ascii="XB Zar" w:hAnsi="XB Zar" w:eastAsia="XB Zar"/>
          <w:b w:val="0"/>
          <w:i w:val="0"/>
          <w:color w:val="000000"/>
          <w:sz w:val="22"/>
        </w:rPr>
        <w:t>](ﺑﺮﺍﯼﭘﺮﺩﺍﺯﺵﺩﺍﺩە ﻫﺎﯼﮔﺮﺍﻓﻭﻃﺒﻘە ﺑﻨﺪﯼ.ﺑﺮﮔﺮﻓﺘﻪﺍﺯGNN) ﺳﺎﺧﺘﺎﺭﺷﺒﻪﻋﺼﺒﯽﮔﺮﺍﻓ۲ −۲ﺷﻞ</w:t>
      </w:r>
    </w:p>
    <w:p>
      <w:pPr>
        <w:autoSpaceDN w:val="0"/>
        <w:autoSpaceDE w:val="0"/>
        <w:widowControl/>
        <w:spacing w:line="240" w:lineRule="auto" w:before="386" w:after="0"/>
        <w:ind w:left="0" w:right="8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.)ﻣﺎﻧﻨﺪﯾﻻﯾﻪﺧﻄﻭﯾﺗﺎﺑﻊﻓﻌﺎﻝ ﺳﺎﺯﯼ(ﺍﻧﺠﺎﻡﻣ ﺷﻮﺩ</w:t>
      </w:r>
    </w:p>
    <w:p>
      <w:pPr>
        <w:autoSpaceDN w:val="0"/>
        <w:autoSpaceDE w:val="0"/>
        <w:widowControl/>
        <w:spacing w:line="274" w:lineRule="auto" w:before="300" w:after="0"/>
        <w:ind w:left="1254" w:right="144" w:hanging="994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،ﻫﺮﮔﺮﻩﻣ ﺗﻮﺍﻧﺪﺍﻃﻼﻋﺎﺕﺭﺍﺍﺯﻫﻤﺴﺎﯾﺎﻥﺩﻭﺭﺗﺮﻧﯿﺰﺩﺭﯾﺎﻓﺖﮐﻨﺪﻭ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GNN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ﺑﺎﭘﺸﺘﻪﮐﺮﺩﻥﭼﻨﺪﯾﻦﻻﯾﻪ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ﺑﺎﺯﻧﻤﺎﯾﯽ ﻫﺎﯼﭘﯿﭽﯿﺪە ﺗﺮﯼﮐﻪﺍﻟﻮﻫﺎﯼﺳﺎﺧﺘﺎﺭﯼﺳﻄﺑﺎﻻﺗﺮﺭﺍﺩﺭﺑﺮﻣ ﮔﯿﺮﻧﺪ،ﯾﺎﺩﮔﺮﻓﺘﻪﺷﻮﺩ.</w:t>
      </w:r>
    </w:p>
    <w:p>
      <w:pPr>
        <w:autoSpaceDN w:val="0"/>
        <w:tabs>
          <w:tab w:pos="5542" w:val="left"/>
        </w:tabs>
        <w:autoSpaceDE w:val="0"/>
        <w:widowControl/>
        <w:spacing w:line="293" w:lineRule="auto" w:before="9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[(ﺑﺮﺍﯼﺗﺤﻠﯿﻞ</w:t>
      </w:r>
      <w:r>
        <w:rPr>
          <w:rFonts w:ascii="XB Zar" w:hAnsi="XB Zar" w:eastAsia="XB Zar"/>
          <w:b w:val="0"/>
          <w:i w:val="0"/>
          <w:color w:val="00008C"/>
          <w:sz w:val="24"/>
        </w:rPr>
        <w:t>۱۴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[ﯾﺎ</w:t>
      </w:r>
      <w:r>
        <w:rPr>
          <w:rFonts w:ascii="XB Zar" w:hAnsi="XB Zar" w:eastAsia="XB Zar"/>
          <w:b w:val="0"/>
          <w:i w:val="0"/>
          <w:color w:val="00008C"/>
          <w:sz w:val="24"/>
        </w:rPr>
        <w:t>۱۳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)ﺑە ﻃﻮﺭﺧﺎﺹ،ﺍﺣﺘﻤﺎﻻﻣﺪﻝ ﻫﺎﯾﯽﻣﺎﻧﻨﺪ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GNN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ﺩﺭﺍﯾﻦﭘﮋﻭﻫﺶ،ﺍﺯ</w:t>
      </w:r>
      <w:r>
        <w:rPr>
          <w:rFonts w:ascii="XB Zar" w:hAnsi="XB Zar" w:eastAsia="XB Zar"/>
          <w:b w:val="0"/>
          <w:i w:val="0"/>
          <w:color w:val="000000"/>
          <w:sz w:val="24"/>
        </w:rPr>
        <w:t>(ﺍﺳﺘﻔﺎﺩﻩﺷﺪﻩﺍﺳﺖ.ﺍﯾﻦﺩﺍﺩە ﻫﺎﺑﺎ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ﺩﺍﺩە ﻫﺎﯼﮔﺮﺍﻓﺍﺳﺘﺨﺮﺍﺝ ﺷﺪﻩﺍﺯﺍﭘﻠﯿﯿﺸﻦ ﻫﺎ )ﻣﺎﻧﻨﺪﮔﺮﺍﻑﻓﺮﺍﺧﻮﺍﻧ</w:t>
      </w:r>
      <w:r>
        <w:rPr>
          <w:rFonts w:ascii="XB Zar" w:hAnsi="XB Zar" w:eastAsia="XB Zar"/>
          <w:b w:val="0"/>
          <w:i w:val="0"/>
          <w:color w:val="000000"/>
          <w:sz w:val="24"/>
        </w:rPr>
        <w:t>ﻫﺎﺑﻪﻣﺪﻝﮐﻤﻣ ﮐﻨﻨﺪ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GNN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.ﺑﺎﺭﮔﺬﺍﺭﯼﻭﭘﺮﺩﺍﺯﺵﻣ ﺷﻮﻧﺪ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Data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ﺑﻪﺻﻮﺭﺕﺍﺷﯿﺎﯼ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ﺍﺳﺘﻔﺎﺩﻩﺍﺯﮐﺘﺎﺑﺨﺎﻧﻪ</w:t>
      </w:r>
      <w:r>
        <w:rPr>
          <w:rFonts w:ascii="XB Zar" w:hAnsi="XB Zar" w:eastAsia="XB Zar"/>
          <w:b w:val="0"/>
          <w:i w:val="0"/>
          <w:color w:val="000000"/>
          <w:sz w:val="24"/>
        </w:rPr>
        <w:t>ﺗﺎﻭﯾﮋﮔ ﻫﺎﯼﺳﺎﺧﺘﺎﺭﯼﻣﻬﻤﺭﺍﮐﻪﻣﻤﻦﺍﺳﺖﻧﺸﺎﻥ ﺩﻫﻨﺪﻩﺭﻓﺘﺎﺭﻣﺨﺮﺏﺑﺎﺷﻨﺪ )ﻣﺎﻧﻨﺪﺍﻟﻮﻫﺎﯼﺧﺎﺻﺍﺯ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ﺗﻌﺎﻣﻞﺑﯿﻦﺗﻮﺍﺑﻊﯾﺎﺍﺟﺰﺍ(ﺍﺳﺘﺨﺮﺍﺝﮐﻨﻨﺪ.</w:t>
      </w:r>
    </w:p>
    <w:p>
      <w:pPr>
        <w:autoSpaceDN w:val="0"/>
        <w:autoSpaceDE w:val="0"/>
        <w:widowControl/>
        <w:spacing w:line="238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ﺗﺮﻧﺴﻔﻮﺭﻣﺮﻫﺎ۶ −۲ −۲</w:t>
      </w:r>
    </w:p>
    <w:p>
      <w:pPr>
        <w:autoSpaceDN w:val="0"/>
        <w:tabs>
          <w:tab w:pos="426" w:val="left"/>
          <w:tab w:pos="2494" w:val="left"/>
          <w:tab w:pos="2542" w:val="left"/>
        </w:tabs>
        <w:autoSpaceDE w:val="0"/>
        <w:widowControl/>
        <w:spacing w:line="298" w:lineRule="auto" w:before="25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ﻧﻘﻄﻪﻋﻄﻒﺑﺮﺟﺴﺘە ﺍﯼﺩﺭ</w:t>
      </w:r>
      <w:r>
        <w:tab/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ﻣﻌﺮﻓﺗﺮﻧﺴﻔﻮﺭﻣﺮﻭﺗﺤﻮﻝﺩﺭﻣﺪﻝ ﻫﺎﯼﯾﺎﺩﮔﯿﺮﯼﻋﻤﯿﻖ۱ −۰ −۶ −۲ −۲</w:t>
      </w:r>
      <w:r>
        <w:rPr>
          <w:rFonts w:ascii="XB Zar" w:hAnsi="XB Zar" w:eastAsia="XB Zar"/>
          <w:b w:val="0"/>
          <w:i w:val="0"/>
          <w:color w:val="000000"/>
          <w:sz w:val="24"/>
        </w:rPr>
        <w:t>”ﺗﻮﺳﻂ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Attention Is All You Need</w:t>
      </w:r>
      <w:r>
        <w:rPr>
          <w:rFonts w:ascii="XB Zar" w:hAnsi="XB Zar" w:eastAsia="XB Zar"/>
          <w:b w:val="0"/>
          <w:i w:val="0"/>
          <w:color w:val="000000"/>
          <w:sz w:val="24"/>
        </w:rPr>
        <w:t>”ﺗﮑﺎﻣﻞﻣﻌﻤﺎﺭﯼ ﻫﺎﯼﯾﺎﺩﮔﯿﺮﯼﻋﻤﯿﻖ،ﻣﻌﺮﻓﻣﺪﻝﺗﺮﻧﺴﻔﻮﺭﻣﺮﺩﺭﻣﻘﺎﻟﻪ</w:t>
      </w:r>
      <w:r>
        <w:rPr>
          <w:rFonts w:ascii="XB Zar" w:hAnsi="XB Zar" w:eastAsia="XB Zar"/>
          <w:b w:val="0"/>
          <w:i w:val="0"/>
          <w:color w:val="000000"/>
          <w:sz w:val="24"/>
        </w:rPr>
        <w:t>[ﺑﻮﺩﮐﻪﺍﻧﻘﻼﺑﯽﺩﺭﭘﺮﺩﺍﺯﺵﺩﺍﺩە ﻫﺎﯼﺗﺮﺗﯿﺒﯽ،ﻭﺑﻌﺪﻫﺎﺍﻧﻮﺍﻉﺩﯾﺮﺩﺍﺩە ﻫﺎ،ﺑﻪﺍﺭﻣﻐﺎﻥ</w:t>
      </w:r>
      <w:r>
        <w:rPr>
          <w:rFonts w:ascii="XB Zar" w:hAnsi="XB Zar" w:eastAsia="XB Zar"/>
          <w:b w:val="0"/>
          <w:i w:val="0"/>
          <w:color w:val="00008C"/>
          <w:sz w:val="24"/>
        </w:rPr>
        <w:t>۱۵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] aⅼ. et Vaswani </w:t>
      </w:r>
      <w:r>
        <w:rPr>
          <w:rFonts w:ascii="XB Zar" w:hAnsi="XB Zar" w:eastAsia="XB Zar"/>
          <w:b w:val="0"/>
          <w:i w:val="0"/>
          <w:color w:val="000000"/>
          <w:sz w:val="24"/>
        </w:rPr>
        <w:t>(ﮐﻪﺗﻮﺍﻟ ﻫﺎﺭﺍﺑﻪﺻﻮﺭﺕﻣﺮﺣﻠﻪﺑﻪﻣﺮﺣﻠﻪ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RNN/LSTM</w:t>
      </w:r>
      <w:r>
        <w:rPr>
          <w:rFonts w:ascii="XB Zar" w:hAnsi="XB Zar" w:eastAsia="XB Zar"/>
          <w:b w:val="0"/>
          <w:i w:val="0"/>
          <w:color w:val="000000"/>
          <w:sz w:val="24"/>
        </w:rPr>
        <w:t>) ﺁﻭﺭﺩ.ﺍﯾﻦﻣﻌﻤﺎﺭﯼ،ﺑﺮﺧﻼﻑﻣﺪﻝ ﻫﺎﯼﺑﺎﺯﮔﺸﺘ</w:t>
      </w:r>
      <w:r>
        <w:rPr>
          <w:rFonts w:ascii="XB Zar" w:hAnsi="XB Zar" w:eastAsia="XB Zar"/>
          <w:b w:val="0"/>
          <w:i w:val="0"/>
          <w:color w:val="000000"/>
          <w:sz w:val="24"/>
        </w:rPr>
        <w:t>ﭘﺮﺩﺍﺯﺵﻣ ﮐﺮﺩﻧﺪﻭﺑﺎﻣﺸﻼﺗﻣﺎﻧﻨﺪﻭﺍﺑﺴﺘﮕ ﻫﺎﯼﺑﻠﻨﺪﻣﺪﺕﻭﻋﺪﻡﺍﻣﺎﻥﭘﺮﺩﺍﺯﺵﻣﻮﺍﺯﯼﻣﻮﺍﺟﻪﺑﻮﺩﻧﺪ،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،ﺗﮑﯿﻪﻣ ﮐﻨﺪ.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ﻭﺗﻮﺟﻪﭼﻨﺪﺳﺮ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،ﺑە ﻭﯾﮋﻩﺗﻮﺟﻪﺧﻮﺩﯼ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ﺻﺮﻓﺎﹰﺑﺮﻣﺎﻧﯿﺰﻡﺗﻮﺟﻪ</w:t>
      </w:r>
      <w:r>
        <w:rPr>
          <w:rFonts w:ascii="XB Zar" w:hAnsi="XB Zar" w:eastAsia="XB Zar"/>
          <w:b w:val="0"/>
          <w:i w:val="0"/>
          <w:color w:val="000000"/>
          <w:sz w:val="24"/>
        </w:rPr>
        <w:t>ﻣﺎﻧﯿﺰﻡﺗﻮﺟﻪﺑﻪﻣﺪﻝﺍﺟﺎﺯﻩﻣ ﺩﻫﺪﺗﺎﻫﻨﮕﺎﻡﭘﺮﺩﺍﺯﺵﯾﻋﻨﺼﺮﺩﺭﺗﻮﺍﻟ )ﻣﺜﻼﯾﮐﻠﻤﻪﺩﺭﺟﻤﻠﻪ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ﺩﺭﯾﺩﻧﺒﺎﻟﻪ(،ﺑﻪﻃﻮﺭﻣﺴﺘﻘﯿﻢﺑﻪﺗﻤﺎﻡﻋﻨﺎﺻﺮﺩﯾﺮﺗﻮﺍﻟﻧﮕﺎﻩﮐﺮﺩﻩﻭﻭﺯﻥﺍﻫﻤﯿﺘ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ﯾﺎﯾﻓﺮﺍﺧﻮﺍﻧ</w:t>
      </w:r>
      <w:r>
        <w:rPr>
          <w:rFonts w:ascii="XB Zar" w:hAnsi="XB Zar" w:eastAsia="XB Zar"/>
          <w:b w:val="0"/>
          <w:i w:val="0"/>
          <w:color w:val="000000"/>
          <w:sz w:val="24"/>
        </w:rPr>
        <w:t>ﻣﺘﻔﺎﻭﺗﺑﻪﻫﺮﯾﺍﺧﺘﺼﺎﺹﺩﻫﺪ.ﺍﯾﻦﻗﺎﺑﻠﯿﺖ،ﻣﺪﻝ ﺳﺎﺯﯼﻭﺍﺑﺴﺘﮕ ﻫﺎﯼﺑﻠﻨﺪﻣﺪﺕﺑﯿﻦﻋﻨﺎﺻﺮﺭﺍﺑﺴﯿﺎﺭ</w:t>
      </w:r>
      <w:r>
        <w:rPr>
          <w:rFonts w:ascii="XB Zar" w:hAnsi="XB Zar" w:eastAsia="XB Zar"/>
          <w:b w:val="0"/>
          <w:i w:val="0"/>
          <w:color w:val="000000"/>
          <w:sz w:val="24"/>
        </w:rPr>
        <w:t>ﮐﺎﺭﺁﻣﺪﺗﺮﻣ ﮐﻨﺪ.ﻫﻤﭽﻨﯿﻦ،ﺍﺯﺁﻧﺠﺎﯾﯽﮐﻪﻣﺤﺎﺳﺒﺎﺕﺗﻮﺟﻪﺑﺮﺍﯼﻫﺮﻋﻨﺼﺮﻣ ﺗﻮﺍﻧﺪﺑﻪﺻﻮﺭﺕﻣﻮﺍﺯﯼﺍﻧﺠﺎﻡ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Graph Convolutional Network (GCN)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Graph Attention Network (GAT)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torch_geometric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Attention Mechanism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Self-Attention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Multi-Head Attention</w:t>
      </w:r>
    </w:p>
    <w:p>
      <w:pPr>
        <w:autoSpaceDN w:val="0"/>
        <w:autoSpaceDE w:val="0"/>
        <w:widowControl/>
        <w:spacing w:line="240" w:lineRule="auto" w:before="62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۱۸</w:t>
      </w:r>
    </w:p>
    <w:p>
      <w:pPr>
        <w:sectPr>
          <w:pgSz w:w="11906" w:h="16838"/>
          <w:pgMar w:top="85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ﺷﻮﺩ،ﺗﺮﻧﺴﻔﻮﺭﻣﺮﻫﺎﺳﺮﻋﺖﺁﻣﻮﺯﺵﻭﺍﺳﺘﻨﺘﺎﺝﺭﺍﺑە ﻃﻮﺭﭼﺸﻤﯿﺮﯼﺑﻬﺒﻮﺩﺑﺨﺸﯿﺪﻧﺪﻭﺍﻣﺎﻥﺁﻣﻮﺯﺵﻣﺪﻝ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ﮐﻪﻭﺭﻭﺩﯼ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ﺑﺴﯿﺎﺭﺑﺰﺭﮔﺘﺮﺭﺍﻓﺮﺍﻫﻢﮐﺮﺩﻧﺪ.ﻣﻌﻤﺎﺭﯼﺍﺳﺘﺎﻧﺪﺍﺭﺩﺗﺮﻧﺴﻔﻮﺭﻣﺮﺷﺎﻣﻞﺩﻭﺑﺨﺶﺍﺻﻠﺍﺳﺖ:ﮐﺪﮔﺬﺍﺭ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ﮐﻪﺍﯾﻦﺑﺎﺯﻧﻤﺎﯾﯽ ﻫﺎﺭﺍﺑﺮﺍﯼﺗﻮﻟﯿﺪﺧﺮﻭﺟ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ﺭﺍﺑﻪﯾﺩﻧﺒﺎﻟﻪﺍﺯﺑﺎﺯﻧﻤﺎﯾﯽ ﻫﺎﯼﭘﯿﻮﺳﺘﻪﺗﺒﺪﯾﻞﻣ ﮐﻨﺪﻭﮔﺸﺎﯾﻨﺪﻩ</w:t>
      </w:r>
      <w:r>
        <w:rPr>
          <w:rFonts w:ascii="XB Zar" w:hAnsi="XB Zar" w:eastAsia="XB Zar"/>
          <w:b w:val="0"/>
          <w:i w:val="0"/>
          <w:color w:val="000000"/>
          <w:sz w:val="24"/>
        </w:rPr>
        <w:t>)ﻣﺜﻼﺩﺭﺗﺮﺟﻤﻪﻣﺎﺷﯿﻨﯾﺎﺗﻮﻟﯿﺪﻣﺘﻦ(ﺑﻪﮐﺎﺭﻣ ﺑﺮﺩ.ﻫﺮﺩﻭﯼﺍﯾﻦﺑﺨﺶ ﻫﺎﺍﺯﭘﺸﺘە ﻫﺎﯾﯽﺍﺯﻻﯾە ﻫﺎﯼﺗﻮﺟﻪ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ﻭﻧﺮﻣﺎﻝ ﺳﺎﺯﯼﻻﯾە ﺍﯼ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ﺗﺸﯿﻞﺷﺪە ﺍﻧﺪﮐﻪﺑﺎﺍﺗﺼﺎﻻﺕﺑﺎﻗﯿﻤﺎﻧﺪﻩ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ﭼﻨﺪﺳﺮﻭﺷﺒە ﻫﺎﯼﻋﺼﺒﯽﭘﯿﺶ ﺧﻮﺭ</w:t>
      </w:r>
      <w:r>
        <w:rPr>
          <w:rFonts w:ascii="XB Zar" w:hAnsi="XB Zar" w:eastAsia="XB Zar"/>
          <w:b w:val="0"/>
          <w:i w:val="0"/>
          <w:color w:val="000000"/>
          <w:sz w:val="24"/>
        </w:rPr>
        <w:t>ﺗﺮﮐﯿﺐﺷﺪە ﺍﻧﺪ.</w:t>
      </w:r>
    </w:p>
    <w:p>
      <w:pPr>
        <w:autoSpaceDN w:val="0"/>
        <w:tabs>
          <w:tab w:pos="7284" w:val="left"/>
        </w:tabs>
        <w:autoSpaceDE w:val="0"/>
        <w:widowControl/>
        <w:spacing w:line="293" w:lineRule="auto" w:before="9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)ﮐﻪﺍﺯﭘﺸﺘﻪﮐﺪﮔﺬﺍﺭﺗﺮﻧﺴﻔﻮﺭﻣﺮ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BERT</w:t>
      </w:r>
      <w:r>
        <w:rPr>
          <w:rFonts w:ascii="XB Zar" w:hAnsi="XB Zar" w:eastAsia="XB Zar"/>
          <w:b w:val="0"/>
          <w:i w:val="0"/>
          <w:color w:val="000000"/>
          <w:sz w:val="24"/>
        </w:rPr>
        <w:t>ﭘﯿﺸﺮﻓﺘە ﺍﯼﻣﺎﻧﻨﺪ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ﺑﺎﻇﻬﻮﺭﺗﺮﻧﺴﻔﻮﺭﻣﺮ،ﻣﺪﻝ ﻫﺎﯼﺯﺑﺎﻧﺑﺰﺭﮒ</w:t>
      </w:r>
      <w:r>
        <w:rPr>
          <w:rFonts w:ascii="XB Zar" w:hAnsi="XB Zar" w:eastAsia="XB Zar"/>
          <w:b w:val="0"/>
          <w:i w:val="0"/>
          <w:color w:val="000000"/>
          <w:sz w:val="24"/>
        </w:rPr>
        <w:t>)ﮐﻪﺍﺯﭘﺸﺘﻪﮔﺸﺎﯾﻨﺪﻩﺗﺮﻧﺴﻔﻮﺭﻣﺮﺑﻬﺮﻩﻣ ﺑﺮﺩﻭﺑﺮﺍﯼ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GPT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ﺍﺳﺘﻔﺎﺩﻩﻣ ﮐﻨﺪﻭﺑﺮﺍﯼﺩﺭﮎﺯﺑﺎﻥﺁﻣﻮﺯﺵﺩﯾﺪﻩ(ﻭ</w:t>
      </w:r>
      <w:r>
        <w:rPr>
          <w:rFonts w:ascii="XB Zar" w:hAnsi="XB Zar" w:eastAsia="XB Zar"/>
          <w:b w:val="0"/>
          <w:i w:val="0"/>
          <w:color w:val="000000"/>
          <w:sz w:val="24"/>
        </w:rPr>
        <w:t>ﺗﻮﻟﯿﺪﺯﺑﺎﻥﺁﻣﻮﺯﺵﺩﯾﺪﻩ(ﺗﻮﺳﻌﻪﯾﺎﻓﺘﻨﺪ.ﺍﯾﻦﻣﺪﻝ ﻫﺎﺑﺎﭘﯿﺶ ﺁﻣﻮﺯﺵﺭﻭﯼﺣﺠﻢﻋﻈﯿﻤﺍﺯﺩﺍﺩە ﻫﺎﯼﻣﺘﻨﻭ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ﺑﺮﺍﯼﻭﻇﺎﯾﻒﺧﺎﺹ،ﻋﻤﻠﺮﺩﯼﺍﺳﺘﺜﻨﺎﯾﯽﺩﺭﻃﯿﻒﻭﺳﯿﻌﺍﺯﮐﺎﺭﺑﺮﺩﻫﺎﯼﭘﺮﺩﺍﺯﺵﺯﺑﺎﻥ</w:t>
      </w:r>
      <w:r>
        <w:rPr>
          <w:rFonts w:ascii="XB Zar" w:hAnsi="XB Zar" w:eastAsia="XB Zar"/>
          <w:b w:val="0"/>
          <w:i w:val="0"/>
          <w:color w:val="00008C"/>
          <w:sz w:val="16"/>
        </w:rPr>
        <w:t>۷</w:t>
      </w:r>
      <w:r>
        <w:rPr>
          <w:rFonts w:ascii="XB Zar" w:hAnsi="XB Zar" w:eastAsia="XB Zar"/>
          <w:b w:val="0"/>
          <w:i w:val="0"/>
          <w:color w:val="000000"/>
          <w:sz w:val="24"/>
        </w:rPr>
        <w:t>ﺳﭙﺲﺗﻨﻈﯿﻢﺩﻗﯿﻖ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ﻃﺒﯿﻌﻧﺸﺎﻥﺩﺍﺩﻧﺪ.</w:t>
      </w:r>
    </w:p>
    <w:p>
      <w:pPr>
        <w:autoSpaceDN w:val="0"/>
        <w:tabs>
          <w:tab w:pos="4732" w:val="left"/>
        </w:tabs>
        <w:autoSpaceDE w:val="0"/>
        <w:widowControl/>
        <w:spacing w:line="290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ﺍﯾﻦﭘﯿﺸﺮﻓﺖ ﻫﺎ،ﺍﻟﻬﺎﻡ ﺑﺨﺶﮐﺎﺭﺑﺮﺩﺗﺮﻧﺴﻔﻮﺭﻣﺮﻫﺎﺩﺭﺣﻮﺯە ﻫﺎﯼﻓﺮﺍﺗﺮﺍﺯﺯﺑﺎﻥ،ﺍﺯﺟﻤﻠﻪﺑﯿﻨﺎﯾﯽﮐﺎﻣﭙﯿﻮﺗﺮ،</w:t>
      </w:r>
      <w:r>
        <w:rPr>
          <w:rFonts w:ascii="XB Zar" w:hAnsi="XB Zar" w:eastAsia="XB Zar"/>
          <w:b w:val="0"/>
          <w:i w:val="0"/>
          <w:color w:val="000000"/>
          <w:sz w:val="24"/>
        </w:rPr>
        <w:t>[ﺷﺪ.ﺗﻮﺍﻧﺎﯾﯽﺗﺮﻧﺴﻔﻮﺭﻣﺮﺩﺭ</w:t>
      </w:r>
      <w:r>
        <w:rPr>
          <w:rFonts w:ascii="XB Zar" w:hAnsi="XB Zar" w:eastAsia="XB Zar"/>
          <w:b w:val="0"/>
          <w:i w:val="0"/>
          <w:color w:val="00008C"/>
          <w:sz w:val="24"/>
        </w:rPr>
        <w:t>۱۶</w:t>
      </w:r>
      <w:r>
        <w:rPr>
          <w:rFonts w:ascii="XB Zar" w:hAnsi="XB Zar" w:eastAsia="XB Zar"/>
          <w:b w:val="0"/>
          <w:i w:val="0"/>
          <w:color w:val="000000"/>
          <w:sz w:val="24"/>
        </w:rPr>
        <w:t>]ﺗﺤﻠﯿﻞﺩﺍﺩە ﻫﺎﯼﮔﺮﺍﻓﻭﻫﻤﭽﻨﯿﻦﺍﻣﻨﯿﺖﺳﺎﯾﺒﺮﯼﻭﺗﺸﺨﯿﺺﺑﺪﺍﻓﺰﺍﺭ</w:t>
      </w:r>
      <w:r>
        <w:rPr>
          <w:rFonts w:ascii="XB Zar" w:hAnsi="XB Zar" w:eastAsia="XB Zar"/>
          <w:b w:val="0"/>
          <w:i w:val="0"/>
          <w:color w:val="000000"/>
          <w:sz w:val="24"/>
        </w:rPr>
        <w:t>ﻣﺪﻝ ﺳﺎﺯﯼﺭﻭﺍﺑﻂﭘﯿﭽﯿﺪﻩﻭﺑﻠﻨﺪﻣﺪﺕﻭﭘﺮﺩﺍﺯﺵﻣﻮﺍﺯﯼ،ﺁﻥﺭﺍﺑﻪﮔﺰﯾﻨە ﺍﯼﺟﺬﺍﺏﺑﺮﺍﯼﺗﺤﻠﯿﻞﺩﺍﺩە ﻫﺎﯼ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ﭼﻨﺪﻭﺟﻬﻭﭘﯿﭽﯿﺪﻩﻣﺮﺗﺒﻂﺑﺎﺑﺪﺍﻓﺰﺍﺭﻫﺎﺗﺒﺪﯾﻞﮐﺮﺩ.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ⅯAGNETﺗﺮﻧﺴﻔﻮﺭﻣﺮﻫﺎﺩﺭﻣﺪﻝ۷ −۲ −۲</w:t>
      </w:r>
    </w:p>
    <w:p>
      <w:pPr>
        <w:autoSpaceDN w:val="0"/>
        <w:tabs>
          <w:tab w:pos="364" w:val="left"/>
          <w:tab w:pos="426" w:val="left"/>
          <w:tab w:pos="1096" w:val="left"/>
        </w:tabs>
        <w:autoSpaceDE w:val="0"/>
        <w:widowControl/>
        <w:spacing w:line="290" w:lineRule="auto" w:before="25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ﺑﻪﮐﺎﺭﮔﺮﻓﺘﻪﺷﺪﻩﺍﺳﺖ</w:t>
      </w:r>
      <w:r>
        <w:rPr>
          <w:rFonts w:ascii="XB Zar" w:hAnsi="XB Zar" w:eastAsia="XB Zar"/>
          <w:b w:val="0"/>
          <w:i w:val="0"/>
          <w:color w:val="00008C"/>
          <w:sz w:val="16"/>
        </w:rPr>
        <w:t>۸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ﺩﺭﺍﯾﻦﭘﮋﻭﻫﺶ،ﻣﻌﻤﺎﺭﯼﺗﺮﻧﺴﻔﻮﺭﻣﺮﺑە ﻋﻨﻮﺍﻥﻫﺴﺘﻪﺍﺻﻠﻣﺪﻝ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ﺗﺎﺩﺍﺩە ﻫﺎﯼﭼﻨﺪﻭﺟﻬﺷﺎﻣﻞﺩﺍﺩە ﻫﺎﯼﺟﺪﻭﻟ )ﻭﯾﮋﮔ ﻫﺎﯼﺍﯾﺴﺘﺎ(،ﮔﺮﺍﻓ )ﺭﻭﺍﺑﻂﺳﺎﺧﺘﺎﺭﯼ(ﻭﺗﺮﺗﯿﺒﯽ</w:t>
      </w:r>
      <w:r>
        <w:rPr>
          <w:rFonts w:ascii="XB Zar" w:hAnsi="XB Zar" w:eastAsia="XB Zar"/>
          <w:b w:val="0"/>
          <w:i w:val="0"/>
          <w:color w:val="000000"/>
          <w:sz w:val="24"/>
        </w:rPr>
        <w:t>)ﺭﻓﺘﺎﺭﭘﻮﯾﺎ(ﺭﺍﺑە ﺻﻮﺭﺕﯾﭙﺎﺭﭼﻪﺗﺤﻠﯿﻞﮐﻨﺪ.ﺗﺮﻧﺴﻔﻮﺭﻣﺮﺩﺭﺍﯾﻦﻣﺪﻝﺍﺯﻣﺎﻧﯿﺰﻡﺗﻮﺟﻪﭘﻮﯾﺎﺑﺮﺍﯼﯾﺎﺩﮔﯿﺮﯼ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ﻫﻮﺷﻤﻨﺪﺍﻧﻪﺍﯾﻦﺑﺎﺯﻧﻤﺎﯾﯽ ﻫﺎﺍﺳﺘﻔﺎﺩﻩﻣ ﮐﻨﺪ.</w:t>
      </w:r>
      <w:r>
        <w:rPr>
          <w:rFonts w:ascii="XB Zar" w:hAnsi="XB Zar" w:eastAsia="XB Zar"/>
          <w:b w:val="0"/>
          <w:i w:val="0"/>
          <w:color w:val="00008C"/>
          <w:sz w:val="16"/>
        </w:rPr>
        <w:t>۱۰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ﺍﺯﻫﺮﻭﺟﻪﺩﺍﺩﻩﻭﺳﭙﺲﺗﻠﻔﯿﻖ</w:t>
      </w:r>
      <w:r>
        <w:rPr>
          <w:rFonts w:ascii="XB Zar" w:hAnsi="XB Zar" w:eastAsia="XB Zar"/>
          <w:b w:val="0"/>
          <w:i w:val="0"/>
          <w:color w:val="00008C"/>
          <w:sz w:val="16"/>
        </w:rPr>
        <w:t>۹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ﺑﺎﺯﻧﻤﺎﯾﯽ ﻫﺎﯼﻏﻨ</w:t>
      </w:r>
      <w:r>
        <w:rPr>
          <w:rFonts w:ascii="XB Zar" w:hAnsi="XB Zar" w:eastAsia="XB Zar"/>
          <w:b w:val="0"/>
          <w:i w:val="0"/>
          <w:color w:val="000000"/>
          <w:sz w:val="24"/>
        </w:rPr>
        <w:t>ﺑە ﻃﻮﺭﺧﺎﺹ،ﻻﯾە ﻫﺎﯼﮐﺪﮔﺬﺍﺭﺗﺮﻧﺴﻔﻮﺭﻣﺮﻣ ﺗﻮﺍﻧﻨﺪﺑﺮﺍﯼﭘﺮﺩﺍﺯﺵﻭﯾﮋﮔ ﻫﺎﯼﺍﺳﺘﺨﺮﺍﺝ ﺷﺪﻩﺍﺯﺩﺍﺩە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ﺟﺪﻭﻟ )ﭘﺲﺍﺯﺗﺒﺪﯾﻞﺑﻪﺩﻧﺒﺎﻟە ﺍﯼﺍﺯﻭﯾﮋﮔ ﻫﺎﯾﺎﺍﺳﺘﻔﺎﺩﻩﺍﺯﺗﻮﮐﻦ ﻫﺎﯼﺧﺎﺹ(ﻭﺩﺍﺩە ﻫﺎﯼﮔﺮﺍﻓ )ﺑﺎﺍﺳﺘﻔﺎﺩﻩ</w:t>
      </w:r>
      <w:r>
        <w:rPr>
          <w:rFonts w:ascii="XB Zar" w:hAnsi="XB Zar" w:eastAsia="XB Zar"/>
          <w:b w:val="0"/>
          <w:i w:val="0"/>
          <w:color w:val="000000"/>
          <w:sz w:val="24"/>
        </w:rPr>
        <w:t>(ﺑﻪﮐﺎﺭﺭﻭﻧﺪ.ﻣﺎﻧﯿﺰﻡ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Graph Transformers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ﺍﺯﺗﮑﻨﯿ ﻫﺎﯾﯽﻣﺎﻧﻨﺪﺗﺒﺪﯾﻞﮔﺮە ﻫﺎﺑﻪﺩﻧﺒﺎﻟﻪﯾﺎﺑە ﮐﺎﺭﮔﯿﺮﯼ</w:t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Encoder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Decoder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Feed-Forward Networks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Residual Connections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Layer Normalization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Large Language Models, LLMs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Fine-tuning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Multi-Modal Analysis for Graph and Network Threat Detection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Embeddings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Fusion</w:t>
      </w: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۱۹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9530" cy="2905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.[</w:t>
      </w:r>
      <w:r>
        <w:rPr>
          <w:rFonts w:ascii="XB Zar" w:hAnsi="XB Zar" w:eastAsia="XB Zar"/>
          <w:b w:val="0"/>
          <w:i w:val="0"/>
          <w:color w:val="00008C"/>
          <w:sz w:val="22"/>
        </w:rPr>
        <w:t>۱۵</w:t>
      </w:r>
      <w:r>
        <w:rPr>
          <w:rFonts w:ascii="XB Zar" w:hAnsi="XB Zar" w:eastAsia="XB Zar"/>
          <w:b w:val="0"/>
          <w:i w:val="0"/>
          <w:color w:val="000000"/>
          <w:sz w:val="22"/>
        </w:rPr>
        <w:t>]ﻣﻌﻤﺎﺭﯼﺗﺮﻧﺴﻔﻮﺭﻣﺮﺷﺎﻣﻞﮐﺪﮔﺬﺍﺭﻭﮔﺸﺎﯾﻨﺪﻩﺑﺎﻣﺎﻧﯿﺰﻡﺗﻮﺟﻪﭼﻨﺪﺳﺮ.ﺑﺮﮔﺮﻓﺘﻪﺍﺯ۳ −۲ﺷﻞ</w:t>
      </w:r>
    </w:p>
    <w:p>
      <w:pPr>
        <w:autoSpaceDN w:val="0"/>
        <w:tabs>
          <w:tab w:pos="1770" w:val="left"/>
          <w:tab w:pos="3728" w:val="left"/>
        </w:tabs>
        <w:autoSpaceDE w:val="0"/>
        <w:widowControl/>
        <w:spacing w:line="300" w:lineRule="auto" w:before="40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.ﺗﻮﺟﻪﭼﻨﺪﺳﺮﺑﻪﻣﺪﻝﺍﺟﺎﺯﻩﻣ ﺩﻫﺪﺗﺎﺭﻭﺍﺑﻂﻣﺘﻘﺎﺑﻞﺑﯿﻦﻭﯾﮋﮔ ﻫﺎﯼﻣﺨﺘﻠﻒﺍﯾﺴﺘﺎﻭﺳﺎﺧﺘﺎﺭﯼﺭﺍﮐﺸﻒﮐﻨﺪ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ﻫﻤﺰﻣﺎﻥ،ﻻﯾە ﻫﺎﯼﮔﺸﺎﯾﻨﺪﻩﺗﺮﻧﺴﻔﻮﺭﻣﺮ )ﯾﺎﯾﭘﺸﺘﻪﮐﺪﮔﺬﺍﺭﺩﯾﺮ(ﻣ ﺗﻮﺍﻧﻨﺪﺑﺮﺍﯼﻣﺪﻝ ﺳﺎﺯﯼﺗﻮﺍﻟ ﻫﺎﯼﺗﺮﺗﯿﺒﯽ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(ﺑﻪﮐﺎﺭﮔﺮﻓﺘﻪﺷﻮﻧﺪﺗﺎﺍﻟﻮﻫﺎﯼﺯﻣﺎﻧﻣﺨﺮﺏﺷﻨﺎﺳﺎﯾﯽﺷﻮﻧﺪ.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)ﻣﺎﻧﻨﺪﻓﺮﺍﺧﻮﺍﻧ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ﺍﺣﺘﻤﺎﻻﺷﺎﻣﻞﭼﻨﺪﯾﻦﺑﻠﻮﮎﮐﺪﮔﺬﺍﺭ̸ﮔﺸﺎﯾﻨﺪﻩﺍﺳﺖﮐﻪﻫﺮﺑﻠﻮﮎ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ﺳﺎﺧﺘﺎﺭﺗﺮﻧﺴﻔﻮﺭﻣﺮﺩﺭ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ﺩﺍﺭﺍﯼﯾﻻﯾﻪﺗﻮﺟﻪﭼﻨﺪﺳﺮﻭﯾﻻﯾﻪﺗﻐﺬﯾﻪﺭﻭﺑە ﺟﻠﻮﺍﺳﺖ.ﺩﺍﺩە ﻫﺎﯼﻭﺭﻭﺩﯼﺍﺯﻫﺮﻭﺟﻪﺍﺑﺘﺪﺍﺑﺎﺍﺳﺘﻔﺎﺩﻩ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ﺍﺯﻻﯾە ﻫﺎﯼﺟﺎﺳﺎﺯﯼﺑﻪﺑﺮﺩﺍﺭﻫﺎﯾﯽﺑﺎﺍﺑﻌﺎﺩﺛﺎﺑﺖﺗﺒﺪﯾﻞﻣ ﺷﻮﻧﺪ.ﺳﭙﺲ،ﻣﺎﻧﯿﺰﻡﺗﻮﺟﻪﺧﻮﺩﯼﻭﺍﺣﺘﻤﺎﻻﺗﻮﺟﻪ</w:t>
      </w:r>
      <w:r>
        <w:rPr>
          <w:rFonts w:ascii="XB Zar" w:hAnsi="XB Zar" w:eastAsia="XB Zar"/>
          <w:b w:val="0"/>
          <w:i w:val="0"/>
          <w:color w:val="000000"/>
          <w:sz w:val="24"/>
        </w:rPr>
        <w:t>ﺑﯿﻦﻭﺟە ﻫﺎﯼﻣﺨﺘﻠﻒ،ﻭﺯﻥ ﻫﺎﯼﻣﺘﻔﺎﻭﺗﺑﻪﻫﺮﻋﻨﺼﺮﺩﺍﺩﻩﺗﺨﺼﯿﺺﻣ ﺩﻫﺪﺗﺎﺍﻫﻤﯿﺖﻧﺴﺒﯽﺁﻥ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ﻣﺘﻘﺎﺑﻞ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ﺭﺍﺩﺭﭘﯿﺶ ﺑﯿﻨﻧﻬﺎﯾﯽﺑﺮﭼﺴﺐ )ﺳﺎﻟﻢﯾﺎﻣﺨﺮﺏ(ﺗﻌﯿﯿﻦﮐﻨﺪ.ﺍﯾﻦﻓﺮﺁﯾﻨﺪﺑﺎﺍﺳﺘﻔﺎﺩﻩﺍﺯﻧﺮﻣﺎﻝ ﺳﺎﺯﯼﻻﯾە ﺍﯼﻭ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ﺍﺗﺼﺎﻻﺕﺑﺎﻗﯿﻤﺎﻧﺪﻩﺑﺮﺍﯼﭘﺎﯾﺪﺍﺭﯼﻭﺑﻬﺒﻮﺩﺁﻣﻮﺯﺵ،ﺑﻬﯿﻨﻪﻣ ﺷﻮﺩ.</w:t>
      </w:r>
    </w:p>
    <w:p>
      <w:pPr>
        <w:autoSpaceDN w:val="0"/>
        <w:tabs>
          <w:tab w:pos="426" w:val="left"/>
          <w:tab w:pos="2860" w:val="left"/>
        </w:tabs>
        <w:autoSpaceDE w:val="0"/>
        <w:widowControl/>
        <w:spacing w:line="300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،ﺗﻮﺍﻧﺎﯾﯽﺁﻥﺩﺭﭘﺮﺩﺍﺯﺵﻣﻮﺍﺯﯼﺩﺍﺩە ﻫﺎﯼﭼﻨﺪﻭﺟﻬ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ﻣﺰﯾﺖﺍﺻﻠﺍﺳﺘﻔﺎﺩﻩﺍﺯﺗﺮﻧﺴﻔﻮﺭﻣﺮﺩﺭﻣﺪﻝ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ﻭﺩﺭﮎﺭﻭﺍﺑﻂﭘﯿﭽﯿﺪﻩﻭﺑﻠﻨﺪﻣﺪﺕ *ﺩﺭﻭﻥ*ﻫﺮﻭﺟﻪﻭ *ﺑﯿﻦ*ﻭﺟە ﻫﺎﯼﻣﺨﺘﻠﻒﺩﺍﺩﻩﺍﺳﺖ.ﺍﯾﻦﻭﯾﮋﮔ،ﺑە ﻭﯾﮋﻩ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ﺩﺭﺷﻨﺎﺳﺎﯾﯽﺑﺪﺍﻓﺰﺍﺭﻫﺎﯼﭘﯿﭽﯿﺪﻩﻭﻧﺎﺷﻨﺎﺧﺘﻪﮐﻪﻣﻤﻦﺍﺳﺖﺍﺯﺗﮑﻨﯿ ﻫﺎﯼﭘﻨﻬﺎﻥ ﺳﺎﺯﯼﭘﯿﺸﺮﻓﺘﻪﺍﺳﺘﻔﺎﺩﻩﮐﻨﻨﺪ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ﻭﻧﯿﺎﺯﻣﻨﺪﺗﺤﻠﯿﻞﺟﺎﻣﺭﻓﺘﺎﺭﻭﺳﺎﺧﺘﺎﺭﺍﭘﻠﯿﯿﺸﻦ ﻫﺎﻫﺴﺘﻨﺪ،ﺑﺴﯿﺎﺭﻣﺆﺛﺮﺍﺳﺖ.ﻧﺘﺎﯾﺞﺍﺩﻋﺎﺷﺪﻩﺩﺭﻣﺘﻦ )ﺩﻗﺖ</w:t>
      </w:r>
      <w:r>
        <w:rPr>
          <w:rFonts w:ascii="XB Zar" w:hAnsi="XB Zar" w:eastAsia="XB Zar"/>
          <w:b w:val="0"/>
          <w:i w:val="0"/>
          <w:color w:val="000000"/>
          <w:sz w:val="24"/>
        </w:rPr>
        <w:t>(ﻧﺸﺎﻥﻣ ﺩﻫﺪﮐﻪﺍﯾﻦﺭﻭﯾﺮﺩﻣﺒﺘﻨﺑﺮﺗﺮﻧﺴﻔﻮﺭﻣﺮﻭﺩﺍﺩە ﻫﺎﯼﭼﻨﺪﻭﺟﻬ،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۰.۹۸۲۳ 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ﺩﺭﺻﺪﻭ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۹۷.۲۴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.ﭘﺘﺎﻧﺴﯿﻞﺍﺭﺍﺋﻪﻋﻤﻠﺮﺩﯼﺑﺮﺗﺮﻧﺴﺒﺖﺑﻪﻣﺪﻝ ﻫﺎﯼﺳﻨﺘﯾﺎﺗﮏ ﻭﺟﻬﺭﺍﺩﺍﺭﺩ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Cross-Attention</w:t>
      </w:r>
    </w:p>
    <w:p>
      <w:pPr>
        <w:autoSpaceDN w:val="0"/>
        <w:autoSpaceDE w:val="0"/>
        <w:widowControl/>
        <w:spacing w:line="240" w:lineRule="auto" w:before="133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۲۰</w:t>
      </w:r>
    </w:p>
    <w:p>
      <w:pPr>
        <w:sectPr>
          <w:pgSz w:w="11906" w:h="16838"/>
          <w:pgMar w:top="85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(SVⅯ)ﻣﺎﺷﯿﻦﺑﺮﺩﺍﺭﭘﺸﺘﯿﺒﺎﻥ۸ −۲ −۲</w:t>
      </w:r>
    </w:p>
    <w:p>
      <w:pPr>
        <w:autoSpaceDN w:val="0"/>
        <w:tabs>
          <w:tab w:pos="5080" w:val="left"/>
        </w:tabs>
        <w:autoSpaceDE w:val="0"/>
        <w:widowControl/>
        <w:spacing w:line="290" w:lineRule="auto" w:before="25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ﯾﺍﺯﺍﻟﻮﺭﯾﺘﻢ ﻫﺎﯼﯾﺎﺩﮔﯿﺮﯼﻧﻈﺎﺭﺕ ﺷﺪﻩﻗﺪﺭﺗﻤﻨﺪﻭﭘﺮﮐﺎﺭﺑﺮﺩﺍﺳﺖﮐﻪﻋﻤﺪﺗﺎﹰ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ﻣﺎﺷﯿﻦﺑﺮﺩﺍﺭﭘﺸﺘﯿﺒﺎﻥ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ﺩﺭﻣﺴﺎﺋﻞﻃﺒﻘە ﺑﻨﺪﯼ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ﺍﺳﺘﻔﺎﺩﻩﻣ ﺷﻮﺩ.ﺍﯾﺪﻩﺍﺻﻠ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ﻭﻫﻤﭽﻨﯿﻦﺭﮔﺮﺳﯿﻮﻥ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ﺑﺮﺍﯼﻣﺴﺎﺋﻞﻃﺒﻘە ﺑﻨﺪﯼ</w:t>
      </w:r>
      <w:r>
        <w:rPr>
          <w:rFonts w:ascii="XB Zar" w:hAnsi="XB Zar" w:eastAsia="XB Zar"/>
          <w:b w:val="0"/>
          <w:i w:val="0"/>
          <w:color w:val="000000"/>
          <w:sz w:val="24"/>
        </w:rPr>
        <w:t>ﺑﻬﯿﻨﻪﺩﺭﻓﻀﺎﯼﻭﯾﮋﮔ ﻫﺎﺳﺖﮐﻪﺑﺘﻮﺍﻧﺪﺩﺍﺩە ﻫﺎﯼﻣﺮﺑﻮﻁﺑﻪﺩﻭﮐﻼﺱﻣﺨﺘﻠﻒ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ﺩﻭﺩﻭﯾﯽ،ﯾﺎﻓﺘﻦﯾﺍﺑﺮﺻﻔﺤﻪ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ﺭﺍﺑﻪﺑﻬﺘﺮﯾﻦﺷﻞﻣﻤﻦﺍﺯﯾﺪﯾﺮﺟﺪﺍﮐﻨﺪ.</w:t>
      </w:r>
    </w:p>
    <w:p>
      <w:pPr>
        <w:autoSpaceDN w:val="0"/>
        <w:tabs>
          <w:tab w:pos="902" w:val="left"/>
        </w:tabs>
        <w:autoSpaceDE w:val="0"/>
        <w:widowControl/>
        <w:spacing w:line="293" w:lineRule="auto" w:before="9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ﺭﺍﺑﺎﻧﺰﺩﯾ ﺗﺮﯾﻦ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ﺑﻪﻣﻌﻨﺎﯼﯾﺎﻓﺘﻦﺍﺑﺮﺻﻔﺤە ﺍﯼﺍﺳﺖﮐﻪﺑﯿﺸﺘﺮﯾﻦﺣﺎﺷﯿﻪ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>”ﺑﻬﺘﺮﯾﻦﺷﻞﻣﻤﻦ”ﺩﺭ</w:t>
      </w:r>
      <w:r>
        <w:rPr>
          <w:rFonts w:ascii="XB Zar" w:hAnsi="XB Zar" w:eastAsia="XB Zar"/>
          <w:b w:val="0"/>
          <w:i w:val="0"/>
          <w:color w:val="000000"/>
          <w:sz w:val="24"/>
        </w:rPr>
        <w:t>ﻧﻘﺎﻁﺩﺍﺩﻩﺍﺯﻫﺮﺩﻭﮐﻼﺱﺩﺍﺷﺘﻪﺑﺎﺷﺪ.ﺍﯾﻦﻧﺰﺩﯾ ﺗﺮﯾﻦﻧﻘﺎﻁ،ﮐﻪﺭﻭﯼﻣﺮﺯﺣﺎﺷﯿﻪﻗﺮﺍﺭﻣ ﮔﯿﺮﻧﺪ،ﺑﺮﺩﺍﺭﻫﺎﯼ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ﻧﺎﻣﯿﺪﻩﻣ ﺷﻮﻧﺪ،ﺯﯾﺮﺍﻣﻮﻗﻌﯿﺖﺍﺑﺮﺻﻔﺤﻪﺟﺪﺍﮐﻨﻨﺪﻩﺗﻨﻬﺎﺑﻪﺍﯾﻦﻧﻘﺎﻁﺑﺴﺘﮕﺩﺍﺭﺩ.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Support Vectors</w:t>
      </w:r>
      <w:r>
        <w:rPr>
          <w:rFonts w:ascii="XB Zar" w:hAnsi="XB Zar" w:eastAsia="XB Zar"/>
          <w:b w:val="0"/>
          <w:i w:val="0"/>
          <w:color w:val="000000"/>
          <w:sz w:val="24"/>
        </w:rPr>
        <w:t>ﭘﺸﺘﯿﺒﺎﻥ</w:t>
      </w:r>
      <w:r>
        <w:rPr>
          <w:rFonts w:ascii="XB Zar" w:hAnsi="XB Zar" w:eastAsia="XB Zar"/>
          <w:b w:val="0"/>
          <w:i w:val="0"/>
          <w:color w:val="000000"/>
          <w:sz w:val="24"/>
        </w:rPr>
        <w:t>ﻫﺪﻑ،ﺣﺪﺍﮐﺜﺮﮐﺮﺩﻥﺍﯾﻦﺣﺎﺷﯿﻪﺍﺳﺖ،ﺯﯾﺮﺍﺗﺌﻮﺭﯼﯾﺎﺩﮔﯿﺮﯼﺁﻣﺎﺭﯼﻧﺸﺎﻥﻣ ﺩﻫﺪﮐﻪﺟﺪﺍﮐﻨﻨﺪە ﺍﯼﺑﺎﺣﺎﺷﯿﻪ</w:t>
      </w:r>
      <w:r>
        <w:rPr>
          <w:rFonts w:ascii="XB Zar" w:hAnsi="XB Zar" w:eastAsia="XB Zar"/>
          <w:b w:val="0"/>
          <w:i w:val="0"/>
          <w:color w:val="000000"/>
          <w:sz w:val="24"/>
        </w:rPr>
        <w:t>ﺑﺰﺭﮔﺘﺮ،ﻣﻌﻤﻮﻻﺧﻄﺎﯼﺗﻌﻤﯿﻢﮐﻤﺘﺮﯼﺩﺍﺭﺩﻭﻋﻤﻠﺮﺩﺑﻬﺘﺮﯼﺭﻭﯼﺩﺍﺩە ﻫﺎﯼﺩﯾﺪە ﻧﺸﺪﻩﺧﻮﺍﻫﺪﺩﺍﺷﺖ.</w:t>
      </w:r>
    </w:p>
    <w:p>
      <w:pPr>
        <w:autoSpaceDN w:val="0"/>
        <w:autoSpaceDE w:val="0"/>
        <w:widowControl/>
        <w:spacing w:line="240" w:lineRule="auto" w:before="43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SVⅯﺍﻧﻮﺍﻉ۱ −۰ −۸ −۲ −۲</w:t>
      </w:r>
    </w:p>
    <w:p>
      <w:pPr>
        <w:autoSpaceDN w:val="0"/>
        <w:tabs>
          <w:tab w:pos="1764" w:val="left"/>
        </w:tabs>
        <w:autoSpaceDE w:val="0"/>
        <w:widowControl/>
        <w:spacing w:line="276" w:lineRule="auto" w:before="294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ﺯﻣﺎﻧﮐﻪﺩﺍﺩە ﻫﺎﺑﻪﺻﻮﺭﺕﺧﻄﻗﺎﺑﻞﺗﻔﮑﯿﺑﺎﺷﻨﺪ )ﯾﻌﻨﺑﺘﻮﺍﻥﺑﺎﯾﺧﻂ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rFonts w:ascii="XB Zar" w:hAnsi="XB Zar" w:eastAsia="XB Zar"/>
          <w:b/>
          <w:i w:val="0"/>
          <w:color w:val="000000"/>
          <w:sz w:val="24"/>
        </w:rPr>
        <w:t>ﺧﻄSVⅯ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.ﺧﻄﺍﺳﺘﻔﺎﺩﻩﻣ ﺷﻮﺩ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>ﻣﺴﺘﻘﯿﻢﯾﺎﯾﺻﻔﺤﻪﺻﺎﻑﺁﻥ ﻫﺎﺭﺍﺟﺪﺍﮐﺮﺩ(،ﺍﺯ</w:t>
      </w:r>
    </w:p>
    <w:p>
      <w:pPr>
        <w:autoSpaceDN w:val="0"/>
        <w:tabs>
          <w:tab w:pos="1640" w:val="left"/>
        </w:tabs>
        <w:autoSpaceDE w:val="0"/>
        <w:widowControl/>
        <w:spacing w:line="293" w:lineRule="auto" w:before="294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ﺩﺭﺑﺴﯿﺎﺭﯼﺍﺯﻣﺴﺎﺋﻞﺩﻧﯿﺎﯼﻭﺍﻗﻌ،ﺩﺍﺩە ﻫﺎﺑﻪﺻﻮﺭﺕﺧﻄﻗﺎﺑﻞﺗﻔﮑﯿﻧﯿﺴﺘﻨﺪ.</w:t>
      </w:r>
      <w:r>
        <w:rPr>
          <w:rFonts w:ascii="XB Zar" w:hAnsi="XB Zar" w:eastAsia="XB Zar"/>
          <w:b w:val="0"/>
          <w:i w:val="0"/>
          <w:color w:val="00008C"/>
          <w:sz w:val="16"/>
        </w:rPr>
        <w:t>۷</w:t>
      </w:r>
      <w:r>
        <w:rPr>
          <w:rFonts w:ascii="XB Zar" w:hAnsi="XB Zar" w:eastAsia="XB Zar"/>
          <w:b/>
          <w:i w:val="0"/>
          <w:color w:val="000000"/>
          <w:sz w:val="24"/>
        </w:rPr>
        <w:t>ﻏﯿﺮﺧﻄSVⅯ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ﺍﺟﺎﺯﻩﻣ ﺩﻫﺪﺗﺎﺩﺍﺩە ﻫﺎﺭﺍ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ﺍﺳﺘﻔﺎﺩﻩﻣ ﮐﻨﺪ.ﺗﺮﻓﻨﺪﮐﺮﻧﻞﺑﻪ</w:t>
      </w:r>
      <w:r>
        <w:rPr>
          <w:rFonts w:ascii="XB Zar" w:hAnsi="XB Zar" w:eastAsia="XB Zar"/>
          <w:b w:val="0"/>
          <w:i w:val="0"/>
          <w:color w:val="00008C"/>
          <w:sz w:val="16"/>
        </w:rPr>
        <w:t>۸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ﺍﺯﺗﺮﻓﻨﺪﮐﺮﻧﻞ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،ﺩﺭﺍﯾﻦﻣﻮﺍﺭﺩ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ﺑﻪﯾﻓﻀﺎﯼﻭﯾﮋﮔﺑﺎﺍﺑﻌﺎﺩﺑﺎﻻﺗﺮﻧﮕﺎﺷﺖﮐﻨﺪﮐﻪﺩﺭﺁﻥ،ﺩﺍﺩە ﻫﺎﻣﻤﻦﺍﺳﺖﺑﻪﺻﻮﺭﺕﺧﻄﻗﺎﺑﻞ</w:t>
      </w:r>
      <w:r>
        <w:rPr>
          <w:rFonts w:ascii="XB Zar" w:hAnsi="XB Zar" w:eastAsia="XB Zar"/>
          <w:b w:val="0"/>
          <w:i w:val="0"/>
          <w:color w:val="000000"/>
          <w:sz w:val="24"/>
        </w:rPr>
        <w:t>ﺧﻄﺩﺭﺁﻥﻓﻀﺎﯼﺟﺪﯾﺪﺍﻋﻤﺎﻝﻣ ﺷﻮﺩ.ﺗﻮﺍﺑﻊﮐﺮﻧﻞﺭﺍﯾﺞﺷﺎﻣﻞﮐﺮﻧﻞ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>ﺗﻔﮑﯿﺷﻮﻧﺪ.ﺳﭙﺲ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ﻫﺴﺘﻨﺪ.</w:t>
      </w:r>
      <w:r>
        <w:rPr>
          <w:rFonts w:ascii="XB Zar" w:hAnsi="XB Zar" w:eastAsia="XB Zar"/>
          <w:b w:val="0"/>
          <w:i w:val="0"/>
          <w:color w:val="00008C"/>
          <w:sz w:val="16"/>
        </w:rPr>
        <w:t>۱۱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ﯾﺎﮔﺎﻭﺳ،ﻭﮐﺮﻧﻞﺳﯿﻤﻮﺋﯿﺪ</w:t>
      </w:r>
      <w:r>
        <w:rPr>
          <w:rFonts w:ascii="XB Zar" w:hAnsi="XB Zar" w:eastAsia="XB Zar"/>
          <w:b w:val="0"/>
          <w:i w:val="0"/>
          <w:color w:val="00008C"/>
          <w:sz w:val="16"/>
        </w:rPr>
        <w:t>۱۰</w:t>
      </w:r>
      <w:r>
        <w:rPr>
          <w:rFonts w:ascii="XB Zar" w:hAnsi="XB Zar" w:eastAsia="XB Zar"/>
          <w:b w:val="0"/>
          <w:i w:val="0"/>
          <w:color w:val="000000"/>
          <w:sz w:val="24"/>
        </w:rPr>
        <w:t>،ﮐﺮﻧﻞﺗﺎﺑﻊﭘﺎﯾﻪﺷﻌﺎﻋ</w:t>
      </w:r>
      <w:r>
        <w:rPr>
          <w:rFonts w:ascii="XB Zar" w:hAnsi="XB Zar" w:eastAsia="XB Zar"/>
          <w:b w:val="0"/>
          <w:i w:val="0"/>
          <w:color w:val="00008C"/>
          <w:sz w:val="16"/>
        </w:rPr>
        <w:t>۹</w:t>
      </w:r>
      <w:r>
        <w:rPr>
          <w:rFonts w:ascii="XB Zar" w:hAnsi="XB Zar" w:eastAsia="XB Zar"/>
          <w:b w:val="0"/>
          <w:i w:val="0"/>
          <w:color w:val="000000"/>
          <w:sz w:val="24"/>
        </w:rPr>
        <w:t>ﭼﻨﺪﺟﻤﻠە ﺍﯼ</w:t>
      </w:r>
    </w:p>
    <w:p>
      <w:pPr>
        <w:autoSpaceDN w:val="0"/>
        <w:tabs>
          <w:tab w:pos="364" w:val="left"/>
          <w:tab w:pos="368" w:val="left"/>
          <w:tab w:pos="426" w:val="left"/>
        </w:tabs>
        <w:autoSpaceDE w:val="0"/>
        <w:widowControl/>
        <w:spacing w:line="281" w:lineRule="auto" w:before="43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ﺑﻪﺩﻟﯿﻞﻋﻤﻠﺮﺩﺧﻮﺏﺩﺭﻓﻀﺎﻫﺎﯼﺑﺎﺍﺑﻌﺎﺩﺑﺎﻻ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/>
          <w:i w:val="0"/>
          <w:color w:val="000000"/>
          <w:sz w:val="24"/>
        </w:rPr>
        <w:t>ﮐﺎﺭﺑﺮﺩﺩﺭﺗﺸﺨﯿﺺﺑﺪﺍﻓﺰﺍﺭ۲ −۰ −۸ −۲ −۲</w:t>
      </w:r>
      <w:r>
        <w:rPr>
          <w:rFonts w:ascii="XB Zar" w:hAnsi="XB Zar" w:eastAsia="XB Zar"/>
          <w:b w:val="0"/>
          <w:i w:val="0"/>
          <w:color w:val="000000"/>
          <w:sz w:val="24"/>
        </w:rPr>
        <w:t>،ﺑە ﻃﻮﺭﮔﺴﺘﺮﺩە ﺍﯼﺩﺭﺗﺸﺨﯿﺺﺑﺪﺍﻓﺰﺍﺭﺍﻧﺪﺭﻭﯾﺪ،ﺑە ﻭﯾﮋﻩﺑﺎﺍﺳﺘﻔﺎﺩﻩ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ﻭﻣﻘﺎﻭﻣﺖﻧﺴﺒﯽﺩﺭﺑﺮﺍﺑﺮﺑﯿﺶ ﺑﺮﺍﺯﺵ</w:t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Support Vector Machine, SVM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Classification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Regression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Hyperplane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Margin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Linear SVM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Non-linear SVM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Kernel Trick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Polynomial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Radial Basis Function, RBF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Sigmoid </w:t>
      </w:r>
      <w:r>
        <w:br/>
      </w:r>
      <w:r>
        <w:tab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Overfitting</w:t>
      </w:r>
    </w:p>
    <w:p>
      <w:pPr>
        <w:autoSpaceDN w:val="0"/>
        <w:autoSpaceDE w:val="0"/>
        <w:widowControl/>
        <w:spacing w:line="240" w:lineRule="auto" w:before="43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۲۱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((ﯾﺎﻭﯾﮋﮔ ﻫﺎﯼﭘﻮﯾﺎ )ﻣﺎﻧﻨﺪﺗﻮﺍﻟ ﻫﺎﯼﺭﻓﺘﺎﺭﯼ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ﺍﺯﻭﯾﮋﮔ ﻫﺎﯼﺍﺳﺘﺎﺗﯿ )ﻣﺎﻧﻨﺪﻣﺠﻮﺯﻫﺎ،ﻓﺮﺍﺧﻮﺍﻧ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ﺩﺍﺩﻩ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>[.ﺍﻏﻠﺐ،ﻭﯾﮋﮔ ﻫﺎﯼﺍﺳﺘﺨﺮﺍﺝ ﺷﺪﻩﺍﺯﺍﭘﻠﯿﯿﺸﻦ ﻫﺎﺑﻪﻋﻨﻮﺍﻥﻭﺭﻭﺩﯼﺑﻪ</w:t>
      </w:r>
      <w:r>
        <w:rPr>
          <w:rFonts w:ascii="XB Zar" w:hAnsi="XB Zar" w:eastAsia="XB Zar"/>
          <w:b w:val="0"/>
          <w:i w:val="0"/>
          <w:color w:val="00008C"/>
          <w:sz w:val="24"/>
        </w:rPr>
        <w:t>۱۷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rFonts w:ascii="XB Zar" w:hAnsi="XB Zar" w:eastAsia="XB Zar"/>
          <w:b w:val="0"/>
          <w:i w:val="0"/>
          <w:color w:val="00008C"/>
          <w:sz w:val="24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]ﺍﺳﺘﻔﺎﺩﻩﺷﺪﻩﺍﺳﺖ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ﻣ ﺷﻮﻧﺪﺗﺎﻣﺪﻝﺁﻣﻮﺯﺵﺑﺒﯿﻨﺪﮐﻪﺁﯾﺎﯾﺍﭘﻠﯿﯿﺸﻦﺑﺪﺍﻓﺰﺍﺭﺍﺳﺖﯾﺎﺧﯿﺮ.</w:t>
      </w:r>
    </w:p>
    <w:p>
      <w:pPr>
        <w:autoSpaceDN w:val="0"/>
        <w:autoSpaceDE w:val="0"/>
        <w:widowControl/>
        <w:spacing w:line="240" w:lineRule="auto" w:before="43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ﻣﺰﺍﯾﺎﻭﻣﻌﺎﯾﺐ۳ −۰ −۸ −۲ −۲</w:t>
      </w:r>
    </w:p>
    <w:p>
      <w:pPr>
        <w:autoSpaceDN w:val="0"/>
        <w:tabs>
          <w:tab w:pos="6452" w:val="left"/>
        </w:tabs>
        <w:autoSpaceDE w:val="0"/>
        <w:widowControl/>
        <w:spacing w:line="283" w:lineRule="auto" w:before="296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ﻣﺰﺍﯾﺎ:</w:t>
      </w:r>
      <w:r>
        <w:rPr>
          <w:rFonts w:ascii="XB Zar" w:hAnsi="XB Zar" w:eastAsia="XB Zar"/>
          <w:b w:val="0"/>
          <w:i w:val="0"/>
          <w:color w:val="000000"/>
          <w:sz w:val="24"/>
        </w:rPr>
        <w:t>ﮐﺎﺭﺍﯾﯽﺑﺎﻻﺩﺭﻓﻀﺎﻫﺎﯼﺑﺎﺍﺑﻌﺎﺩﺯﯾﺎﺩ،ﻣﺆﺛﺮﺑﻮﺩﻥﺩﺭﻣﻮﺍﺭﺩﯼﮐﻪﺗﻌﺪﺍﺩﺍﺑﻌﺎﺩﺑﯿﺸﺘﺮﺍﺯﺗﻌﺪﺍﺩ●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ﻧﻤﻮﻧە ﻫﺎﺳﺖ،ﺣﺎﻓﻈﻪﮐﺎﺭﺁﻣﺪ )ﭼﻮﻥﻓﻘﻂﺍﺯﺑﺮﺩﺍﺭﻫﺎﯼﭘﺸﺘﯿﺒﺎﻥﺍﺳﺘﻔﺎﺩﻩﻣ ﮐﻨﺪ(،ﺗﻄﺒﯿﻖ ﭘﺬﯾﺮﯼﺑﺎﺍﺳﺘﻔﺎﺩﻩ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ﺍﺯﮐﺮﻧﻞ ﻫﺎﯼﻣﺨﺘﻠﻒ.</w:t>
      </w:r>
    </w:p>
    <w:p>
      <w:pPr>
        <w:autoSpaceDN w:val="0"/>
        <w:tabs>
          <w:tab w:pos="4304" w:val="left"/>
        </w:tabs>
        <w:autoSpaceDE w:val="0"/>
        <w:widowControl/>
        <w:spacing w:line="462" w:lineRule="exact" w:before="198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ﻣﻌﺎﯾﺐ:</w:t>
      </w:r>
      <w:r>
        <w:rPr>
          <w:rFonts w:ascii="XB Zar" w:hAnsi="XB Zar" w:eastAsia="XB Zar"/>
          <w:b w:val="0"/>
          <w:i w:val="0"/>
          <w:color w:val="000000"/>
          <w:sz w:val="24"/>
        </w:rPr>
        <w:t>ﻋﻤﻠﺮﺩﺿﻌﯿﻒﺩﺭﻣﺠﻤﻮﻋﻪﺩﺍﺩە ﻫﺎﯼﺑﺴﯿﺎﺭﺑﺰﺭﮒ )ﺑﻪﺩﻟﯿﻞﭘﯿﭽﯿﺪﮔﻣﺤﺎﺳﺒﺎﺗﺁﻣﻮﺯﺵ●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ﺑﺎﺷﺪ(،ﺣﺴﺎﺳﯿﺖﺑﻪﺍﻧﺘﺨﺎﺏﺗﺎﺑﻊﮐﺮﻧﻞﻭﭘﺎﺭﺍﻣﺘﺮﻫﺎﯼﺁﻥ )ﻣﺎﻧﻨﺪ</w:t>
      </w:r>
      <w:r>
        <w:rPr>
          <w:rFonts w:ascii="CMMI12" w:hAnsi="CMMI12" w:eastAsia="CMMI12"/>
          <w:b w:val="0"/>
          <w:i/>
          <w:color w:val="000000"/>
          <w:sz w:val="24"/>
        </w:rPr>
        <w:t>O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XB Zar" w:hAnsi="XB Zar" w:eastAsia="XB Zar"/>
          <w:b w:val="0"/>
          <w:i w:val="0"/>
          <w:color w:val="000000"/>
          <w:sz w:val="24"/>
        </w:rPr>
        <w:t>ﺗﺎ</w:t>
      </w:r>
      <w:r>
        <w:rPr>
          <w:rFonts w:ascii="CMMI12" w:hAnsi="CMMI12" w:eastAsia="CMMI12"/>
          <w:b w:val="0"/>
          <w:i/>
          <w:color w:val="000000"/>
          <w:sz w:val="24"/>
        </w:rPr>
        <w:t>O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ﮐﻪﻣ ﺗﻮﺍﻧﺪﺑﯿﻦ</w:t>
      </w:r>
      <w:r>
        <w:rPr>
          <w:rFonts w:ascii="XB Zar" w:hAnsi="XB Zar" w:eastAsia="XB Zar"/>
          <w:b w:val="0"/>
          <w:i w:val="0"/>
          <w:color w:val="000000"/>
          <w:sz w:val="24"/>
        </w:rPr>
        <w:t>ﻋﺪﻡﺍﺭﺍﺋﻪﻣﺴﺘﻘﯿﻢﺍﺣﺘﻤﺎﻻﺕﺗﻌﻠﻖﺑﻪﮐﻼﺱRBF)،ﯾﺎﻫﺰﯾﻨﻪﺧﻄﺎﻭﭘﺎﺭﺍﻣﺘﺮﮔﺎﻣﺎﺩﺭﮐﺮﻧﻞⅭﭘﺎﺭﺍﻣﺘﺮ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)ﺍﮔﺮﭼﻪﺭﻭﺵ ﻫﺎﯾﯽﺑﺮﺍﯼﺗﺨﻤﯿﻦﺁﻥﻭﺟﻮﺩﺩﺍﺭﺩ(.</w:t>
      </w:r>
    </w:p>
    <w:p>
      <w:pPr>
        <w:autoSpaceDN w:val="0"/>
        <w:autoSpaceDE w:val="0"/>
        <w:widowControl/>
        <w:spacing w:line="283" w:lineRule="auto" w:before="296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ﻭﺗﺮﻧﺴﻔﻮﺭﻣﺮﻫﺎﺩﺭﺳﺎﻝ ﻫﺎﯼﺍﺧﯿﺮﺗﻮﺟﻪﺑﯿﺸﺘﺮﯼﺭﺍﺑﻪﺧﻮﺩﺟﻠﺐ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CNN</w:t>
      </w:r>
      <w:r>
        <w:rPr>
          <w:rFonts w:ascii="XB Zar" w:hAnsi="XB Zar" w:eastAsia="XB Zar"/>
          <w:b w:val="0"/>
          <w:i w:val="0"/>
          <w:color w:val="000000"/>
          <w:sz w:val="24"/>
        </w:rPr>
        <w:t>ﺍﮔﺮﭼﻪﻣﺪﻝ ﻫﺎﯼﯾﺎﺩﮔﯿﺮﯼﻋﻤﯿﻖﻣﺎﻧﻨﺪ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(ﻣﻬﻢﺩﺭﺣﻮﺯﻩﺗﺸﺨﯿﺺﺑﺪﺍﻓﺰﺍﺭﻣﺤﺴﻮﺏ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Baseline</w:t>
      </w:r>
      <w:r>
        <w:rPr>
          <w:rFonts w:ascii="XB Zar" w:hAnsi="XB Zar" w:eastAsia="XB Zar"/>
          <w:b w:val="0"/>
          <w:i w:val="0"/>
          <w:color w:val="000000"/>
          <w:sz w:val="24"/>
        </w:rPr>
        <w:t>)ﻫﻤﭽﻨﺎﻥﯾﺍﺑﺰﺍﺭﻗﺪﺭﺗﻤﻨﺪﻭﯾﻣﻌﯿﺎﺭ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،ﮐﺮﺩە ﺍﻧﺪ</w:t>
      </w:r>
      <w:r>
        <w:rPr>
          <w:rFonts w:ascii="XB Zar" w:hAnsi="XB Zar" w:eastAsia="XB Zar"/>
          <w:b w:val="0"/>
          <w:i w:val="0"/>
          <w:color w:val="000000"/>
          <w:sz w:val="24"/>
        </w:rPr>
        <w:t>ﻣ ﺷﻮﺩ.</w:t>
      </w:r>
    </w:p>
    <w:p>
      <w:pPr>
        <w:autoSpaceDN w:val="0"/>
        <w:autoSpaceDE w:val="0"/>
        <w:widowControl/>
        <w:spacing w:line="240" w:lineRule="auto" w:before="42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ﺗﮑﻨﯿ ﻫﺎﯼﺁﻣﻮﺯﺷﻭﺍﺭﺯﯾﺎﺑﯽ۳ −۲</w:t>
      </w:r>
    </w:p>
    <w:p>
      <w:pPr>
        <w:autoSpaceDN w:val="0"/>
        <w:autoSpaceDE w:val="0"/>
        <w:widowControl/>
        <w:spacing w:line="274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ﻭﺍﺭﺯﯾﺎﺑﯽﻋﻤﻠﺮﺩﺁﻥ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ﺩﺭﺍﯾﻦﺑﺨﺶ،ﺗﮑﻨﯿ ﻫﺎﯼﮐﻠﯿﺪﯼﻣﻮﺭﺩﺍﺳﺘﻔﺎﺩﻩﺑﺮﺍﯼﺁﻣﻮﺯﺵﻣﺪﻝ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ﺗﺸﺮﯾﺢﻣ ﺷﻮﺩ.ﺍﯾﻦﺗﮑﻨﯿ ﻫﺎﺑﺮﺍﯼﺍﻃﻤﯿﻨﺎﻥﺍﺯﻗﺎﺑﻠﯿﺖﺍﻃﻤﯿﻨﺎﻥ،ﮐﺎﺭﺍﯾﯽﻭﺗﻌﻤﯿﻢ ﭘﺬﯾﺮﯼﻣﺪﻝﺿﺮﻭﺭﯼﻫﺴﺘﻨﺪ.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(Ⅽross−Vaⅼiⅾation) ﺍﻋﺘﺒﺎﺭﺳﻨﺠﻣﺘﻘﺎﻃ۱ −۳ −۲</w:t>
      </w:r>
    </w:p>
    <w:p>
      <w:pPr>
        <w:autoSpaceDN w:val="0"/>
        <w:tabs>
          <w:tab w:pos="7376" w:val="left"/>
        </w:tabs>
        <w:autoSpaceDE w:val="0"/>
        <w:widowControl/>
        <w:spacing w:line="290" w:lineRule="auto" w:before="25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ﯾﺗﮑﻨﯿﺁﻣﺎﺭﯼﺑﺮﺍﯼﺍﺭﺯﯾﺎﺑﯽﻋﻤﻠﺮﺩﻣﺪﻝ ﻫﺎﯼﯾﺎﺩﮔﯿﺮﯼﻣﺎﺷﯿﻦﻭﺗﺨﻤﯿﻦ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ﺍﻋﺘﺒﺎﺭﺳﻨﺠﻣﺘﻘﺎﻃ</w:t>
      </w:r>
      <w:r>
        <w:rPr>
          <w:rFonts w:ascii="XB Zar" w:hAnsi="XB Zar" w:eastAsia="XB Zar"/>
          <w:b w:val="0"/>
          <w:i w:val="0"/>
          <w:color w:val="000000"/>
          <w:sz w:val="24"/>
        </w:rPr>
        <w:t>ﻣﯿﺰﺍﻥﺗﻌﻤﯿﻢ ﭘﺬﯾﺮﯼﺁﻥ ﻫﺎﺑﻪﺩﺍﺩە ﻫﺎﯼﺟﺪﯾﺪﻭﻣﺴﺘﻘﻞﺍﺳﺖ.ﺍﯾﻦﺭﻭﺵﺑﻪﮐﺎﻫﺶﻭﺍﺭﯾﺎﻧﺲﺗﺨﻤﯿﻦﻋﻤﻠﺮﺩ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ﺑﺮﺭﻭﯼﯾﺗﻘﺴﯿﻢﺧﺎﺹﺍﺯﺩﺍﺩە ﻫﺎﺑﻪﻣﺠﻤﻮﻋە ﻫﺎﯼﺁﻣﻮﺯﺷﻭﺁﺯﻣﺎﯾﺸ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ﮐﻤﮐﺮﺩﻩﻭﺍﺯﺑﯿﺶ ﺑﺮﺍﺯﺵ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ﺟﻠﻮﮔﯿﺮﯼﻣ ﮐﻨﺪ.</w:t>
      </w:r>
    </w:p>
    <w:p>
      <w:pPr>
        <w:autoSpaceDN w:val="0"/>
        <w:tabs>
          <w:tab w:pos="426" w:val="left"/>
          <w:tab w:pos="8290" w:val="left"/>
        </w:tabs>
        <w:autoSpaceDE w:val="0"/>
        <w:widowControl/>
        <w:spacing w:line="288" w:lineRule="auto" w:before="102" w:after="0"/>
        <w:ind w:left="260" w:right="144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ﺍﺳﺖ.ﺩﺭﺍﯾﻦ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k-fold Cross-Validation)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k−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ﺭﺍﯾﺞ ﺗﺮﯾﻦﻧﻮﻉﺍﻋﺘﺒﺎﺭﺳﻨﺠﻣﺘﻘﺎﻃ،</w:t>
      </w:r>
      <w:r>
        <w:rPr>
          <w:rFonts w:ascii="XB Zar" w:hAnsi="XB Zar" w:eastAsia="XB Zar"/>
          <w:b/>
          <w:i w:val="0"/>
          <w:color w:val="000000"/>
          <w:sz w:val="24"/>
        </w:rPr>
        <w:t>ﺍﻋﺘﺒﺎﺭﺳﻨﺠﺗﺎﯾﯽ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ﺭﻭﺵ: 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Cross-Validation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Overfitting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۲۲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7550" w:val="left"/>
        </w:tabs>
        <w:autoSpaceDE w:val="0"/>
        <w:widowControl/>
        <w:spacing w:line="274" w:lineRule="auto" w:before="0" w:after="0"/>
        <w:ind w:left="260" w:right="432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ﺯﯾﺮﻣﺠﻤﻮﻋﻪ )ﯾﺎ ”ﺗﺎ”(ﺑﺎﺍﻧﺪﺍﺯﻩﺗﻘﺮﯾﺒﺎﹰﻣﺴﺎﻭﯼﺗﻘﺴﯿﻢ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k</w:t>
      </w:r>
      <w:r>
        <w:rPr>
          <w:rFonts w:ascii="XB Zar" w:hAnsi="XB Zar" w:eastAsia="XB Zar"/>
          <w:b w:val="0"/>
          <w:i w:val="0"/>
          <w:color w:val="000000"/>
          <w:sz w:val="24"/>
        </w:rPr>
        <w:t>ﻣﺠﻤﻮﻋﻪﺩﺍﺩﻩﺍﺻﻠﺑﻪﺻﻮﺭﺕﺗﺼﺎﺩﻓﺑﻪ.۱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 ﺷﻮﺩ</w:t>
      </w:r>
    </w:p>
    <w:p>
      <w:pPr>
        <w:autoSpaceDN w:val="0"/>
        <w:autoSpaceDE w:val="0"/>
        <w:widowControl/>
        <w:spacing w:line="238" w:lineRule="auto" w:before="280" w:after="0"/>
        <w:ind w:left="0" w:right="52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.ﺑﺎﺭﺗﮑﺮﺍﺭﻣ ﺷﻮﺩ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k</w:t>
      </w:r>
      <w:r>
        <w:rPr>
          <w:rFonts w:ascii="XB Zar" w:hAnsi="XB Zar" w:eastAsia="XB Zar"/>
          <w:b w:val="0"/>
          <w:i w:val="0"/>
          <w:color w:val="000000"/>
          <w:sz w:val="24"/>
        </w:rPr>
        <w:t>ﻓﺮﺁﯾﻨﺪﺁﻣﻮﺯﺵﻭﺍﺭﺯﯾﺎﺑﯽ.۲</w:t>
      </w:r>
    </w:p>
    <w:p>
      <w:pPr>
        <w:autoSpaceDN w:val="0"/>
        <w:tabs>
          <w:tab w:pos="7550" w:val="left"/>
        </w:tabs>
        <w:autoSpaceDE w:val="0"/>
        <w:widowControl/>
        <w:spacing w:line="286" w:lineRule="auto" w:before="280" w:after="0"/>
        <w:ind w:left="260" w:right="432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ﺯﯾﺮﻣﺠﻤﻮﻋﻪﺑﺮﺍﯼﺁﻣﻮﺯﺵﻣﺪﻝﺍﺳﺘﻔﺎﺩﻩﻣ ﺷﻮﺩﻭﺍﺯﺯﯾﺮﻣﺠﻤﻮﻋﻪ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k-1</w:t>
      </w:r>
      <w:r>
        <w:rPr>
          <w:rFonts w:ascii="XB Zar" w:hAnsi="XB Zar" w:eastAsia="XB Zar"/>
          <w:b w:val="0"/>
          <w:i w:val="0"/>
          <w:color w:val="000000"/>
          <w:sz w:val="24"/>
        </w:rPr>
        <w:t>(،ﺍﺯ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k</w:t>
      </w:r>
      <w:r>
        <w:rPr>
          <w:rFonts w:ascii="XB Zar" w:hAnsi="XB Zar" w:eastAsia="XB Zar"/>
          <w:b w:val="0"/>
          <w:i w:val="0"/>
          <w:color w:val="000000"/>
          <w:sz w:val="24"/>
        </w:rPr>
        <w:t>ﺗﺎ۱ﺍﺯ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i</w:t>
      </w:r>
      <w:r>
        <w:rPr>
          <w:rFonts w:ascii="XB Zar" w:hAnsi="XB Zar" w:eastAsia="XB Zar"/>
          <w:b w:val="0"/>
          <w:i w:val="0"/>
          <w:color w:val="000000"/>
          <w:sz w:val="24"/>
        </w:rPr>
        <w:t>)ﺩﺭﻫﺮﺗﮑﺮﺍﺭ.۳</w:t>
      </w:r>
      <w:r>
        <w:rPr>
          <w:rFonts w:ascii="XB Zar" w:hAnsi="XB Zar" w:eastAsia="XB Zar"/>
          <w:b w:val="0"/>
          <w:i w:val="0"/>
          <w:color w:val="000000"/>
          <w:sz w:val="24"/>
        </w:rPr>
        <w:t>(ﺑﺮﺍﯼﺍﺭﺯﯾﺎﺑﯽﻣﺪﻝﺍﺳﺘﻔﺎﺩﻩ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Validation Set</w:t>
      </w:r>
      <w:r>
        <w:rPr>
          <w:rFonts w:ascii="XB Zar" w:hAnsi="XB Zar" w:eastAsia="XB Zar"/>
          <w:b w:val="0"/>
          <w:i w:val="0"/>
          <w:color w:val="000000"/>
          <w:sz w:val="24"/>
        </w:rPr>
        <w:t>) ⁃ﺍﻡ(ﺑﻪﻋﻨﻮﺍﻥﻣﺠﻤﻮﻋﻪﺍﻋﺘﺒﺎﺭﺳﻨﺠ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i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ﺑﺎﻗ ﻣﺎﻧﺪﻩ )ﺗﺎ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 ﺷﻮﺩ.</w:t>
      </w:r>
    </w:p>
    <w:p>
      <w:pPr>
        <w:autoSpaceDN w:val="0"/>
        <w:autoSpaceDE w:val="0"/>
        <w:widowControl/>
        <w:spacing w:line="238" w:lineRule="auto" w:before="280" w:after="0"/>
        <w:ind w:left="0" w:right="52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.ﺗﮑﺮﺍﺭﺟﻤ ﺁﻭﺭﯼﻣ ﺷﻮﺩ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k</w:t>
      </w:r>
      <w:r>
        <w:rPr>
          <w:rFonts w:ascii="XB Zar" w:hAnsi="XB Zar" w:eastAsia="XB Zar"/>
          <w:b w:val="0"/>
          <w:i w:val="0"/>
          <w:color w:val="000000"/>
          <w:sz w:val="24"/>
        </w:rPr>
        <w:t>(ﺍﺯﻫﺮ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،ﻧﺘﺎﯾﺞﺍﺭﺯﯾﺎﺑﯽ )ﻣﺎﻧﻨﺪﺩﻗﺖ.۴</w:t>
      </w:r>
    </w:p>
    <w:p>
      <w:pPr>
        <w:autoSpaceDN w:val="0"/>
        <w:autoSpaceDE w:val="0"/>
        <w:widowControl/>
        <w:spacing w:line="240" w:lineRule="auto" w:before="280" w:after="0"/>
        <w:ind w:left="412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.ﻣﯿﺎﻧﮕﯿﻦ )ﻭﮔﺎﻫﺍﻧﺤﺮﺍﻑﻣﻌﯿﺎﺭ(ﺍﯾﻦﻧﺘﺎﯾﺞﺑﻪﻋﻨﻮﺍﻥﺗﺨﻤﯿﻦﻧﻬﺎﯾﯽﻋﻤﻠﺮﺩﻣﺪﻝﮔﺰﺍﺭﺵﻣ ﺷﻮﺩ.۵</w:t>
      </w:r>
    </w:p>
    <w:p>
      <w:pPr>
        <w:autoSpaceDN w:val="0"/>
        <w:autoSpaceDE w:val="0"/>
        <w:widowControl/>
        <w:spacing w:line="462" w:lineRule="exact" w:before="14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(.ﺍﯾﻦﺑﺪﺍﻥﻣﻌﻨﺎﺳﺖﮐﻪﺩﺍﺩە ﻫﺎ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5</w:t>
      </w:r>
      <w:r>
        <w:rPr>
          <w:rFonts w:ascii="XB Zar" w:hAnsi="XB Zar" w:eastAsia="XB Zar"/>
          <w:b w:val="0"/>
          <w:i w:val="0"/>
          <w:color w:val="000000"/>
          <w:sz w:val="24"/>
        </w:rPr>
        <w:t>)ﺍﺳﺘﻔﺎﺩﻩﺷﺪﻩﺍﺳﺖ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⁃ﺗﺎﯾﯽ۵ 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ﺩﺭﺍﯾﻦﭘﮋﻭﻫﺶ،ﺍﺯ</w:t>
      </w:r>
      <w:r>
        <w:rPr>
          <w:rFonts w:ascii="XB Zar" w:hAnsi="XB Zar" w:eastAsia="XB Zar"/>
          <w:b/>
          <w:i w:val="0"/>
          <w:color w:val="000000"/>
          <w:sz w:val="24"/>
        </w:rPr>
        <w:t>ﺍﻋﺘﺒﺎﺭﺳﻨﺠ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ﺑﻪﭘﻨﺑﺨﺶﺗﻘﺴﯿﻢﺷﺪﻩﻭﻣﺪﻝﭘﻨﺑﺎﺭﺁﻣﻮﺯﺵﻭﺍﺭﺯﯾﺎﺑﯽﻣ ﺷﻮﺩ،ﻫﺮﺑﺎﺭﺑﺎﯾﺑﺨﺶﻣﺘﻔﺎﻭﺕﺑﻪﻋﻨﻮﺍﻥ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ﺩﺍﺩﻩﺍﻋﺘﺒﺎﺭﺳﻨﺠ.ﺍﯾﻦﺭﻭﯾﺮﺩﻧﺴﺒﺖﺑﻪﺗﻘﺴﯿﻢﺳﺎﺩﻩﺁﻣﻮﺯﺷ̸ﺁﺯﻣﺎﯾﺸ،ﺗﺨﻤﯿﻦﭘﺎﯾﺪﺍﺭﺗﺮﻭﻗﺎﺑﻞﺍﻋﺘﻤﺎﺩﺗﺮﯼ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ﺍﺯﻋﻤﻠﺮﺩﻣﺪﻝﺍﺭﺍﺋﻪﻣ ﺩﻫﺪ،ﺯﯾﺮﺍﺍﺯﺗﻤﺎﻡﺩﺍﺩە ﻫﺎﻫﻢﺑﺮﺍﯼﺁﻣﻮﺯﺵﻭﻫﻢﺑﺮﺍﯼﺍﺭﺯﯾﺎﺑﯽﺍﺳﺘﻔﺎﺩﻩﻣ ﺷﻮﺩ.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ﺍﺯﮐﺘﺎﺑﺨﺎﻧﻪ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StratifiedKFold</w:t>
      </w:r>
      <w:r>
        <w:rPr>
          <w:rFonts w:ascii="XB Zar" w:hAnsi="XB Zar" w:eastAsia="XB Zar"/>
          <w:b w:val="0"/>
          <w:i w:val="0"/>
          <w:color w:val="000000"/>
          <w:sz w:val="24"/>
        </w:rPr>
        <w:t>ﯾﺎ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KFold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ﺩﺭﭘﯿﺎﺩە ﺳﺎﺯﯼﮐﺪ،ﺍﯾﻦﻓﺮﺁﯾﻨﺪﻣ ﺗﻮﺍﻧﺪﺑﺎﺍﺳﺘﻔﺎﺩﻩﺍﺯﺗﻮﺍﺑﻌﻣﺎﻧﻨﺪ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ﻭﺍﺟﺮﺍﯼﺣﻠﻘﻪﺁﻣﻮﺯﺵﻭﺍﺭﺯﯾﺎﺑﯽﺩﺭﻫﺮﺗﻘﺴﯿﻢﺍﻧﺠﺎﻡﺷﻮﺩ.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scikit-learn</w:t>
      </w:r>
    </w:p>
    <w:p>
      <w:pPr>
        <w:autoSpaceDN w:val="0"/>
        <w:autoSpaceDE w:val="0"/>
        <w:widowControl/>
        <w:spacing w:line="240" w:lineRule="auto" w:before="37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ﻣﺪﯾﺮﯾﺖﺑﯿﺶ ﺑﺮﺍﺯﺵﻭﮐﻢ ﺑﺮﺍﺯﺵ۲ −۳ −۲</w:t>
      </w:r>
    </w:p>
    <w:p>
      <w:pPr>
        <w:autoSpaceDN w:val="0"/>
        <w:tabs>
          <w:tab w:pos="5966" w:val="left"/>
        </w:tabs>
        <w:autoSpaceDE w:val="0"/>
        <w:widowControl/>
        <w:spacing w:line="274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،ﺩﻭﭼﺎﻟﺶﺍﺳﺎﺳﺩﺭﺁﻣﻮﺯﺵﻣﺪﻝ ﻫﺎﯼﯾﺎﺩﮔﯿﺮﯼﻣﺎﺷﯿﻦ،ﺑە ﻭﯾﮋﻩﻣﺪﻝ ﻫﺎﯼﯾﺎﺩﮔﯿﺮﯼﻋﻤﯿﻖﺑﺎﻇﺮﻓﯿﺖﺑﺎﻻ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ﻫﺴﺘﻨﺪ.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ﻭﮐﻢ ﺑﺮﺍﺯﺵ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ﺑﯿﺶ ﺑﺮﺍﺯﺵ</w:t>
      </w:r>
    </w:p>
    <w:p>
      <w:pPr>
        <w:autoSpaceDN w:val="0"/>
        <w:tabs>
          <w:tab w:pos="4532" w:val="left"/>
        </w:tabs>
        <w:autoSpaceDE w:val="0"/>
        <w:widowControl/>
        <w:spacing w:line="295" w:lineRule="auto" w:before="276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ﺯﻣﺎﻧﺭﺥﻣ ﺩﻫﺪﮐﻪﻣﺪﻝﺑﻪﺍﻧﺪﺍﺯﻩﮐﺎﻓﭘﯿﭽﯿﺪﻩﻧﯿﺴﺖﯾﺎﺑﻪﺍﻧﺪﺍﺯﻩﮐﺎﻓﺁﻣﻮﺯﺵ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/>
          <w:i w:val="0"/>
          <w:color w:val="000000"/>
          <w:sz w:val="24"/>
        </w:rPr>
        <w:t>ﮐﻢ ﺑﺮﺍﺯﺵ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ﻧﺪﯾﺪﻩﺍﺳﺖﺗﺎﺍﻟﻮﻫﺎﯼﺍﺳﺎﺳﻣﻮﺟﻮﺩﺩﺭﺩﺍﺩە ﻫﺎﯼﺁﻣﻮﺯﺷﺭﺍﯾﺎﺩﺑﯿﺮﺩ.ﺩﺭﻧﺘﯿﺠﻪ،ﻣﺪﻝﻫﻢﺑﺮﺭﻭﯼ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ﺩﺍﺩە ﻫﺎﯼﺁﻣﻮﺯﺷﻭﻫﻢﺑﺮﺭﻭﯼﺩﺍﺩە ﻫﺎﯼﺟﺪﯾﺪﻋﻤﻠﺮﺩﺿﻌﯿﻔﺩﺍﺭﺩ.ﺑﺮﺍﯼﻣﻘﺎﺑﻠﻪﺑﺎﮐﻢ ﺑﺮﺍﺯﺵ،ﻣ ﺗﻮﺍﻥ</w:t>
      </w:r>
      <w:r>
        <w:rPr>
          <w:rFonts w:ascii="XB Zar" w:hAnsi="XB Zar" w:eastAsia="XB Zar"/>
          <w:b w:val="0"/>
          <w:i w:val="0"/>
          <w:color w:val="000000"/>
          <w:sz w:val="24"/>
        </w:rPr>
        <w:t>ﭘﯿﭽﯿﺪﮔﻣﺪﻝﺭﺍﺍﻓﺰﺍﯾﺶﺩﺍﺩ )ﻣﺜﻼﺑﺎﺍﻓﺰﻭﺩﻥﻻﯾە ﻫﺎﯾﺎﻧﻮﺭﻭﻥ ﻫﺎ(،ﻭﯾﮋﮔ ﻫﺎﯼﺑﻬﺘﺮﯼﻣﻬﻨﺪﺳﮐﺮﺩ،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ﻭﺍﺑﻌﺎﺩﻧﻬﺎﻥ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،ﺗﻨﻈﯿﻢﻣﻨﺎﺳﺐﺗﻌﺪﺍﺩﻻﯾە 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ﯾﺎﺯﻣﺎﻥﺁﻣﻮﺯﺵﺭﺍﺍﻓﺰﺍﯾﺶﺩﺍﺩ.ﺩﺭﻣﺪﻝ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 ﺗﻮﺍﻧﺪﺑﻪﺟﻠﻮﮔﯿﺮﯼﺍﺯﮐﻢ ﺑﺮﺍﺯﺵﮐﻤﮐﻨﺪ.</w:t>
      </w:r>
    </w:p>
    <w:p>
      <w:pPr>
        <w:autoSpaceDN w:val="0"/>
        <w:autoSpaceDE w:val="0"/>
        <w:widowControl/>
        <w:spacing w:line="271" w:lineRule="auto" w:before="76" w:after="0"/>
        <w:ind w:left="426" w:right="6768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5-fold Cross-Validation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Overfitting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Underfitting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Underfitting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num_layers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embedding_dim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۲۳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4058" w:val="left"/>
        </w:tabs>
        <w:autoSpaceDE w:val="0"/>
        <w:widowControl/>
        <w:spacing w:line="293" w:lineRule="auto" w:before="0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ﺯﻣﺎﻧﺭﺥﻣ ﺩﻫﺪﮐﻪﻣﺪﻝﺑﯿﺶﺍﺯﺣﺪﺑﻪﺩﺍﺩە ﻫﺎﯼﺁﻣﻮﺯﺷﺧﺎﺹ،ﺍﺯﺟﻤﻠﻪﻧﻮﯾﺰﻭ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/>
          <w:i w:val="0"/>
          <w:color w:val="000000"/>
          <w:sz w:val="24"/>
        </w:rPr>
        <w:t>ﺑﯿﺶ ﺑﺮﺍﺯﺵ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ﺟﺰﺋﯿﺎﺕﺗﺼﺎﺩﻓﺁﻥ،ﻭﺍﺑﺴﺘﻪﻣ ﺷﻮﺩ.ﺩﺭﻧﺘﯿﺠﻪ،ﻣﺪﻝﺑﺮﺭﻭﯼﺩﺍﺩە ﻫﺎﯼﺁﻣﻮﺯﺷﻋﻤﻠﺮﺩﺑﺴﯿﺎﺭﺧﻮﺑﯽ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ﺩﺍﺭﺩ،ﺍﻣﺎﺗﻮﺍﻧﺎﯾﯽﺗﻌﻤﯿﻢﺑﻪﺩﺍﺩە ﻫﺎﯼﺟﺪﯾﺪﻭﺩﯾﺪە ﻧﺸﺪﻩﺭﺍﺍﺯﺩﺳﺖﻣ ﺩﻫﺪﻭﺑﺮﺭﻭﯼﺁﻥ ﻫﺎﻋﻤﻠﺮﺩ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ﺍﺳﺘﻔﺎﺩﻩﻣ ﺷﻮﺩ.ﺩﺭ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ﺿﻌﯿﻔﻧﺸﺎﻥﻣ ﺩﻫﺪ.ﺑﺮﺍﯼﻣﻘﺎﺑﻠﻪﺑﺎﺑﯿﺶ ﺑﺮﺍﺯﺵ،ﺍﺯﺗﮑﻨﯿ ﻫﺎﯼﺗﻨﻈﯿﻢ ﮔﺮﯼ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ﺍﯾﻦﭘﮋﻭﻫﺶ،ﺍﺯﺗﮑﻨﯿ ﻫﺎﯼﺯﯾﺮﺍﺳﺘﻔﺎﺩﻩﺷﺪﻩﺍﺳﺖ:</w:t>
      </w:r>
    </w:p>
    <w:p>
      <w:pPr>
        <w:autoSpaceDN w:val="0"/>
        <w:tabs>
          <w:tab w:pos="1142" w:val="left"/>
        </w:tabs>
        <w:autoSpaceDE w:val="0"/>
        <w:widowControl/>
        <w:spacing w:line="286" w:lineRule="auto" w:before="294" w:after="0"/>
        <w:ind w:left="260" w:right="1008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ﺩﺭﻫﺮﻣﺮﺣﻠﻪﺁﻣﻮﺯﺵ،ﺑﻪﻃﻮﺭﺗﺼﺎﺩﻓﺑﺮﺧﺍﺯﻧﻮﺭﻭﻥ ﻫﺎ )ﻭﺍﺗﺼﺎﻻﺕﺁﻥ ﻫﺎ(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/>
          <w:i w:val="0"/>
          <w:color w:val="000000"/>
          <w:sz w:val="24"/>
        </w:rPr>
        <w:t>ﮐﻨﺎﺭە ﮔﯿﺮﯼ–</w:t>
      </w:r>
      <w:r>
        <w:rPr>
          <w:rFonts w:ascii="XB Zar" w:hAnsi="XB Zar" w:eastAsia="XB Zar"/>
          <w:b w:val="0"/>
          <w:i w:val="0"/>
          <w:color w:val="000000"/>
          <w:sz w:val="24"/>
        </w:rPr>
        <w:t>(ﻏﯿﺮﻓﻌﺎﻝﻣ ﮐﻨﺪ.ﺍﯾﻦﮐﺎﺭﺑﺎﻋﺚﻣ ﺷﻮﺩﺷﺒﻪ۲ .۰ﺭﺍﺑﺎﺍﺣﺘﻤﺎﻝﻣﺸﺨﺼ )ﺩﺭﺍﯾﻨﺠﺎﺑﺎﻧﺮﺥ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ﺑﻪﯾﻣﺴﯿﺮﯾﺎﻭﯾﮋﮔﺧﺎﺹﺑﯿﺶﺍﺯﺣﺪﻭﺍﺑﺴﺘﻪﻧﺸﻮﺩﻭﻣﺪﻝﻣﻘﺎﻭﻡ ﺗﺮﯼﯾﺎﺩﺑﯿﺮﺩ.</w:t>
      </w:r>
    </w:p>
    <w:p>
      <w:pPr>
        <w:autoSpaceDN w:val="0"/>
        <w:tabs>
          <w:tab w:pos="5022" w:val="left"/>
        </w:tabs>
        <w:autoSpaceDE w:val="0"/>
        <w:widowControl/>
        <w:spacing w:line="293" w:lineRule="auto" w:before="194" w:after="0"/>
        <w:ind w:left="260" w:right="1008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ﻋﻤﻠﺮﺩﻣﺪﻝﺑﺮﺭﻭﯼﯾﻣﺠﻤﻮﻋﻪﺍﻋﺘﺒﺎﺭﺳﻨﺠﺟﺪﺍﮔﺎﻧﻪﺩﺭﻃﻮﻝﺁﻣﻮﺯﺵ</w:t>
      </w:r>
      <w:r>
        <w:rPr>
          <w:rFonts w:ascii="XB Zar" w:hAnsi="XB Zar" w:eastAsia="XB Zar"/>
          <w:b w:val="0"/>
          <w:i w:val="0"/>
          <w:color w:val="00008C"/>
          <w:sz w:val="16"/>
        </w:rPr>
        <w:t>۶</w:t>
      </w:r>
      <w:r>
        <w:rPr>
          <w:rFonts w:ascii="XB Zar" w:hAnsi="XB Zar" w:eastAsia="XB Zar"/>
          <w:b/>
          <w:i w:val="0"/>
          <w:color w:val="000000"/>
          <w:sz w:val="24"/>
        </w:rPr>
        <w:t>ﺗﻮﻗﻒﺯﻭﺩﻫﻨﮕﺎﻡ–</w:t>
      </w:r>
      <w:r>
        <w:rPr>
          <w:rFonts w:ascii="XB Zar" w:hAnsi="XB Zar" w:eastAsia="XB Zar"/>
          <w:b w:val="0"/>
          <w:i w:val="0"/>
          <w:color w:val="000000"/>
          <w:sz w:val="24"/>
        </w:rPr>
        <w:t>ﻧﻈﺎﺭﺕﻣ ﺷﻮﺩ.ﺍﮔﺮﻋﻤﻠﺮﺩﻣﺪﻝﺭﻭﯼﻣﺠﻤﻮﻋﻪﺍﻋﺘﺒﺎﺭﺳﻨﺠﺑﺮﺍﯼﺗﻌﺪﺍﺩﻣﺸﺨﺼﺍﺯﺩﻭﺭە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ﺩﻭﺭﻩ(،ﺁﻣﻮﺯﺵﻣﺘﻮﻗﻒﻣ ﺷﻮﺩ،ﺣﺘﺍﮔﺮﻋﻤﻠﺮﺩ۳(ﺑﻬﺒﻮﺩﻧﯿﺎﺑﺪ )ﺩﺭﺍﯾﻨﺠﺎﺑﺎﺻﺒﺮEpoⅽhs)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ﺭﻭﯼﻣﺠﻤﻮﻋﻪﺁﻣﻮﺯﺷﻫﻤﭽﻨﺎﻥﺩﺭﺣﺎﻝﺑﻬﺒﻮﺩﺑﺎﺷﺪ.ﺍﯾﻦﮐﺎﺭﺍﺯﺍﺩﺍﻣﻪﺁﻣﻮﺯﺵﻭﻭﺭﻭﺩﻣﺪﻝﺑﻪ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ﻓﺎﺯﺑﯿﺶ ﺑﺮﺍﺯﺵﺟﻠﻮﮔﯿﺮﯼﻣ ﮐﻨﺪ.</w:t>
      </w:r>
    </w:p>
    <w:p>
      <w:pPr>
        <w:autoSpaceDN w:val="0"/>
        <w:tabs>
          <w:tab w:pos="1228" w:val="left"/>
        </w:tabs>
        <w:autoSpaceDE w:val="0"/>
        <w:widowControl/>
        <w:spacing w:line="290" w:lineRule="auto" w:before="196" w:after="0"/>
        <w:ind w:left="260" w:right="1008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 xml:space="preserve">: </w:t>
      </w:r>
      <w:r>
        <w:rPr>
          <w:rFonts w:ascii="XB Zar" w:hAnsi="XB Zar" w:eastAsia="XB Zar"/>
          <w:b w:val="0"/>
          <w:i w:val="0"/>
          <w:color w:val="000000"/>
          <w:sz w:val="24"/>
        </w:rPr>
        <w:t>)ﻫﺮﭼﻨﺪﺑﻪﺻﺮﺍﺣﺖﺩﺭﺑﺨﺶﺑﯿﺶ ﺑﺮﺍﺯﺵﺫﮐﺮﻧﺸﺪﻩ،ﺍﻣﺎﺩﺭﺑﺨﺶ</w:t>
      </w:r>
      <w:r>
        <w:rPr>
          <w:rFonts w:ascii="XB Zar" w:hAnsi="XB Zar" w:eastAsia="XB Zar"/>
          <w:b w:val="0"/>
          <w:i w:val="0"/>
          <w:color w:val="00008C"/>
          <w:sz w:val="16"/>
        </w:rPr>
        <w:t>۷</w:t>
      </w:r>
      <w:r>
        <w:rPr>
          <w:rFonts w:ascii="XB Zar" w:hAnsi="XB Zar" w:eastAsia="XB Zar"/>
          <w:b/>
          <w:i w:val="0"/>
          <w:color w:val="000000"/>
          <w:sz w:val="24"/>
        </w:rPr>
        <w:t>Ⅼ۲ﺗﻨﻈﯿﻢ ﮔﺮﯼ–</w:t>
      </w:r>
      <w:r>
        <w:rPr>
          <w:rFonts w:ascii="XB Zar" w:hAnsi="XB Zar" w:eastAsia="XB Zar"/>
          <w:b w:val="0"/>
          <w:i w:val="0"/>
          <w:color w:val="000000"/>
          <w:sz w:val="24"/>
        </w:rPr>
        <w:t>ﺍﺷﺎﺭﻩﺷﺪﻩﺍﺳﺖ(.ﺍﯾﻦﺭﻭﺵﺑﺎﺍﻓﺰﻭﺩﻥﯾﺟﻤﻠﻪ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weight_decay=۰.۰۱</w:t>
      </w:r>
      <w:r>
        <w:rPr>
          <w:rFonts w:ascii="XB Zar" w:hAnsi="XB Zar" w:eastAsia="XB Zar"/>
          <w:b w:val="0"/>
          <w:i w:val="0"/>
          <w:color w:val="000000"/>
          <w:sz w:val="24"/>
        </w:rPr>
        <w:t>ﺑﺎAⅾaⅿﺑﻬﯿﻨە ﺳﺎﺯﯼ</w:t>
      </w:r>
      <w:r>
        <w:rPr>
          <w:rFonts w:ascii="XB Zar" w:hAnsi="XB Zar" w:eastAsia="XB Zar"/>
          <w:b w:val="0"/>
          <w:i w:val="0"/>
          <w:color w:val="000000"/>
          <w:sz w:val="24"/>
        </w:rPr>
        <w:t>ﺟﺮﯾﻤﻪﺑﻪﺗﺎﺑﻊﻫﺰﯾﻨﻪﮐﻪﻣﺘﻨﺎﺳﺐﺑﺎﻣﺠﺬﻭﺭﺍﻧﺪﺍﺯﻩﻭﺯﻥ ﻫﺎﯼﻣﺪﻝﺍﺳﺖ،ﺍﺯﺑﺰﺭﮒﺷﺪﻥﺑﯿﺶﺍﺯ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ﺣﺪﻭﺯﻥ ﻫﺎﺟﻠﻮﮔﯿﺮﯼﻣ ﮐﻨﺪﻭﺑﻪﻣﺪﻝﺳﺎﺩە ﺗﺮﻭﺑﺎﺗﻌﻤﯿﻢ ﭘﺬﯾﺮﯼﺑﻬﺘﺮﻣﻨﺠﺮﻣ ﺷﻮﺩ.</w:t>
      </w:r>
    </w:p>
    <w:p>
      <w:pPr>
        <w:autoSpaceDN w:val="0"/>
        <w:autoSpaceDE w:val="0"/>
        <w:widowControl/>
        <w:spacing w:line="274" w:lineRule="auto" w:before="358" w:after="0"/>
        <w:ind w:left="3584" w:right="144" w:hanging="3324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ﺗﺤﻠﯿﻞﻧﻤﻮﺩﺍﺭﻫﺎﯼﺗﺎﺑﻊﻫﺰﯾﻨﻪﻭﻣﻌﯿﺎﺭﻫﺎﯼﺍﺭﺯﯾﺎﺑﯽﺑﺮﺭﻭﯼﺩﺍﺩە ﻫﺎﯼﺁﻣﻮﺯﺷﻭﺍﻋﺘﺒﺎﺭﺳﻨﺠﺩﺭﻃﻮﻝﺯﻣﺎﻥ</w:t>
      </w:r>
      <w:r>
        <w:rPr>
          <w:rFonts w:ascii="XB Zar" w:hAnsi="XB Zar" w:eastAsia="XB Zar"/>
          <w:b w:val="0"/>
          <w:i w:val="0"/>
          <w:color w:val="000000"/>
          <w:sz w:val="24"/>
        </w:rPr>
        <w:t>ﺁﻣﻮﺯﺵ،ﺍﺑﺰﺍﺭﻣﻬﻤﺑﺮﺍﯼﺗﺸﺨﯿﺺﻭﻣﺪﯾﺮﯾﺖﺍﯾﻦﺩﻭﭘﺪﯾﺪﻩﺍﺳﺖ.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ﺭﻭﺵ ﻫﺎﯼﺑﻬﯿﻨە ﺳﺎﺯﯼ۳ −۳ −۲</w:t>
      </w:r>
    </w:p>
    <w:p>
      <w:pPr>
        <w:autoSpaceDN w:val="0"/>
        <w:tabs>
          <w:tab w:pos="5260" w:val="left"/>
        </w:tabs>
        <w:autoSpaceDE w:val="0"/>
        <w:widowControl/>
        <w:spacing w:line="283" w:lineRule="auto" w:before="25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ﺑﻬﯿﻨە ﺳﺎﺯﯼﻓﺮﺁﯾﻨﺪﺗﻨﻈﯿﻢﭘﺎﺭﺍﻣﺘﺮﻫﺎﯼﻣﺪﻝ )ﻣﺎﻧﻨﺪﻭﺯﻥ ﻫﺎﻭﺑﺎﯾﺎﺱ ﻫﺎﺩﺭﺷﺒە ﻫﺎﯼﻋﺼﺒﯽ(ﺑﻪﻣﻨﻈﻮﺭﮐﻤﯿﻨﻪ</w:t>
      </w:r>
      <w:r>
        <w:rPr>
          <w:rFonts w:ascii="XB Zar" w:hAnsi="XB Zar" w:eastAsia="XB Zar"/>
          <w:b w:val="0"/>
          <w:i w:val="0"/>
          <w:color w:val="000000"/>
          <w:sz w:val="24"/>
        </w:rPr>
        <w:t>ﺁﻥﻧﻘﺶﮐﻠﯿﺪﯼﺩﺭ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ﺍﺳﺖ.ﺍﻧﺘﺨﺎﺏﺍﻟﻮﺭﯾﺘﻢﺑﻬﯿﻨە ﺳﺎﺯﯼﻣﻨﺎﺳﺐﻭﺗﻨﻈﯿﻢﺍﺑﺮﭘﺎﺭﺍﻣﺘﺮﻫﺎﯼ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ﮐﺮﺩﻥﺗﺎﺑﻊﻫﺰﯾﻨﻪ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ﺳﺮﻋﺖﻫﻤﺮﺍﯾﯽﻭﮐﯿﻔﯿﺖﻧﻬﺎﯾﯽﻣﺪﻝﺩﺍﺭﺩ.</w:t>
      </w:r>
    </w:p>
    <w:p>
      <w:pPr>
        <w:autoSpaceDN w:val="0"/>
        <w:autoSpaceDE w:val="0"/>
        <w:widowControl/>
        <w:spacing w:line="271" w:lineRule="auto" w:before="96" w:after="0"/>
        <w:ind w:left="426" w:right="7200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Overfitting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Regularization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Dropout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Early Stopping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Weight Decay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Loss Function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Hyperparameters</w:t>
      </w:r>
    </w:p>
    <w:p>
      <w:pPr>
        <w:autoSpaceDN w:val="0"/>
        <w:autoSpaceDE w:val="0"/>
        <w:widowControl/>
        <w:spacing w:line="240" w:lineRule="auto" w:before="42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۲۴</w:t>
      </w:r>
    </w:p>
    <w:p>
      <w:pPr>
        <w:sectPr>
          <w:pgSz w:w="11906" w:h="16838"/>
          <w:pgMar w:top="84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Aⅾaⅿﺍﻟﻮﺭﯾﺘﻢ۱ −۳ −۳ −۲</w:t>
      </w:r>
    </w:p>
    <w:p>
      <w:pPr>
        <w:autoSpaceDN w:val="0"/>
        <w:tabs>
          <w:tab w:pos="3070" w:val="left"/>
        </w:tabs>
        <w:autoSpaceDE w:val="0"/>
        <w:widowControl/>
        <w:spacing w:line="302" w:lineRule="auto" w:before="26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ﯾﺍﺯﻣﺤﺒﻮﺏ ﺗﺮﯾﻦﻭﮐﺎﺭﺁﻣﺪﺗﺮﯾﻦﺍﻟﻮﺭﯾﺘﻢ ﻫﺎﯼﺑﻬﯿﻨە ﺳﺎﺯﯼﻣﺒﺘﻨﺑﺮﮔﺮﺍﺩﯾﺎﻥﻧﺰﻭﻟﺗﺼﺎﺩﻓ</w:t>
      </w:r>
      <w:r>
        <w:rPr>
          <w:rFonts w:ascii="XB Zar" w:hAnsi="XB Zar" w:eastAsia="XB Zar"/>
          <w:b w:val="0"/>
          <w:i w:val="0"/>
          <w:color w:val="00008C"/>
          <w:sz w:val="16"/>
        </w:rPr>
        <w:t>۴ ۳</w:t>
      </w:r>
      <w:r>
        <w:rPr>
          <w:rFonts w:ascii="XB Zar" w:hAnsi="XB Zar" w:eastAsia="XB Zar"/>
          <w:b w:val="0"/>
          <w:i w:val="0"/>
          <w:color w:val="000000"/>
          <w:sz w:val="24"/>
        </w:rPr>
        <w:t>ﺍﻟﻮﺭﯾﺘﻢ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Adam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.ﺍﺳﺖﮐﻪﺑﺮﺍﯼﺁﻣﻮﺯﺵﺷﺒە ﻫﺎﯼﻋﺼﺒﯽﻋﻤﯿﻖﺍﺳﺘﻔﺎﺩﻩﻣ ﺷﻮﺩ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Stochastic Gradient Descent, SGD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ﺭﺍﺑﺮﺍﯼﻫﺮﭘﺎﺭﺍﻣﺘﺮﺑﻪﺻﻮﺭﺕﺗﻄﺒﯿﻘﺗﻨﻈﯿﻢﻣ ﮐﻨﺪ.ﺍﯾﻦﮐﺎﺭﺭﺍﺑﺎﺍﺳﺘﻔﺎﺩﻩﺍﺯ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Learning Rate</w:t>
      </w:r>
      <w:r>
        <w:rPr>
          <w:rFonts w:ascii="XB Zar" w:hAnsi="XB Zar" w:eastAsia="XB Zar"/>
          <w:b w:val="0"/>
          <w:i w:val="0"/>
          <w:color w:val="000000"/>
          <w:sz w:val="24"/>
        </w:rPr>
        <w:t>ﻧﺮﺥﯾﺎﺩﮔﯿﺮﯼ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ﺗﺨﻤﯿﻦ ﻫﺎﯼﻣﺮﺗﺒﻪﺍﻭﻝ )ﻣﯿﺎﻧﮕﯿﻦﯾﺎﻣﻮﻣﻨﺘﻮﻡ(ﻭﻣﺮﺗﺒﻪﺩﻭﻡ )ﻭﺍﺭﯾﺎﻧﺲﻏﯿﺮﻣﺮﮐﺰﯼ(ﮔﺮﺍﺩﯾﺎﻥ ﻫﺎﺍﻧﺠﺎﻡﻣ ﺩﻫﺪ. </w:t>
      </w:r>
      <w:r>
        <w:rPr>
          <w:rFonts w:ascii="XB Zar" w:hAnsi="XB Zar" w:eastAsia="XB Zar"/>
          <w:b w:val="0"/>
          <w:i w:val="0"/>
          <w:color w:val="000000"/>
          <w:sz w:val="24"/>
        </w:rPr>
        <w:t>)ﮐﻪﻧﺮﺥﯾﺎﺩﮔﯿﺮﯼﺭﺍﺑﺮﺍﺳﺎﺱﻓﺮﺍﻭﺍﻧ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AdaGrad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ﻣﺰﺍﯾﺎﯼﺩﻭﺍﻟﻮﺭﯾﺘﻢﺩﯾﺮ،ﯾﻌﻨ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Adam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،ﺑﻪﻋﺒﺎﺭﺕﺩﯾﺮ</w:t>
      </w:r>
      <w:r>
        <w:rPr>
          <w:rFonts w:ascii="XB Zar" w:hAnsi="XB Zar" w:eastAsia="XB Zar"/>
          <w:b w:val="0"/>
          <w:i w:val="0"/>
          <w:color w:val="000000"/>
          <w:sz w:val="24"/>
        </w:rPr>
        <w:t>)ﮐﻪﺍﺯﻣﯿﺎﻧﮕﯿﻦﻣﺘﺤﺮﮎﻧﻤﺎﯾﯽﻣﺠﺬﻭﺭﮔﺮﺍﺩﯾﺎﻥ ﻫﺎﺍﺳﺘﻔﺎﺩﻩ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RMSProp</w:t>
      </w:r>
      <w:r>
        <w:rPr>
          <w:rFonts w:ascii="XB Zar" w:hAnsi="XB Zar" w:eastAsia="XB Zar"/>
          <w:b w:val="0"/>
          <w:i w:val="0"/>
          <w:color w:val="000000"/>
          <w:sz w:val="24"/>
        </w:rPr>
        <w:t>ﺑە ﺭﻭﺯﺭﺳﺎﻧﭘﺎﺭﺍﻣﺘﺮﺗﻨﻈﯿﻢﻣ ﮐﻨﺪ(ﻭ</w:t>
      </w:r>
      <w:r>
        <w:rPr>
          <w:rFonts w:ascii="XB Zar" w:hAnsi="XB Zar" w:eastAsia="XB Zar"/>
          <w:b w:val="0"/>
          <w:i w:val="0"/>
          <w:color w:val="000000"/>
          <w:sz w:val="24"/>
        </w:rPr>
        <w:t>ﻣ ﮐﻨﺪ(ﺭﺍﺑﺎﻫﻢﺗﺮﮐﯿﺐﻣ ﮐﻨﺪﻭﻫﻤﭽﻨﯿﻦﺍﺯﻣﻮﻣﻨﺘﻮﻡﺑﺮﺍﯼﻫﻤﻮﺍﺭﺳﺎﺯﯼﻣﺴﯿﺮﮔﺮﺍﺩﯾﺎﻥﻭﺗﺴﺮﯾﻊﻫﻤﺮﺍﯾﯽ</w:t>
      </w:r>
      <w:r>
        <w:rPr>
          <w:rFonts w:ascii="XB Zar" w:hAnsi="XB Zar" w:eastAsia="XB Zar"/>
          <w:b w:val="0"/>
          <w:i w:val="0"/>
          <w:color w:val="000000"/>
          <w:sz w:val="24"/>
        </w:rPr>
        <w:t>(ﻭﺿﺮﯾﺐﺗﻨﻈﯿﻢ ﮔﺮﯼ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۰.۰۰۱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ﺑﺎﻧﺮﺥﯾﺎﺩﮔﯿﺮﯼﭘﯿﺶ ﻓﺮﺽ )ﻣﻌﻤﻮﻻ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Adam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،ﺑﻬﺮﻩﻣ ﺑﺮﺩ.ﺩﺭﺍﯾﻦﭘﮋﻭﻫﺶ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ﺑﺮﺍﯼﺑە ﺭﻭﺯﺭﺳﺎﻧﻭﺯﻥ ﻫﺎﯼﻣﺪﻝ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train_and_evaluate_magnet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ﺩﺭﺗﺎﺑﻊ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۰.۰۱</w:t>
      </w:r>
      <w:r>
        <w:rPr>
          <w:rFonts w:ascii="XB Zar" w:hAnsi="XB Zar" w:eastAsia="XB Zar"/>
          <w:b w:val="0"/>
          <w:i w:val="0"/>
          <w:color w:val="000000"/>
          <w:sz w:val="24"/>
        </w:rPr>
        <w:t>(ﺑﺮﺍﺑﺮﺑﺎ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weight_decay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L2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ﺑﻪﺩﻟﯿﻞﺳﺮﻋﺖﻫﻤﺮﺍﯾﯽﺑﺎﻻ،ﻧﯿﺎﺯﮐﻤﺘﺮﺑﻪﺗﻨﻈﯿﻢﺩﻗﯿﻖﻧﺮﺥﯾﺎﺩﮔﯿﺮﯼ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Adam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.ﺑﻪﮐﺎﺭﺭﻓﺘﻪﺍﺳﺖ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ﺍﻭﻟﯿﻪ،ﻭﻋﻤﻠﺮﺩﺧﻮﺏﺩﺭﻣﺴﺎﺋﻞﺑﺎﮔﺮﺍﺩﯾﺎﻥ ﻫﺎﯼﭘﺮﺍﮐﻨﺪﻩﯾﺎﻧﻮﯾﺰﯼ،ﺍﻧﺘﺨﺎﺏﻣﻨﺎﺳﺒﯽﺑﺮﺍﯼﺁﻣﻮﺯﺵﻣﺪﻝ ﻫﺎﯼ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ﺑﺮﺭﻭﯼﺩﺍﺩە ﻫﺎﯼﭼﻨﺪﻭﺟﻬﺑﻮﺩﻩﺍﺳﺖ.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GNN</w:t>
      </w:r>
      <w:r>
        <w:rPr>
          <w:rFonts w:ascii="XB Zar" w:hAnsi="XB Zar" w:eastAsia="XB Zar"/>
          <w:b w:val="0"/>
          <w:i w:val="0"/>
          <w:color w:val="000000"/>
          <w:sz w:val="24"/>
        </w:rPr>
        <w:t>ﭘﯿﭽﯿﺪﻩﻣﺎﻧﻨﺪﺗﺮﻧﺴﻔﻮﺭﻣﺮﻭ</w:t>
      </w:r>
    </w:p>
    <w:p>
      <w:pPr>
        <w:autoSpaceDN w:val="0"/>
        <w:autoSpaceDE w:val="0"/>
        <w:widowControl/>
        <w:spacing w:line="238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PIRATESﺍﻟﻮﺭﯾﺘﻢ۲ −۳ −۳ −۲</w:t>
      </w:r>
    </w:p>
    <w:p>
      <w:pPr>
        <w:autoSpaceDN w:val="0"/>
        <w:tabs>
          <w:tab w:pos="3356" w:val="left"/>
        </w:tabs>
        <w:autoSpaceDE w:val="0"/>
        <w:widowControl/>
        <w:spacing w:line="298" w:lineRule="auto" w:before="26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ﯾﺍﺯﺭﻭﺵ ﻫﺎﯼﻧﻮﯾﻦﺑﻬﯿﻨە ﺳﺎﺯﯼﺍﻟﻬﺎﻡ ﮔﺮﻓﺘﻪﺍﺯﻃﺒﯿﻌﺖﺍﺳﺖﮐﻪﺑﺎﺍﻟﻬﺎﻡﺍﺯﺭﻓﺘﺎﺭ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PIRATES</w:t>
      </w:r>
      <w:r>
        <w:rPr>
          <w:rFonts w:ascii="XB Zar" w:hAnsi="XB Zar" w:eastAsia="XB Zar"/>
          <w:b w:val="0"/>
          <w:i w:val="0"/>
          <w:color w:val="000000"/>
          <w:sz w:val="24"/>
        </w:rPr>
        <w:t>ﺍﻟﻮﺭﯾﺘﻢ</w:t>
      </w:r>
      <w:r>
        <w:rPr>
          <w:rFonts w:ascii="XB Zar" w:hAnsi="XB Zar" w:eastAsia="XB Zar"/>
          <w:b w:val="0"/>
          <w:i w:val="0"/>
          <w:color w:val="000000"/>
          <w:sz w:val="24"/>
        </w:rPr>
        <w:t>[ﺩﺭ</w:t>
      </w:r>
      <w:r>
        <w:rPr>
          <w:rFonts w:ascii="XB Zar" w:hAnsi="XB Zar" w:eastAsia="XB Zar"/>
          <w:b w:val="0"/>
          <w:i w:val="0"/>
          <w:color w:val="00008C"/>
          <w:sz w:val="24"/>
        </w:rPr>
        <w:t>۱۸</w:t>
      </w:r>
      <w:r>
        <w:rPr>
          <w:rFonts w:ascii="XB Zar" w:hAnsi="XB Zar" w:eastAsia="XB Zar"/>
          <w:b w:val="0"/>
          <w:i w:val="0"/>
          <w:color w:val="000000"/>
          <w:sz w:val="24"/>
        </w:rPr>
        <w:t>]ﺟﻤﻌﺩﺯﺩﺍﻥﺩﺭﯾﺎﯾﯽﺩﺭﺟﺴﺘﺠﻮﯼﮔﻨﻃﺮﺍﺣﺷﺪﻩﺍﺳﺖ.ﺍﯾﻦﺍﻟﻮﺭﯾﺘﻢﺑﺎﺍﻟﻬﺎﻡﺍﺯﻣﻄﺎﻟﻌﺎﺕ</w:t>
      </w:r>
      <w:r>
        <w:rPr>
          <w:rFonts w:ascii="XB Zar" w:hAnsi="XB Zar" w:eastAsia="XB Zar"/>
          <w:b w:val="0"/>
          <w:i w:val="0"/>
          <w:color w:val="000000"/>
          <w:sz w:val="24"/>
        </w:rPr>
        <w:t>[،ﻭﻫﻤﭽﻨﯿﻦﺑﺎﺍﺳﺘﻔﺎﺩﻩﺍﺯﻣﻔﺎﻫﯿﻢﺑﺎﺯﯼﺩﺯﺩﺍﻥﺩﺭﯾﺎﯾﯽ ،</w:t>
      </w:r>
      <w:r>
        <w:rPr>
          <w:rFonts w:ascii="XB Zar" w:hAnsi="XB Zar" w:eastAsia="XB Zar"/>
          <w:b w:val="0"/>
          <w:i w:val="0"/>
          <w:color w:val="00008C"/>
          <w:sz w:val="24"/>
        </w:rPr>
        <w:t>۱۹</w:t>
      </w:r>
      <w:r>
        <w:rPr>
          <w:rFonts w:ascii="XB Zar" w:hAnsi="XB Zar" w:eastAsia="XB Zar"/>
          <w:b w:val="0"/>
          <w:i w:val="0"/>
          <w:color w:val="000000"/>
          <w:sz w:val="24"/>
        </w:rPr>
        <w:t>] ﺯﻣﯿﻨﻪﺑﻬﯿﻨە ﺳﺎﺯﯼﻭﮐﺎﺭﺑﺮﺩﻫﺎﯼﯾﺎﺩﮔﯿﺮﯼﺗﻘﻮﯾﺘ</w:t>
      </w:r>
      <w:r>
        <w:rPr>
          <w:rFonts w:ascii="XB Zar" w:hAnsi="XB Zar" w:eastAsia="XB Zar"/>
          <w:b w:val="0"/>
          <w:i w:val="0"/>
          <w:color w:val="000000"/>
          <w:sz w:val="24"/>
        </w:rPr>
        <w:t>ﻃﺮﺍﺣﺷﺪﻩﺍﺳﺖ.ﺩﺭﺍﯾﻦﺍﻟﻮﺭﯾﺘﻢ،ﻫﺮﺭﺍە ﺣﻞﺑﺎﻟﻘﻮﻩﺑﻪﻋﻨﻮﺍﻥﯾ »ﮐﺸﺘ«ﺩﺭﻓﻀﺎﯼﺟﺴﺘﺠﻮﻣﺪﻝﻣ ﺷﻮﺩ</w:t>
      </w:r>
      <w:r>
        <w:rPr>
          <w:rFonts w:ascii="XB Zar" w:hAnsi="XB Zar" w:eastAsia="XB Zar"/>
          <w:b w:val="0"/>
          <w:i w:val="0"/>
          <w:color w:val="000000"/>
          <w:sz w:val="24"/>
        </w:rPr>
        <w:t>ﻭﻣﺠﻤﻮﻋە ﺍﯼﺍﺯﮐﺸﺘ ﻫﺎ )ﺟﻤﻌﯿﺖ(ﺑﻪﻃﻮﺭﻣﻮﺍﺯﯼﻭﺑﺎﺍﺳﺘﻔﺎﺩﻩﺍﺯﺍﻃﻼﻋﺎﺕﻓﺮﺩﯼ )ﺗﺠﺮﺑﯿﺎﺕﮔﺬﺷﺘﻪ(،ﺟﻤﻌ</w:t>
      </w:r>
      <w:r>
        <w:rPr>
          <w:rFonts w:ascii="XB Zar" w:hAnsi="XB Zar" w:eastAsia="XB Zar"/>
          <w:b w:val="0"/>
          <w:i w:val="0"/>
          <w:color w:val="000000"/>
          <w:sz w:val="24"/>
        </w:rPr>
        <w:t>)ﺍﻃﻼﻋﺎﺕﺑﻬﺘﺮﯾﻦﺍﻋﻀﺎ(،ﻭﺗﻌﺎﻣﻼﺕﺧﺎﺹ )ﻣﺎﻧﻨﺪﻧﺒﺮﺩﻭﻃﻮﻓﺎﻥ(،ﺑﻪﺳﻤﺖﻧﻘﺎﻁﺑﻬﯿﻨﻪﺣﺮﮐﺖﻣ ﮐﻨﻨﺪ.ﺍﯾﻦ</w:t>
      </w:r>
      <w:r>
        <w:rPr>
          <w:rFonts w:ascii="XB Zar" w:hAnsi="XB Zar" w:eastAsia="XB Zar"/>
          <w:b w:val="0"/>
          <w:i w:val="0"/>
          <w:color w:val="000000"/>
          <w:sz w:val="24"/>
        </w:rPr>
        <w:t>ﻭﺗﮑﺎﻣﻠ،ﺳﻌﺩﺭﺍﻓﺰﺍﯾﺶﭘﺎﯾﺪﺍﺭﯼ،PSO)ﺍﻟﻮﺭﯾﺘﻢﺑﺎﺗﺮﮐﯿﺐﺍﯾﺪە ﻫﺎﯾﯽﺍﺯﺍﻟﻮﺭﯾﺘﻢ ﻫﺎﯼﺍﺯﺩﺣﺎﻣ )ﻣﺎﻧﻨﺪ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ﺳﺮﻋﺖﻫﻤﺮﺍﯾﯽﻭﺟﻠﻮﮔﯿﺮﯼﺍﺯﮔﯿﺮﺍﻓﺘﺎﺩﻥﺩﺭﺑﻬﯿﻨە ﻫﺎﯼﻣﺤﻠﺩﺍﺭﺩ.</w:t>
      </w:r>
    </w:p>
    <w:p>
      <w:pPr>
        <w:autoSpaceDN w:val="0"/>
        <w:autoSpaceDE w:val="0"/>
        <w:widowControl/>
        <w:spacing w:line="240" w:lineRule="auto" w:before="100" w:after="0"/>
        <w:ind w:left="0" w:right="6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ﺍﺟﺰﺍﯼﮐﻠﯿﺪﯼﺍﯾﻦﺍﻟﻮﺭﯾﺘﻢﻋﺒﺎﺭﺕ ﺍﻧﺪﺍﺯ:</w:t>
      </w:r>
    </w:p>
    <w:p>
      <w:pPr>
        <w:autoSpaceDN w:val="0"/>
        <w:tabs>
          <w:tab w:pos="426" w:val="left"/>
          <w:tab w:pos="6080" w:val="left"/>
        </w:tabs>
        <w:autoSpaceDE w:val="0"/>
        <w:widowControl/>
        <w:spacing w:line="286" w:lineRule="auto" w:before="300" w:after="0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ﻫﺮﮐﺸﺘﻧﻤﺎﯾﺎﻧﮕﺮﯾﻧﻘﻄﻪﺩﺭﻓﻀﺎﯼﺟﺴﺘﺠﻮﺍﺳﺖﻭﻣﻮﻗﻌﯿﺖﻭﺳﺮﻋﺖ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Ships)</w:t>
      </w:r>
      <w:r>
        <w:rPr>
          <w:rFonts w:ascii="XB Zar" w:hAnsi="XB Zar" w:eastAsia="XB Zar"/>
          <w:b/>
          <w:i w:val="0"/>
          <w:color w:val="000000"/>
          <w:sz w:val="24"/>
        </w:rPr>
        <w:t>ﮐﺸﺘ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.ﻣﺨﺼﻮﺹﺑﻪﺧﻮﺩﺭﺍﺩﺍﺭﺩ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Adam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Adaptive Moment Estimation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Pirate-Inspired Robust Adaptive Trajectory Exploration Strategy</w:t>
      </w:r>
    </w:p>
    <w:p>
      <w:pPr>
        <w:autoSpaceDN w:val="0"/>
        <w:autoSpaceDE w:val="0"/>
        <w:widowControl/>
        <w:spacing w:line="240" w:lineRule="auto" w:before="76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۲۵</w:t>
      </w:r>
    </w:p>
    <w:p>
      <w:pPr>
        <w:sectPr>
          <w:pgSz w:w="11906" w:h="16838"/>
          <w:pgMar w:top="87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tabs>
          <w:tab w:pos="3940" w:val="left"/>
        </w:tabs>
        <w:autoSpaceDE w:val="0"/>
        <w:widowControl/>
        <w:spacing w:line="274" w:lineRule="auto" w:before="0" w:after="0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ﮐﺸﺘﺑﺎﺑﻬﺘﺮﯾﻦﻋﻤﻠﺮﺩ )ﮐﻤﺘﺮﯾﻦﻣﻘﺪﺍﺭﺗﺎﺑﻊﻫﺪﻑ(ﺩﺭﻫﺮﺗﮑﺮﺍﺭﺑﻪﻋﻨﻮﺍﻥﺭﻫﺒﺮ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Leader)</w:t>
      </w:r>
      <w:r>
        <w:rPr>
          <w:rFonts w:ascii="XB Zar" w:hAnsi="XB Zar" w:eastAsia="XB Zar"/>
          <w:b/>
          <w:i w:val="0"/>
          <w:color w:val="000000"/>
          <w:sz w:val="24"/>
        </w:rPr>
        <w:t>ﺭﻫﺒﺮ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.ﺍﻧﺘﺨﺎﺏﻣ ﺷﻮﺩﻭﺳﺎﯾﺮﮐﺸﺘ ﻫﺎﺍﺯﺁﻥﭘﯿﺮﻭﯼﻣ ﮐﻨﻨﺪ</w:t>
      </w:r>
    </w:p>
    <w:p>
      <w:pPr>
        <w:autoSpaceDN w:val="0"/>
        <w:tabs>
          <w:tab w:pos="4122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ﻧﻘﺸﻪﺟﻤﻌﻭﺧﺼﻮﺻ:</w:t>
      </w:r>
      <w:r>
        <w:rPr>
          <w:rFonts w:ascii="XB Zar" w:hAnsi="XB Zar" w:eastAsia="XB Zar"/>
          <w:b w:val="0"/>
          <w:i w:val="0"/>
          <w:color w:val="000000"/>
          <w:sz w:val="24"/>
        </w:rPr>
        <w:t>ﻫﺮﮐﺸﺘﻋﻼﻭﻩﺑﺮﺑﻬﺘﺮﯾﻦﻣﻮﻗﻌﯿﺖﺷﺨﺼ،ﺍﺯﻧﻘﺸە ﺍﯼﺟﻤﻌ )ﺷﺎﻣﻞ●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.ﺑﻬﺘﺮﯾﻦﻣﻮﻗﻌﯿﺖ ﻫﺎﯼﺳﺎﯾﺮﮐﺸﺘ ﻫﺎ(ﻧﯿﺰﺑﻬﺮﻩﻣ ﺑﺮﺩ</w:t>
      </w:r>
    </w:p>
    <w:p>
      <w:pPr>
        <w:autoSpaceDN w:val="0"/>
        <w:tabs>
          <w:tab w:pos="7510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ﺗﻌﺪﺍﺩﯼﺍﺯﺑﻬﺘﺮﯾﻦﮐﺸﺘ ﻫﺎﺑﻪﻋﻨﻮﺍﻥﻣﺮﺟﺑﺮﺍﯼﺳﺎﯾﺮﺍﻋﻀﺎﻋﻤﻞ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Top Ships)</w:t>
      </w:r>
      <w:r>
        <w:rPr>
          <w:rFonts w:ascii="XB Zar" w:hAnsi="XB Zar" w:eastAsia="XB Zar"/>
          <w:b/>
          <w:i w:val="0"/>
          <w:color w:val="000000"/>
          <w:sz w:val="24"/>
        </w:rPr>
        <w:t>ﮐﺸﺘ ﻫﺎﯼﺑﺮﺗﺮ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 ﮐﻨﻨﺪ</w:t>
      </w:r>
    </w:p>
    <w:p>
      <w:pPr>
        <w:autoSpaceDN w:val="0"/>
        <w:tabs>
          <w:tab w:pos="1570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ﻣﺎﻧﯿﺰﻡ ﻫﺎﯼﺗﻨﻮﻉ ﺑﺨﺶ:</w:t>
      </w:r>
      <w:r>
        <w:rPr>
          <w:rFonts w:ascii="XB Zar" w:hAnsi="XB Zar" w:eastAsia="XB Zar"/>
          <w:b w:val="0"/>
          <w:i w:val="0"/>
          <w:color w:val="000000"/>
          <w:sz w:val="24"/>
        </w:rPr>
        <w:t>ﺍﻟﻮﺭﯾﺘﻢﺑﺎﺍﺳﺘﻔﺎﺩﻩﺍﺯﻧﺒﺮﺩﺑﯿﻦﮐﺸﺘ ﻫﺎﯼﺑﺮﺗﺮﻭﻭﻗﻮﻉﻃﻮﻓﺎﻥ ﻫﺎﯼ●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.ﺗﺼﺎﺩﻓ،ﺍﺯﻫﻤﺮﺍﯾﯽﺯﻭﺩﻫﻨﮕﺎﻡﻭﮔﯿﺮﺍﻓﺘﺎﺩﻥﺩﺭﺑﻬﯿﻨە ﻫﺎﯼﻣﺤﻠﺟﻠﻮﮔﯿﺮﯼﻣ ﮐﻨﺪ</w:t>
      </w:r>
    </w:p>
    <w:p>
      <w:pPr>
        <w:autoSpaceDN w:val="0"/>
        <w:tabs>
          <w:tab w:pos="7278" w:val="left"/>
        </w:tabs>
        <w:autoSpaceDE w:val="0"/>
        <w:widowControl/>
        <w:spacing w:line="293" w:lineRule="auto" w:before="3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ﺑﺎﺑﻬﺮە ﮔﯿﺮﯼﺍﺯﭼﻨﺪﯾﻦﻣﻨﺒﻊﺍﻃﻼﻋﺎﺗﻭﺗﻨﻈﯿﻢﭘﻮﯾﺎ،ﻗﺎﺩﺭﺍﺳﺖﺑﻪﺳﺮﻋﺖﺑﻪﻧﻘﺎﻁPIRATESﺍﻟﻮﺭﯾﺘﻢ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ﺭﺍﺑﻪﮔﺰﯾﻨە ﺍﯼPIRATES ،ﺑﻬﯿﻨﻪﻫﻤﺮﺍﺷﻮﺩﻭﺩﺭﻋﯿﻦﺣﺎﻝﺗﻨﻮﻉﺟﻤﻌﯿﺖﺭﺍﺣﻔﻆﮐﻨﺪ.ﺍﯾﻦﻭﯾﮋﮔ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ﻣﻨﺎﺳﺐﺑﺮﺍﯼﺑﻬﯿﻨە ﺳﺎﺯﯼﻣﺴﺎﺋﻞﭘﯿﭽﯿﺪﻩ،ﺍﺯﺟﻤﻠﻪﺗﻨﻈﯿﻢﺧﻮﺩﮐﺎﺭﻫﺎﯾﭙﺮﭘﺎﺭﺍﻣﺘﺮﻫﺎﯼﻣﺪﻝ ﻫﺎﯼﯾﺎﺩﮔﯿﺮﯼﻋﻤﯿﻖﻭ</w:t>
      </w:r>
      <w:r>
        <w:rPr>
          <w:rFonts w:ascii="XB Zar" w:hAnsi="XB Zar" w:eastAsia="XB Zar"/>
          <w:b w:val="0"/>
          <w:i w:val="0"/>
          <w:color w:val="000000"/>
          <w:sz w:val="24"/>
        </w:rPr>
        <w:t>ﭼﻨﺪﻭﺟﻬ،ﺗﺒﺪﯾﻞﮐﺮﺩﻩﺍﺳﺖ.ﺩﺭﭘﮋﻭﻫﺶﺣﺎﺿﺮ،ﺍﺯﺍﯾﻦﺍﻟﻮﺭﯾﺘﻢﺑﺮﺍﯼﺟﺴﺘﺠﻮﯼﺑﻬﯿﻨﻪﭘﺎﺭﺍﻣﺘﺮﻫﺎﯼﻣﺪﻝ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ﺍﺳﺘﻔﺎﺩﻩﺷﺪﻩﺍﺳﺖ.</w:t>
      </w:r>
    </w:p>
    <w:p>
      <w:pPr>
        <w:autoSpaceDN w:val="0"/>
        <w:tabs>
          <w:tab w:pos="578" w:val="left"/>
        </w:tabs>
        <w:autoSpaceDE w:val="0"/>
        <w:widowControl/>
        <w:spacing w:line="290" w:lineRule="auto" w:before="102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،ﺩﺭﺳﺎﻝ ﻫﺎﯼﺍﺧﯿﺮﺑﻪﻋﻨﻮﺍﻥ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PIRATES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ﺍﺳﺘﻔﺎﺩﻩﺍﺯﺍﻟﻮﺭﯾﺘﻢ ﻫﺎﯼﺑﻬﯿﻨە ﺳﺎﺯﯼﺍﻟﻬﺎﻡ ﮔﺮﻓﺘﻪﺍﺯﻃﺒﯿﻌﺖ،ﺑﻪﻭﯾﮋﻩ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ﺭﻭﯾﺮﺩﯼﻣﺆﺛﺮﺑﺮﺍﯼﺣﻞﻣﺴﺎﺋﻞﺑﻬﯿﻨە ﺳﺎﺯﯼﻏﯿﺮﺧﻄﻭﭘﯿﭽﯿﺪﻩﺩﺭﺣﻮﺯە ﻫﺎﯼﻣﺨﺘﻠﻒ،ﺍﺯﺟﻤﻠﻪﺍﻣﻨﯿﺖﺳﺎﯾﺒﺮﯼ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ﺑﻪﻋﻨﻮﺍﻥﯾﺍﺯﺍﺑﺰﺍﺭﻫﺎﯼﮐﻠﯿﺪﯼﺑﺮﺍﯼPIRATES ،ﻭﯾﺎﺩﮔﯿﺮﯼﻣﺎﺷﯿﻦ،ﻣﻄﺮﺡﺷﺪﻩﺍﺳﺖ.ﺩﺭﺍﯾﻦﭘﮋﻭﻫﺶ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ﺗﻨﻈﯿﻢﺑﻬﯿﻨﻪﭘﺎﺭﺍﻣﺘﺮﻫﺎﯼﻣﺪﻝﭼﻨﺪﻭﺟﻬﻣﺒﺘﻨﺑﺮﺗﺮﻧﺴﻔﻮﺭﻣﺮﻭﺷﺒە ﻫﺎﯼﻋﺼﺒﯽﮔﺮﺍﻓﺑﻪﮐﺎﺭﺭﻓﺘﻪﺍﺳﺖ.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Optunaﺍﻟﻮﺭﯾﺘﻢ۳ −۳ −۳ −۲</w:t>
      </w:r>
    </w:p>
    <w:p>
      <w:pPr>
        <w:autoSpaceDN w:val="0"/>
        <w:tabs>
          <w:tab w:pos="2864" w:val="left"/>
        </w:tabs>
        <w:autoSpaceDE w:val="0"/>
        <w:widowControl/>
        <w:spacing w:line="295" w:lineRule="auto" w:before="26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ﻧﺮﻡ ﺍﻓﺰﺍﺭﯼﻣﺘﻦ ﺑﺎﺯﻭﻗﺪﺭﺗﻤﻨﺪﺑﺮﺍﯼﺑﻬﯿﻨە ﺳﺎﺯﯼﺧﻮﺩﮐﺎﺭ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Framework</w:t>
      </w:r>
      <w:r>
        <w:rPr>
          <w:rFonts w:ascii="XB Zar" w:hAnsi="XB Zar" w:eastAsia="XB Zar"/>
          <w:b w:val="0"/>
          <w:i w:val="0"/>
          <w:color w:val="000000"/>
          <w:sz w:val="24"/>
        </w:rPr>
        <w:t>[ﯾﭼﺎﺭﭼﻮﺏ</w:t>
      </w:r>
      <w:r>
        <w:rPr>
          <w:rFonts w:ascii="XB Zar" w:hAnsi="XB Zar" w:eastAsia="XB Zar"/>
          <w:b w:val="0"/>
          <w:i w:val="0"/>
          <w:color w:val="00008C"/>
          <w:sz w:val="24"/>
        </w:rPr>
        <w:t>۲۰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Optuna</w:t>
      </w:r>
      <w:r>
        <w:rPr>
          <w:rFonts w:ascii="XB Zar" w:hAnsi="XB Zar" w:eastAsia="XB Zar"/>
          <w:b w:val="0"/>
          <w:i w:val="0"/>
          <w:color w:val="000000"/>
          <w:sz w:val="24"/>
        </w:rPr>
        <w:t>ﺍﺯﺍﻟﻮﺭﯾﺘﻢ ﻫﺎﯼﺟﺴﺘﺠﻮﯼﻣﺘﻨﻮﻋﭘﺸﺘﯿﺒﺎﻧﻣ ﮐﻨﺪ،ﺍﺯﺟﻤﻠﻪﺟﺴﺘﺠﻮﯼﺗﺼﺎﺩﻓ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Optuna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.ﻫﺎﯾﭙﺮﭘﺎﺭﺍﻣﺘﺮﻫﺎﺍﺳﺖ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ﮐﻪﻧﻮﻋﺑﻬﯿﻨە ﺳﺎﺯﯼﺑﯿﺰﯼﺍﺳﺖ.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،ﻭﺍﻟﻮﺭﯾﺘﻢ ﻫﺎﯼﭘﯿﺸﺮﻓﺘە ﺗﺮﻣﺒﺘﻨﺑﺮﻣﺪﻝﻣﺎﻧﻨﺪ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،ﺟﺴﺘﺠﻮﯼﺷﺒە ﺍﯼ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(ﺁﺯﻣﺎﯾﺶ ﻫﺎﯼﻧﺎﻣﻮﻓﻖﺍﺳﺖ.ﺑﺎﺍﺳﺘﻔﺎﺩﻩﺍﺯ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Pruning</w:t>
      </w:r>
      <w:r>
        <w:rPr>
          <w:rFonts w:ascii="XB Zar" w:hAnsi="XB Zar" w:eastAsia="XB Zar"/>
          <w:b w:val="0"/>
          <w:i w:val="0"/>
          <w:color w:val="000000"/>
          <w:sz w:val="24"/>
        </w:rPr>
        <w:t>)،ﻗﺎﺑﻠﯿﺖﻫﺮﺱ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Optuna</w:t>
      </w:r>
      <w:r>
        <w:rPr>
          <w:rFonts w:ascii="XB Zar" w:hAnsi="XB Zar" w:eastAsia="XB Zar"/>
          <w:b w:val="0"/>
          <w:i w:val="0"/>
          <w:color w:val="000000"/>
          <w:sz w:val="24"/>
        </w:rPr>
        <w:t>ﯾﺍﺯﻭﯾﮋﮔ ﻫﺎﯼﮐﻠﯿﺪﯼ</w:t>
      </w:r>
      <w:r>
        <w:rPr>
          <w:rFonts w:ascii="XB Zar" w:hAnsi="XB Zar" w:eastAsia="XB Zar"/>
          <w:b w:val="0"/>
          <w:i w:val="0"/>
          <w:color w:val="000000"/>
          <w:sz w:val="24"/>
        </w:rPr>
        <w:t>ﻣ ﺗﻮﺍﻧﺪﺁﺯﻣﺎﯾﺶ ﻫﺎﯾﯽﺭﺍﮐﻪﺩﺭﻣﺮﺍﺣﻞﺍﻭﻟﯿﻪﻋﻤﻠﺮﺩﺿﻌﯿﻔﺩﺍﺭﻧﺪ،ﻣﺘﻮﻗﻒ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Optuna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ﺍﻟﻮﺭﯾﺘﻢ ﻫﺎﯼﻫﺮﺱ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ﮐﺮﺩﻩﻭﻣﻨﺎﺑﻊﻣﺤﺎﺳﺒﺎﺗﺭﺍﺑﺮﺭﻭﯼﺁﺯﻣﺎﯾﺶ ﻫﺎﯼﺍﻣﯿﺪﻭﺍﺭﮐﻨﻨﺪە ﺗﺮﻣﺘﻤﺮﮐﺰﮐﻨﺪ.</w:t>
      </w:r>
    </w:p>
    <w:p>
      <w:pPr>
        <w:autoSpaceDN w:val="0"/>
        <w:autoSpaceDE w:val="0"/>
        <w:widowControl/>
        <w:spacing w:line="269" w:lineRule="auto" w:before="96" w:after="0"/>
        <w:ind w:left="426" w:right="5328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Random Search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Grid Search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Tree-structured Parzen Estimator (TPE)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ﻣﺎﻧﻨﺪMedian PruningﻳﺎSuccessive Halving</w:t>
      </w:r>
    </w:p>
    <w:p>
      <w:pPr>
        <w:autoSpaceDN w:val="0"/>
        <w:autoSpaceDE w:val="0"/>
        <w:widowControl/>
        <w:spacing w:line="240" w:lineRule="auto" w:before="56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۲۶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tabs>
          <w:tab w:pos="3816" w:val="left"/>
        </w:tabs>
        <w:autoSpaceDE w:val="0"/>
        <w:widowControl/>
        <w:spacing w:line="295" w:lineRule="auto" w:before="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)ﮐﻪﻣﻘﺪﺍﺭﺑﻬﯿﻨﻪ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Dropout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ﺑﺮﺍﯼﺗﻨﻈﯿﻢﭘﺎﺭﺍﻣﺘﺮﻫﺎﯾﯽﻣﺎﻧﻨﺪﻧﺮﺥ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Optuna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ﺩﺭﺍﯾﻦﭘﮋﻭﻫﺶ،ﺍﺩﻋﺎﺷﺪﻩﮐﻪﺍﺯ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ﺍﺳﺘﻔﺎﺩﻩﺷﺪﻩﺍﺳﺖ.ﺍﯾﻦﻓﺮﺁﯾﻨﺪﻣﻌﻤﻮﻻﺷﺎﻣﻞﺗﻌﺮﯾﻒﯾﺗﺎﺑﻊﻫﺪﻑﻭﻣﺸﺨﺺ</w:t>
      </w:r>
      <w:r>
        <w:rPr>
          <w:rFonts w:ascii="XB Zar" w:hAnsi="XB Zar" w:eastAsia="XB Zar"/>
          <w:b w:val="0"/>
          <w:i w:val="0"/>
          <w:color w:val="00008C"/>
          <w:sz w:val="16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ﯾﺎﻓﺖﺷﺪﻩ(ﻭﺍﺑﻌﺎﺩﻧﻬﺎﻥ۲ .۰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ﺑﺎﺍﺟﺮﺍﯼﻣﺮﺭﺗﺎﺑﻊﻫﺪﻑﺑﺎﻣﻘﺎﺩﯾﺮﻣﺨﺘﻠﻒ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Optuna</w:t>
      </w:r>
      <w:r>
        <w:rPr>
          <w:rFonts w:ascii="XB Zar" w:hAnsi="XB Zar" w:eastAsia="XB Zar"/>
          <w:b w:val="0"/>
          <w:i w:val="0"/>
          <w:color w:val="000000"/>
          <w:sz w:val="24"/>
        </w:rPr>
        <w:t>ﮐﺮﺩﻥﻓﻀﺎﯼﺟﺴﺘﺠﻮﺑﺮﺍﯼﻫﺮﻫﺎﯾﭙﺮﭘﺎﺭﺍﻣﺘﺮﺍﺳﺖ.ﺳﭙﺲ</w:t>
      </w:r>
      <w:r>
        <w:rPr>
          <w:rFonts w:ascii="XB Zar" w:hAnsi="XB Zar" w:eastAsia="XB Zar"/>
          <w:b w:val="0"/>
          <w:i w:val="0"/>
          <w:color w:val="000000"/>
          <w:sz w:val="24"/>
        </w:rPr>
        <w:t>ﻫﺎﯾﭙﺮﭘﺎﺭﺍﻣﺘﺮﻫﺎ )ﮐﻪﺑﺎﺍﺳﺘﻔﺎﺩﻩﺍﺯﻧﻤﻮﻧە ﺑﺮﺩﺍﺭﯼﺗﻄﺒﯿﻘﺍﻧﺘﺨﺎﺏﻣ ﺷﻮﻧﺪ(،ﺑﻪﺗﺪﺭﯾﺞﺑﻪﺳﻤﺖﯾﺎﻓﺘﻦﺗﺮﮐﯿﺐ</w:t>
      </w:r>
      <w:r>
        <w:rPr>
          <w:rFonts w:ascii="XB Zar" w:hAnsi="XB Zar" w:eastAsia="XB Zar"/>
          <w:b w:val="0"/>
          <w:i w:val="0"/>
          <w:color w:val="000000"/>
          <w:sz w:val="24"/>
        </w:rPr>
        <w:t>ﻣ ﺗﻮﺍﻧﺪﻓﺮﺁﯾﻨﺪﺯﻣﺎﻥ ﺑﺮﻭﺧﺴﺘە ﮐﻨﻨﺪﻩﺗﻨﻈﯿﻢﺩﺳﺘﻫﺎﯾﭙﺮﭘﺎﺭﺍﻣﺘﺮﻫﺎﺭﺍ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Optuna</w:t>
      </w:r>
      <w:r>
        <w:rPr>
          <w:rFonts w:ascii="XB Zar" w:hAnsi="XB Zar" w:eastAsia="XB Zar"/>
          <w:b w:val="0"/>
          <w:i w:val="0"/>
          <w:color w:val="000000"/>
          <w:sz w:val="24"/>
        </w:rPr>
        <w:t>ﺑﻬﯿﻨﻪﺣﺮﮐﺖﻣ ﮐﻨﺪ.ﺍﺳﺘﻔﺎﺩﻩﺍﺯ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ﺧﻮﺩﮐﺎﺭﮐﺮﺩﻩﻭﺑﻪﯾﺎﻓﺘﻦﻣﺪﻝ ﻫﺎﯾﯽﺑﺎﻋﻤﻠﺮﺩﺑﻬﺘﺮﮐﻤﮐﻨﺪ.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ﻣﻌﯿﺎﺭﻫﺎﯼﺍﺭﺯﯾﺎﺑﯽﻋﻤﻠﺮﺩ۴ −۳ −۲</w:t>
      </w:r>
    </w:p>
    <w:p>
      <w:pPr>
        <w:autoSpaceDN w:val="0"/>
        <w:tabs>
          <w:tab w:pos="6634" w:val="left"/>
        </w:tabs>
        <w:autoSpaceDE w:val="0"/>
        <w:widowControl/>
        <w:spacing w:line="283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ﺩﺭﺗﺸﺨﯿﺺﺑﺪﺍﻓﺰﺍﺭﻫﺎﯼﺍﻧﺪﺭﻭﯾﺪﯼ،ﺍﺯ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ﺑﺮﺍﯼﺍﺭﺯﯾﺎﺑﯽﮐﻤﻭﮐﯿﻔﻋﻤﻠﺮﺩﻣﺪﻝﻃﺒﻘە ﺑﻨﺪﯼ</w:t>
      </w:r>
      <w:r>
        <w:rPr>
          <w:rFonts w:ascii="XB Zar" w:hAnsi="XB Zar" w:eastAsia="XB Zar"/>
          <w:b w:val="0"/>
          <w:i w:val="0"/>
          <w:color w:val="000000"/>
          <w:sz w:val="24"/>
        </w:rPr>
        <w:t>ﻣﻌﯿﺎﺭﻫﺎﯼﺍﺳﺘﺎﻧﺪﺍﺭﺩﻣﺨﺘﻠﻔﺍﺳﺘﻔﺎﺩﻩﺷﺪﻩﺍﺳﺖ.ﺍﻧﺘﺨﺎﺏﻣﻌﯿﺎﺭﻣﻨﺎﺳﺐﺑﻪﻣﺎﻫﯿﺖﻣﺴﺌﻠﻪﻭﺗﻮﺯﯾﻊﮐﻼﺱ ﻫﺎﺩﺭ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ﻣﺠﻤﻮﻋﻪﺩﺍﺩﻩﺑﺴﺘﮕﺩﺍﺭﺩ.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(Aⅽⅽuraⅽy)ﺩﻗﺖ۱ −۴ −۳ −۲</w:t>
      </w:r>
    </w:p>
    <w:p>
      <w:pPr>
        <w:autoSpaceDN w:val="0"/>
        <w:tabs>
          <w:tab w:pos="1064" w:val="left"/>
        </w:tabs>
        <w:autoSpaceDE w:val="0"/>
        <w:widowControl/>
        <w:spacing w:line="274" w:lineRule="auto" w:before="266" w:after="26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(ﺳﺎﺩە ﺗﺮﯾﻦﻭﺭﺍﯾﺞ ﺗﺮﯾﻦﻣﻌﯿﺎﺭﺍﺭﺯﯾﺎﺑﯽﺍﺳﺖﮐﻪﻧﺴﺒﺖﮐﻞﻧﻤﻮﻧە ﻫﺎﯾﯽﮐﻪﺑﻪﺩﺭﺳﺘ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Accuracy</w:t>
      </w:r>
      <w:r>
        <w:rPr>
          <w:rFonts w:ascii="XB Zar" w:hAnsi="XB Zar" w:eastAsia="XB Zar"/>
          <w:b w:val="0"/>
          <w:i w:val="0"/>
          <w:color w:val="000000"/>
          <w:sz w:val="24"/>
        </w:rPr>
        <w:t>)ﺩﻗﺖ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ﺗﻮﺳﻂﻣﺪﻝﻃﺒﻘە ﺑﻨﺪﯼﺷﺪە ﺍﻧﺪ )ﭼﻪﻣﺜﺒﺖﻭﭼﻪﻣﻨﻔ(ﺑﻪﺗﻌﺪﺍﺩﮐﻞﻧﻤﻮﻧە ﻫﺎﺭﺍﺍﻧﺪﺍﺯە ﮔﯿﺮﯼﻣ ﮐﻨﺪ: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3"/>
        <w:gridCol w:w="4513"/>
      </w:tblGrid>
      <w:tr>
        <w:trPr>
          <w:trHeight w:hRule="exact" w:val="80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22" w:after="0"/>
              <w:ind w:left="0" w:right="26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Aⅽⅽuraⅽy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96" w:after="0"/>
              <w:ind w:left="0" w:right="1296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TP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TN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TP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TN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FP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FN</w:t>
            </w:r>
          </w:p>
        </w:tc>
      </w:tr>
    </w:tbl>
    <w:p>
      <w:pPr>
        <w:autoSpaceDN w:val="0"/>
        <w:autoSpaceDE w:val="0"/>
        <w:widowControl/>
        <w:spacing w:line="238" w:lineRule="auto" w:before="260" w:after="0"/>
        <w:ind w:left="0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:ﮐﻪﺩﺭﺁﻥ</w:t>
      </w:r>
    </w:p>
    <w:p>
      <w:pPr>
        <w:autoSpaceDN w:val="0"/>
        <w:autoSpaceDE w:val="0"/>
        <w:widowControl/>
        <w:spacing w:line="240" w:lineRule="auto" w:before="300" w:after="0"/>
        <w:ind w:left="1070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:ﺗﻌﺪﺍﺩﻧﻤﻮﻧە ﻫﺎﯼﺑﺪﺍﻓﺰﺍﺭﮐﻪﺑﻪﺩﺭﺳﺘﺑﺪﺍﻓﺰﺍﺭﺗﺸﺨﯿﺺﺩﺍﺩﻩﺷﺪە ﺍﻧﺪ.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TP (True Positive)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autoSpaceDE w:val="0"/>
        <w:widowControl/>
        <w:spacing w:line="240" w:lineRule="auto" w:before="300" w:after="0"/>
        <w:ind w:left="1296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.:ﺗﻌﺪﺍﺩﻧﻤﻮﻧە ﻫﺎﯼﺳﺎﻟﻢﮐﻪﺑﻪﺩﺭﺳﺘﺳﺎﻟﻢﺗﺸﺨﯿﺺﺩﺍﺩﻩﺷﺪە ﺍﻧﺪ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TN (True Negative)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tabs>
          <w:tab w:pos="7698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:ﺗﻌﺪﺍﺩﻧﻤﻮﻧە ﻫﺎﯼﺳﺎﻟﻢﮐﻪﺑﻪﺍﺷﺘﺒﺎﻩﺑﺪﺍﻓﺰﺍﺭﺗﺸﺨﯿﺺﺩﺍﺩﻩﺷﺪە ﺍﻧﺪ )ﺧﻄﺎﯼﻧﻮﻉ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FP (False Positive)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.(ﺍﻭﻝ</w:t>
      </w:r>
    </w:p>
    <w:p>
      <w:pPr>
        <w:autoSpaceDN w:val="0"/>
        <w:tabs>
          <w:tab w:pos="7690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:ﺗﻌﺪﺍﺩﻧﻤﻮﻧە ﻫﺎﯼﺑﺪﺍﻓﺰﺍﺭﮐﻪﺑﻪﺍﺷﺘﺒﺎﻩﺳﺎﻟﻢﺗﺸﺨﯿﺺﺩﺍﺩﻩﺷﺪە ﺍﻧﺪ )ﺧﻄﺎﯼﻧﻮﻉ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FN (False Negative)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.(ﺩﻭﻡ</w:t>
      </w:r>
    </w:p>
    <w:p>
      <w:pPr>
        <w:autoSpaceDN w:val="0"/>
        <w:autoSpaceDE w:val="0"/>
        <w:widowControl/>
        <w:spacing w:line="290" w:lineRule="auto" w:before="30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ﺩﺭﺻﺪﮔﺰﺍﺭﺵﺷﺪﻩﺍﺳﺖ.ﺩﻗﺖﻣﻌﯿﺎﺭﺧﻮﺑﯽ۲۴ .۹۷ﺩﺭﺗﺴﺖﻧﻬﺎﯾﯽ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ﺩﺭﺍﯾﻦﭘﮋﻭﻫﺶ،ﺩﻗﺖﻣﺪﻝ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ﺍﺳﺖﺯﻣﺎﻧﮐﻪﮐﻼﺱ ﻫﺎﺗﻘﺮﯾﺒﺎﹰﻣﺘﻮﺍﺯﻥﺑﺎﺷﻨﺪ.ﺑﺎﺍﯾﻦﺣﺎﻝ،ﺩﺭﻣﺠﻤﻮﻋە ﻫﺎﯼﺩﺍﺩﻩﻧﺎﻣﺘﻮﺍﺯﻥ )ﻣﺜﻼﺍﮔﺮﺗﻌﺪﺍﺩ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embedding_dim</w:t>
      </w:r>
    </w:p>
    <w:p>
      <w:pPr>
        <w:autoSpaceDN w:val="0"/>
        <w:autoSpaceDE w:val="0"/>
        <w:widowControl/>
        <w:spacing w:line="240" w:lineRule="auto" w:before="342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۲۷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782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.ﻧﻤﻮﻧە ﻫﺎﯼﺳﺎﻟﻢﺑﺴﯿﺎﺭﺑﯿﺸﺘﺮﺍﺯﺑﺪﺍﻓﺰﺍﺭﻫﺎﺑﺎﺷﺪ(،ﺩﻗﺖﺑﺎﻻﻣﻤﻦﺍﺳﺖﮔﻤﺮﺍە ﮐﻨﻨﺪﻩﺑﺎﺷﺪ</w:t>
      </w:r>
    </w:p>
    <w:p>
      <w:pPr>
        <w:autoSpaceDN w:val="0"/>
        <w:tabs>
          <w:tab w:pos="7866" w:val="left"/>
        </w:tabs>
        <w:autoSpaceDE w:val="0"/>
        <w:widowControl/>
        <w:spacing w:line="240" w:lineRule="auto" w:before="376" w:after="0"/>
        <w:ind w:left="6740" w:right="0" w:firstLine="0"/>
        <w:jc w:val="left"/>
      </w:pPr>
      <w:r>
        <w:rPr>
          <w:rFonts w:ascii="XB Zar" w:hAnsi="XB Zar" w:eastAsia="XB Zar"/>
          <w:b/>
          <w:i w:val="0"/>
          <w:color w:val="000000"/>
          <w:sz w:val="22"/>
        </w:rPr>
        <w:t>Sⅽore F۱</w:t>
      </w:r>
      <w:r>
        <w:tab/>
      </w:r>
      <w:r>
        <w:rPr>
          <w:rFonts w:ascii="XB Zar" w:hAnsi="XB Zar" w:eastAsia="XB Zar"/>
          <w:b/>
          <w:i w:val="0"/>
          <w:color w:val="000000"/>
          <w:sz w:val="22"/>
        </w:rPr>
        <w:t>۲ −۴ −۳ −۲</w:t>
      </w:r>
    </w:p>
    <w:p>
      <w:pPr>
        <w:autoSpaceDN w:val="0"/>
        <w:tabs>
          <w:tab w:pos="4050" w:val="left"/>
        </w:tabs>
        <w:autoSpaceDE w:val="0"/>
        <w:widowControl/>
        <w:spacing w:line="274" w:lineRule="auto" w:before="26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(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Recall</w:t>
      </w:r>
      <w:r>
        <w:rPr>
          <w:rFonts w:ascii="XB Zar" w:hAnsi="XB Zar" w:eastAsia="XB Zar"/>
          <w:b w:val="0"/>
          <w:i w:val="0"/>
          <w:color w:val="000000"/>
          <w:sz w:val="24"/>
        </w:rPr>
        <w:t>)(ﻭﯾﺎﺩﺁﻭﺭﯼ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Precision</w:t>
      </w:r>
      <w:r>
        <w:rPr>
          <w:rFonts w:ascii="XB Zar" w:hAnsi="XB Zar" w:eastAsia="XB Zar"/>
          <w:b w:val="0"/>
          <w:i w:val="0"/>
          <w:color w:val="000000"/>
          <w:sz w:val="24"/>
        </w:rPr>
        <w:t>)(ﻣﯿﺎﻧﮕﯿﻦﻫﺎﺭﻣﻮﻧﯿﺩﻭﻣﻌﯿﺎﺭﺩﯾﺮ،ﯾﻌﻨﺩﻗﺖ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F1</w:t>
      </w:r>
      <w:r>
        <w:rPr>
          <w:rFonts w:ascii="XB Zar" w:hAnsi="XB Zar" w:eastAsia="XB Zar"/>
          <w:b w:val="0"/>
          <w:i w:val="0"/>
          <w:color w:val="000000"/>
          <w:sz w:val="24"/>
        </w:rPr>
        <w:t>ﺍﻣﺘﯿﺎﺯ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ﺍﺳﺖﻭﺑﻪﻭﯾﮋﻩﺩﺭﻣﺴﺎﺋﻞﺑﺎﮐﻼﺱ ﻫﺎﯼﻧﺎﻣﺘﻮﺍﺯﻥﻣﻔﯿﺪﺍﺳﺖ.</w:t>
      </w:r>
    </w:p>
    <w:p>
      <w:pPr>
        <w:autoSpaceDN w:val="0"/>
        <w:tabs>
          <w:tab w:pos="282" w:val="left"/>
        </w:tabs>
        <w:autoSpaceDE w:val="0"/>
        <w:widowControl/>
        <w:spacing w:line="274" w:lineRule="auto" w:before="298" w:after="262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ﻧﺴﺒﺖﻧﻤﻮﻧە ﻫﺎﯾﯽﮐﻪﺑﻪﺩﺭﺳﺘﻣﺜﺒﺖﭘﯿﺶ ﺑﯿﻨﺷﺪە ﺍﻧﺪﺑﻪﮐﻞﻧﻤﻮﻧە ﻫﺎﯾﯽﮐﻪﻣﺜﺒﺖ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Precision)</w:t>
      </w:r>
      <w:r>
        <w:rPr>
          <w:rFonts w:ascii="XB Zar" w:hAnsi="XB Zar" w:eastAsia="XB Zar"/>
          <w:b/>
          <w:i w:val="0"/>
          <w:color w:val="000000"/>
          <w:sz w:val="24"/>
        </w:rPr>
        <w:t>ﺩﻗﺖ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.ﭘﯿﺶ ﺑﯿﻨﺷﺪە ﺍﻧﺪ.ﺍﯾﻦﻣﻌﯿﺎﺭﻧﺸﺎﻥﻣ ﺩﻫﺪﮐﻪﭼﻘﺪﺭﻣ ﺗﻮﺍﻥﺑﻪﭘﯿﺶ ﺑﯿﻨ ﻫﺎﯼﻣﺜﺒﺖﻣﺪﻝﺍﻋﺘﻤﺎﺩﮐﺮﺩ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4513"/>
        <w:gridCol w:w="4513"/>
      </w:tblGrid>
      <w:tr>
        <w:trPr>
          <w:trHeight w:hRule="exact" w:val="80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22" w:after="0"/>
              <w:ind w:left="0" w:right="34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Preⅽision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96" w:after="0"/>
              <w:ind w:left="0" w:right="1728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TP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TP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FP</w:t>
            </w:r>
          </w:p>
        </w:tc>
      </w:tr>
    </w:tbl>
    <w:p>
      <w:pPr>
        <w:autoSpaceDN w:val="0"/>
        <w:tabs>
          <w:tab w:pos="3308" w:val="left"/>
        </w:tabs>
        <w:autoSpaceDE w:val="0"/>
        <w:widowControl/>
        <w:spacing w:line="283" w:lineRule="auto" w:before="358" w:after="262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ﻧﺴﺒﺖﻧﻤﻮﻧە ﻫﺎﯾﯽ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TPR)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(ﯾﺎﻧﺮﺥﻣﺜﺒﺖﻭﺍﻗﻌSensitivity)(ﯾﺎﺣﺴﺎﺳﯿﺖReⅽaⅼⅼ)ﯾﺎﺩﺁﻭﺭﯼ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ﮐﻪﺑﻪﺩﺭﺳﺘﻣﺜﺒﺖﭘﯿﺶ ﺑﯿﻨﺷﺪە ﺍﻧﺪﺑﻪﮐﻞﻧﻤﻮﻧە ﻫﺎﯼﻭﺍﻗﻌﺎﹰﻣﺜﺒﺖ.ﺍﯾﻦﻣﻌﯿﺎﺭﻧﺸﺎﻥﻣ ﺩﻫﺪﮐﻪﻣﺪﻝ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ﭼﻪﮐﺴﺮﯼﺍﺯﻧﻤﻮﻧە ﻫﺎﯼﻣﺜﺒﺖﻭﺍﻗﻌﺭﺍﺗﻮﺍﻧﺴﺘﻪﺷﻨﺎﺳﺎﯾﯽﮐﻨﺪ.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4513"/>
        <w:gridCol w:w="4513"/>
      </w:tblGrid>
      <w:tr>
        <w:trPr>
          <w:trHeight w:hRule="exact" w:val="808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22" w:after="0"/>
              <w:ind w:left="0" w:right="34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Reⅽaⅼⅼ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96" w:after="0"/>
              <w:ind w:left="0" w:right="1872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TP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TP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FN</w:t>
            </w:r>
          </w:p>
        </w:tc>
      </w:tr>
    </w:tbl>
    <w:p>
      <w:pPr>
        <w:autoSpaceDN w:val="0"/>
        <w:autoSpaceDE w:val="0"/>
        <w:widowControl/>
        <w:spacing w:line="240" w:lineRule="auto" w:before="358" w:after="322"/>
        <w:ind w:left="0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:ﺑﻪﺻﻮﺭﺕﺯﯾﺮﻣﺤﺎﺳﺒﻪﻣ ﺷﻮﺩ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</w:t>
      </w:r>
      <w:r>
        <w:rPr>
          <w:rFonts w:ascii="XB Zar" w:hAnsi="XB Zar" w:eastAsia="XB Zar"/>
          <w:b w:val="0"/>
          <w:i w:val="0"/>
          <w:color w:val="000000"/>
          <w:sz w:val="24"/>
        </w:rPr>
        <w:t>ﺍﻣﺘﯿﺎﺯ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2" w:lineRule="exact" w:before="0" w:after="0"/>
        <w:ind w:left="0" w:right="44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Sⅽore F۱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XB Zar" w:hAnsi="XB Zar" w:eastAsia="XB Zar"/>
          <w:b w:val="0"/>
          <w:i w:val="0"/>
          <w:color w:val="000000"/>
          <w:sz w:val="24"/>
          <w:u w:val="single"/>
        </w:rPr>
        <w:t>Preⅽision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XB Zar" w:hAnsi="XB Zar" w:eastAsia="XB Zar"/>
          <w:b w:val="0"/>
          <w:i w:val="0"/>
          <w:color w:val="000000"/>
          <w:sz w:val="24"/>
          <w:u w:val="single"/>
        </w:rPr>
        <w:t xml:space="preserve"> Reⅽaⅼⅼ</w:t>
      </w:r>
      <w:r>
        <w:rPr>
          <w:rFonts w:ascii="XB Zar" w:hAnsi="XB Zar" w:eastAsia="XB Zar"/>
          <w:b w:val="0"/>
          <w:i w:val="0"/>
          <w:color w:val="000000"/>
          <w:sz w:val="24"/>
          <w:u w:val="single"/>
        </w:rPr>
        <w:t>Preⅽision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XB Zar" w:hAnsi="XB Zar" w:eastAsia="XB Zar"/>
          <w:b w:val="0"/>
          <w:i w:val="0"/>
          <w:color w:val="000000"/>
          <w:sz w:val="24"/>
          <w:u w:val="single"/>
        </w:rPr>
        <w:t xml:space="preserve"> Reⅽaⅼⅼ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</w:p>
    <w:p>
      <w:pPr>
        <w:sectPr>
          <w:type w:val="continuous"/>
          <w:pgSz w:w="11906" w:h="16838"/>
          <w:pgMar w:top="846" w:right="1440" w:bottom="492" w:left="1440" w:header="720" w:footer="720" w:gutter="0"/>
          <w:cols w:num="2" w:equalWidth="0">
            <w:col w:w="5520" w:space="0"/>
            <w:col w:w="3505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exact" w:before="38" w:after="320"/>
        <w:ind w:left="0" w:right="1584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TP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TP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FP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FN</w:t>
      </w:r>
    </w:p>
    <w:p>
      <w:pPr>
        <w:sectPr>
          <w:type w:val="nextColumn"/>
          <w:pgSz w:w="11906" w:h="16838"/>
          <w:pgMar w:top="846" w:right="1440" w:bottom="492" w:left="1440" w:header="720" w:footer="720" w:gutter="0"/>
          <w:cols w:num="2" w:equalWidth="0">
            <w:col w:w="5520" w:space="0"/>
            <w:col w:w="3505" w:space="0"/>
          </w:cols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0"/>
        <w:ind w:left="144" w:right="2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ﺗﻌﺎﺩﻟﺑﯿﻦﺩﻗﺖﻭﯾﺎﺩﺁﻭﺭﯼﺑﺮﻗﺮﺍﺭﻣ ﮐﻨﺪﻭﻣﻘﺪﺍﺭﺑﺎﻻﯼﺁﻥﻧﺸﺎﻥﻣ ﺩﻫﺪﮐﻪﻣﺪﻝﻫﻢﺩﺭﮐﺎﻫﺶ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</w:t>
      </w:r>
      <w:r>
        <w:rPr>
          <w:rFonts w:ascii="XB Zar" w:hAnsi="XB Zar" w:eastAsia="XB Zar"/>
          <w:b w:val="0"/>
          <w:i w:val="0"/>
          <w:color w:val="000000"/>
          <w:sz w:val="24"/>
        </w:rPr>
        <w:t>ﺍﻣﺘﯿﺎﺯ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FN</w:t>
      </w:r>
      <w:r>
        <w:rPr>
          <w:rFonts w:ascii="XB Zar" w:hAnsi="XB Zar" w:eastAsia="XB Zar"/>
          <w:b w:val="0"/>
          <w:i w:val="0"/>
          <w:color w:val="000000"/>
          <w:sz w:val="24"/>
        </w:rPr>
        <w:t>) ﻣ ﺷﻮﺩ(ﻭﻫﻢﺩﺭﺷﻨﺎﺳﺎﯾﯽﻧﻤﻮﻧە ﻫﺎﯼﻣﺜﺒﺖﻭﺍﻗﻌ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Precision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ﺑﺎﻻﺑﺎﻋﺚﮐﺎﻫﺶ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FP</w:t>
      </w:r>
      <w:r>
        <w:rPr>
          <w:rFonts w:ascii="XB Zar" w:hAnsi="XB Zar" w:eastAsia="XB Zar"/>
          <w:b w:val="0"/>
          <w:i w:val="0"/>
          <w:color w:val="000000"/>
          <w:sz w:val="24"/>
        </w:rPr>
        <w:t>)ﻫﺸﺪﺍﺭﻫﺎﯼﮐﺎﺫﺏ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ﺩﺭﺑﻬﺘﺮﯾﻦ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۰.۹۸۲۳ 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ﻣ ﺷﻮﺩ(ﻣﻮﻓﻖﺑﻮﺩﻩﺍﺳﺖ.ﺩﺭﺍﯾﻦﭘﮋﻭﻫﺶ،ﻣﻘﺪﺍﺭ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Recall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ﺑﺎﻻﺑﺎﻋﺚﮐﺎﻫﺶ</w:t>
      </w:r>
      <w:r>
        <w:rPr>
          <w:rFonts w:ascii="XB Zar" w:hAnsi="XB Zar" w:eastAsia="XB Zar"/>
          <w:b w:val="0"/>
          <w:i w:val="0"/>
          <w:color w:val="000000"/>
          <w:sz w:val="24"/>
        </w:rPr>
        <w:t>ﺣﺎﻟﺖﺑﻪﺩﺳﺖﺁﻣﺪﻩﮐﻪﻧﺸﺎﻥ ﺩﻫﻨﺪﻩﻋﻤﻠﺮﺩﺑﺴﯿﺎﺭﺧﻮﺏﻣﺪﻝﺩﺭﻫﺮﺩﻭﺟﻨﺒﻪﺍﺳﺖ.ﺍﯾﻦﻣﻌﯿﺎﺭﻣﻌﻤﻮﻻﺑﺮﺍﯼ</w:t>
      </w:r>
      <w:r>
        <w:rPr>
          <w:rFonts w:ascii="XB Zar" w:hAnsi="XB Zar" w:eastAsia="XB Zar"/>
          <w:b w:val="0"/>
          <w:i w:val="0"/>
          <w:color w:val="000000"/>
          <w:sz w:val="24"/>
        </w:rPr>
        <w:t>(ﻣ ﺗﻮﺍﻧﺪﺑﺎﻻ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FP</w:t>
      </w:r>
      <w:r>
        <w:rPr>
          <w:rFonts w:ascii="XB Zar" w:hAnsi="XB Zar" w:eastAsia="XB Zar"/>
          <w:b w:val="0"/>
          <w:i w:val="0"/>
          <w:color w:val="000000"/>
          <w:sz w:val="24"/>
        </w:rPr>
        <w:t>ﯾﺎ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FN</w:t>
      </w:r>
      <w:r>
        <w:rPr>
          <w:rFonts w:ascii="XB Zar" w:hAnsi="XB Zar" w:eastAsia="XB Zar"/>
          <w:b w:val="0"/>
          <w:i w:val="0"/>
          <w:color w:val="000000"/>
          <w:sz w:val="24"/>
        </w:rPr>
        <w:t>)ﺍﺭﺯﯾﺎﺑﯽﻋﻤﻠﺮﺩﺩﺭﺗﺸﺨﯿﺺﺑﺪﺍﻓﺰﺍﺭﺍﺭﺟﺤﯿﺖﺩﺍﺭﺩ،ﺯﯾﺮﺍﻫﺰﯾﻨﻪﺗﺸﺨﯿﺺﻧﺎﺩﺭﺳﺖ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ﺑﺎﺷﺪ.</w:t>
      </w:r>
    </w:p>
    <w:p>
      <w:pPr>
        <w:autoSpaceDN w:val="0"/>
        <w:autoSpaceDE w:val="0"/>
        <w:widowControl/>
        <w:spacing w:line="240" w:lineRule="auto" w:before="200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۲۸</w:t>
      </w:r>
    </w:p>
    <w:p>
      <w:pPr>
        <w:sectPr>
          <w:type w:val="continuous"/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tabs>
          <w:tab w:pos="7866" w:val="left"/>
        </w:tabs>
        <w:autoSpaceDE w:val="0"/>
        <w:widowControl/>
        <w:spacing w:line="240" w:lineRule="auto" w:before="0" w:after="0"/>
        <w:ind w:left="49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Area Under the ROC Curve</w:t>
      </w:r>
      <w:r>
        <w:rPr>
          <w:rFonts w:ascii="XB Zar" w:hAnsi="XB Zar" w:eastAsia="XB Zar"/>
          <w:b/>
          <w:i w:val="0"/>
          <w:color w:val="000000"/>
          <w:sz w:val="22"/>
        </w:rPr>
        <w:t xml:space="preserve"> AUⅭ</w:t>
      </w:r>
      <w:r>
        <w:tab/>
      </w:r>
      <w:r>
        <w:rPr>
          <w:rFonts w:ascii="XB Zar" w:hAnsi="XB Zar" w:eastAsia="XB Zar"/>
          <w:b/>
          <w:i w:val="0"/>
          <w:color w:val="000000"/>
          <w:sz w:val="22"/>
        </w:rPr>
        <w:t>۳ −۴ −۳ −۲</w:t>
      </w:r>
    </w:p>
    <w:p>
      <w:pPr>
        <w:autoSpaceDN w:val="0"/>
        <w:tabs>
          <w:tab w:pos="3584" w:val="left"/>
        </w:tabs>
        <w:autoSpaceDE w:val="0"/>
        <w:widowControl/>
        <w:spacing w:line="274" w:lineRule="auto" w:before="260" w:after="262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ﺭﺍﺩﺭﻣﻘﺎﺑﻞ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Recall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ﯾﺎﻫﻤﺎﻥ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ﻧﻤﻮﺩﺍﺭﯼﺍﺳﺖﮐﻪﻧﺮﺥﻣﺜﺒﺖﻭﺍﻗﻌ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ﻣﻨﺤﻨﻣﺸﺨﺼﻪﻋﻤﻠﺮﺩﮔﯿﺮﻧﺪﻩ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ﺩﺭﺁﺳﺘﺎﻧە ﻫﺎﯼﻃﺒﻘە ﺑﻨﺪﯼﻣﺨﺘﻠﻒﺭﺳﻢﻣ ﮐﻨﺪ.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ﻧﺮﺥﻣﺜﺒﺖﮐﺎﺫﺏ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4513"/>
        <w:gridCol w:w="4513"/>
      </w:tblGrid>
      <w:tr>
        <w:trPr>
          <w:trHeight w:hRule="exact" w:val="808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22" w:after="0"/>
              <w:ind w:left="0" w:right="44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FPR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96" w:after="0"/>
              <w:ind w:left="0" w:right="1728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FP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FP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TN</w:t>
            </w:r>
          </w:p>
        </w:tc>
      </w:tr>
    </w:tbl>
    <w:p>
      <w:pPr>
        <w:autoSpaceDN w:val="0"/>
        <w:autoSpaceDE w:val="0"/>
        <w:widowControl/>
        <w:spacing w:line="274" w:lineRule="auto" w:before="254" w:after="0"/>
        <w:ind w:left="1974" w:right="144" w:hanging="1714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ﯾﻣﻌﯿﺎﺭﻭﺍﺣﺪﺍﺳﺖﮐﻪﺗﻮﺍﻧﺎﯾﯽﮐﻠﻣﺪﻝﺩﺭﺗﻤﺎﯾﺰﺑﯿﻦﮐﻼﺱ ﻫﺎﯼﻣﺜﺒﺖﻭﻣﻨﻔ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ﻣﺴﺎﺣﺖﺯﯾﺮﺍﯾﻦﻣﻨﺤﻨ</w:t>
      </w:r>
      <w:r>
        <w:rPr>
          <w:rFonts w:ascii="XB Zar" w:hAnsi="XB Zar" w:eastAsia="XB Zar"/>
          <w:b w:val="0"/>
          <w:i w:val="0"/>
          <w:color w:val="000000"/>
          <w:sz w:val="24"/>
        </w:rPr>
        <w:t>ﻣﺘﻐﯿﺮﺍﺳﺖ.۱ﻭ۰ﺑﯿﻦ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AUC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ﺭﺍﺩﺭﺗﻤﺎﻡﺁﺳﺘﺎﻧە ﻫﺎﯼﻣﻤﻦﺍﻧﺪﺍﺯە ﮔﯿﺮﯼﻣ ﮐﻨﺪ.ﻣﻘﺪﺍﺭ</w:t>
      </w:r>
    </w:p>
    <w:p>
      <w:pPr>
        <w:autoSpaceDN w:val="0"/>
        <w:autoSpaceDE w:val="0"/>
        <w:widowControl/>
        <w:spacing w:line="240" w:lineRule="auto" w:before="30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:ﻃﺒﻘە ﺑﻨﺪﯼﮐﺎﻣﻞﻭﺑﯽ ﻧﻘﺺ.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AUC = 1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autoSpaceDE w:val="0"/>
        <w:widowControl/>
        <w:spacing w:line="240" w:lineRule="auto" w:before="30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.(:ﻋﻤﻠﺮﺩﺗﺼﺎﺩﻓ )ﻣﺎﻧﻨﺪﭘﺮﺗﺎﺏﺳﻪ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AUC = 0.5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autoSpaceDE w:val="0"/>
        <w:widowControl/>
        <w:spacing w:line="238" w:lineRule="auto" w:before="30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.:ﻋﻤﻠﺮﺩﺑﺪﺗﺮﺍﺯﺗﺼﺎﺩﻓ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AUC &lt; 0.5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autoSpaceDE w:val="0"/>
        <w:widowControl/>
        <w:spacing w:line="290" w:lineRule="auto" w:before="30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ﯾﻣﻌﯿﺎﺭﻣﻔﯿﺪﺍﺳﺖﺯﯾﺮﺍﻧﺴﺒﺖﺑﻪﺗﻐﯿﯿﺮﺍﺕﺁﺳﺘﺎﻧﻪﻃﺒﻘە ﺑﻨﺪﯼﻭﻫﻤﭽﻨﯿﻦﻧﺴﺒﺖﺑﻪﻋﺪﻡﺗﻮﺍﺯﻥﮐﻼﺱ 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AUC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ﺑﺎﻻ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ﺩﺭﻣﺘﻦﮔﺰﺍﺭﺵﻧﺸﺪﻩ،ﺍﻣﺎﺑﺎﺗﻮﺟﻪﺑﻪ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AUC</w:t>
      </w:r>
      <w:r>
        <w:rPr>
          <w:rFonts w:ascii="XB Zar" w:hAnsi="XB Zar" w:eastAsia="XB Zar"/>
          <w:b w:val="0"/>
          <w:i w:val="0"/>
          <w:color w:val="000000"/>
          <w:sz w:val="24"/>
        </w:rPr>
        <w:t>)ﺗﺎﺣﺪﯼ(ﻣﻘﺎﻭﻡﺍﺳﺖ.ﻫﺮﭼﻨﺪﻣﻘﺪﺍﺭﺩﻗﯿﻖ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ﯾﺎﺑﯿﺸﺘﺮ(ﺑﺎﺷﺪ،ﮐﻪ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۰.۹۸</w:t>
      </w:r>
      <w:r>
        <w:rPr>
          <w:rFonts w:ascii="XB Zar" w:hAnsi="XB Zar" w:eastAsia="XB Zar"/>
          <w:b w:val="0"/>
          <w:i w:val="0"/>
          <w:color w:val="000000"/>
          <w:sz w:val="24"/>
        </w:rPr>
        <w:t>)ﺍﺣﺘﻤﺎﻻﺣﺪﻭﺩ۱ﻧﯿﺰﺑﺴﯿﺎﺭﺑﺎﻻﻭﻧﺰﺩﯾﺑﻪ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AUC(</w:t>
      </w:r>
      <w:r>
        <w:rPr>
          <w:rFonts w:ascii="XB Zar" w:hAnsi="XB Zar" w:eastAsia="XB Zar"/>
          <w:b w:val="0"/>
          <w:i w:val="0"/>
          <w:color w:val="000000"/>
          <w:sz w:val="24"/>
        </w:rPr>
        <w:t>،ﺍﻧﺘﻈﺎﺭﻣ ﺭﻭﺩﻣﻘﺪﺍﺭ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۰.۹۸۲۳) </w:t>
      </w:r>
      <w:r>
        <w:rPr>
          <w:rFonts w:ascii="XB Zar" w:hAnsi="XB Zar" w:eastAsia="XB Zar"/>
          <w:b w:val="0"/>
          <w:i w:val="0"/>
          <w:color w:val="000000"/>
          <w:sz w:val="24"/>
        </w:rPr>
        <w:t>.ﺍﺳﺖ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ﻧﺸﺎﻥ ﺩﻫﻨﺪﻩﻗﺪﺭﺕﺗﻤﺎﯾﺰﻋﺎﻟﻣﺪﻝ</w:t>
      </w:r>
    </w:p>
    <w:p>
      <w:pPr>
        <w:autoSpaceDN w:val="0"/>
        <w:tabs>
          <w:tab w:pos="3832" w:val="left"/>
          <w:tab w:pos="5654" w:val="left"/>
        </w:tabs>
        <w:autoSpaceDE w:val="0"/>
        <w:widowControl/>
        <w:spacing w:line="290" w:lineRule="auto" w:before="43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(ﺑﻪﻫﻤﺮﺍﻩ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AUC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،ﺍﺳﺘﻔﺎﺩﻩﺗﺮﮐﯿﺒﯽﺍﺯﺍﯾﻦﻣﻌﯿﺎﺭﻫﺎ )ﺩﻗﺖ</w:t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ﺟﻤ ﺑﻨﺪﯼﺍﺭﺯﯾﺎﺑﯽ۱ −۳ −۴ −۳ −۲</w:t>
      </w:r>
      <w:r>
        <w:rPr>
          <w:rFonts w:ascii="XB Zar" w:hAnsi="XB Zar" w:eastAsia="XB Zar"/>
          <w:b w:val="0"/>
          <w:i w:val="0"/>
          <w:color w:val="000000"/>
          <w:sz w:val="24"/>
        </w:rPr>
        <w:t>ﺍﺭﺍﺋﻪﻣ ﺩﻫﺪﻭﺍﻣﺎﻥﻣﻘﺎﯾﺴﻪ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ﺍﻋﺘﺒﺎﺭﺳﻨﺠﻣﺘﻘﺎﻃ،ﺗﺼﻮﯾﺮﯼﺟﺎﻣﻭﻗﺎﺑﻞﺍﻋﺘﻤﺎﺩﺍﺯﻋﻤﻠﺮﺩﻣﺪﻝ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ﻣﻌﻨﺎﺩﺍﺭﺁﻥﺑﺎﺳﺎﯾﺮﺭﻭﺵ ﻫﺎﺭﺍﻓﺮﺍﻫﻢﻣ ﮐﻨﺪ.ﻣﺪﯾﺮﯾﺖﺩﻗﯿﻖﺑﯿﺶ ﺑﺮﺍﺯﺵﻭﮐﻢ ﺑﺮﺍﺯﺵﻭﺍﺳﺘﻔﺎﺩﻩﺍﺯﺭﻭﺵ ﻫﺎﯼ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ﺑﻬﯿﻨە ﺳﺎﺯﯼﻣﻨﺎﺳﺐﻧﯿﺰﺑﻪﺩﺳﺘﯿﺎﺑﯽﺑﻪﺍﯾﻦﻧﺘﺎﯾﺞﮐﻤﮐﺮﺩە ﺍﻧﺪ.</w:t>
      </w:r>
    </w:p>
    <w:p>
      <w:pPr>
        <w:autoSpaceDN w:val="0"/>
        <w:autoSpaceDE w:val="0"/>
        <w:widowControl/>
        <w:spacing w:line="240" w:lineRule="auto" w:before="42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ﻣﺮﻭﺭﯼﺑﺮﻣﻄﺎﻟﻌﺎﺕﭘﯿﺸﯿﻦ۴ −۲</w:t>
      </w:r>
    </w:p>
    <w:p>
      <w:pPr>
        <w:autoSpaceDN w:val="0"/>
        <w:tabs>
          <w:tab w:pos="8146" w:val="left"/>
        </w:tabs>
        <w:autoSpaceDE w:val="0"/>
        <w:widowControl/>
        <w:spacing w:line="283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ﺩﺭﺍﯾﻦﺑﺨﺶ،ﭘﮋﻭﻫﺶ ﻫﺎﯼﭘﯿﺸﯿﻦﺩﺭﺣﻮﺯﻩﺗﺸﺨﯿﺺﺑﺪﺍﻓﺰﺍﺭﻫﺎﯼﺍﻧﺪﺭﻭﯾﺪﯼﺑﺎﺗﻤﺮﮐﺰﺑﺮﺭﻭﯾﺮﺩﻫﺎﯼ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ﺍﺻﻠﺗﺤﻠﯿﻞﺍﯾﺴﺘﺎﻭﭘﻮﯾﺎﻣﺮﻭﺭﻣ ﺷﻮﻧﺪ.ﻫﻤﭽﻨﯿﻦ،ﺑﻪﺗﺎﺭﯾﺨﭽﻪﻣﺨﺘﺼﺮﯼﺍﺯﺗﻼﺵ ﻫﺎﺩﺭﺍﯾﻦﺯﻣﯿﻨﻪﺍﺷﺎﺭﻩ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 ﺷﻮﺩ.</w:t>
      </w:r>
    </w:p>
    <w:p>
      <w:pPr>
        <w:autoSpaceDN w:val="0"/>
        <w:autoSpaceDE w:val="0"/>
        <w:widowControl/>
        <w:spacing w:line="269" w:lineRule="auto" w:before="96" w:after="0"/>
        <w:ind w:left="426" w:right="5472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Receiver Operating Characteristic, ROC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True Positive Rate, TPR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False Positive Rate, FPR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Area Under the Curve, AUC</w:t>
      </w:r>
    </w:p>
    <w:p>
      <w:pPr>
        <w:autoSpaceDN w:val="0"/>
        <w:autoSpaceDE w:val="0"/>
        <w:widowControl/>
        <w:spacing w:line="240" w:lineRule="auto" w:before="50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۲۹</w:t>
      </w:r>
    </w:p>
    <w:p>
      <w:pPr>
        <w:sectPr>
          <w:pgSz w:w="11906" w:h="16838"/>
          <w:pgMar w:top="87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ﺭﻭﺵ ﻫﺎﯼﺗﺤﻠﯿﻞﺍﯾﺴﺘﺎ۱ −۴ −۲</w:t>
      </w:r>
    </w:p>
    <w:p>
      <w:pPr>
        <w:autoSpaceDN w:val="0"/>
        <w:tabs>
          <w:tab w:pos="7050" w:val="left"/>
        </w:tabs>
        <w:autoSpaceDE w:val="0"/>
        <w:widowControl/>
        <w:spacing w:line="290" w:lineRule="auto" w:before="25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ﺑﻪﺑﺮﺭﺳﻭﺗﺤﻠﯿﻞﮐﺪﻭﺳﺎﺧﺘﺎﺭﺍﭘﻠﯿﯿﺸﻦ ﻫﺎﯼﺍﻧﺪﺭﻭﯾﺪﯼﺑﺪﻭﻥﻧﯿﺎﺯﺑﻪﺍﺟﺮﺍﯼ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ﺭﻭﺵ ﻫﺎﯼﺗﺤﻠﯿﻞﺍﯾﺴﺘﺎ</w:t>
      </w:r>
      <w:r>
        <w:rPr>
          <w:rFonts w:ascii="XB Zar" w:hAnsi="XB Zar" w:eastAsia="XB Zar"/>
          <w:b w:val="0"/>
          <w:i w:val="0"/>
          <w:color w:val="000000"/>
          <w:sz w:val="24"/>
        </w:rPr>
        <w:t>ﺁﻥ ﻫﺎﻣ ﭘﺮﺩﺍﺯﻧﺪ.ﺍﯾﻦﺭﻭﺵ ﻫﺎﻣﻌﻤﻮﻻﺳﺮﯾﻊ ﺗﺮﺍﺯﺗﺤﻠﯿﻞﭘﻮﯾﺎﻫﺴﺘﻨﺪﻭﻣ ﺗﻮﺍﻧﻨﺪﭘﻮﺷﺶﮐﺎﻣﻠﺍﺯﮐﺪﺑﺮﻧﺎﻣﻪﺭﺍ</w:t>
      </w:r>
      <w:r>
        <w:rPr>
          <w:rFonts w:ascii="XB Zar" w:hAnsi="XB Zar" w:eastAsia="XB Zar"/>
          <w:b w:val="0"/>
          <w:i w:val="0"/>
          <w:color w:val="000000"/>
          <w:sz w:val="24"/>
        </w:rPr>
        <w:t>ﻓﺮﺍﻫﻢﮐﻨﻨﺪ.ﻭﯾﮋﮔ ﻫﺎﯼﺍﺳﺘﺨﺮﺍﺝ ﺷﺪﻩﺍﺯﺗﺤﻠﯿﻞﺍﯾﺴﺘﺎﺍﻏﻠﺐﺑﻪﻋﻨﻮﺍﻥﻭﺭﻭﺩﯼﺑﺮﺍﯼﻣﺪﻝ ﻫﺎﯼﯾﺎﺩﮔﯿﺮﯼﻣﺎﺷﯿﻦ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[.</w:t>
      </w:r>
      <w:r>
        <w:rPr>
          <w:rFonts w:ascii="XB Zar" w:hAnsi="XB Zar" w:eastAsia="XB Zar"/>
          <w:b w:val="0"/>
          <w:i w:val="0"/>
          <w:color w:val="00008C"/>
          <w:sz w:val="24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]ﺍﺳﺘﻔﺎﺩﻩﻣ ﺷﻮﻧﺪ</w:t>
      </w:r>
    </w:p>
    <w:p>
      <w:pPr>
        <w:autoSpaceDN w:val="0"/>
        <w:autoSpaceDE w:val="0"/>
        <w:widowControl/>
        <w:spacing w:line="238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ﺗﺤﻠﯿﻞﻭﯾﮋﮔ ﻫﺎﯼﻣﺒﺘﻨﺑﺮﻣﺎﻧﯿﻔﺴﺖﻭﻣﺘﺎﺩﺍﺩﻩ۱ −۱ −۴ −۲</w:t>
      </w:r>
    </w:p>
    <w:p>
      <w:pPr>
        <w:autoSpaceDN w:val="0"/>
        <w:autoSpaceDE w:val="0"/>
        <w:widowControl/>
        <w:spacing w:line="240" w:lineRule="auto" w:before="266" w:after="0"/>
        <w:ind w:left="438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.ﺣﺎﻭﯼﺍﻃﻼﻋﺎﺕﻣﻬﻤﺩﺭﺑﺎﺭﻩﺳﺎﺧﺘﺎﺭﻭﻧﯿﺎﺯﻣﻨﺪﯼ ﻫﺎﯼﺍﭘﻠﯿﯿﺸﻦﺍﺳﺖ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AndroidManifest.xml</w:t>
      </w:r>
      <w:r>
        <w:rPr>
          <w:rFonts w:ascii="XB Zar" w:hAnsi="XB Zar" w:eastAsia="XB Zar"/>
          <w:b w:val="0"/>
          <w:i w:val="0"/>
          <w:color w:val="000000"/>
          <w:sz w:val="24"/>
        </w:rPr>
        <w:t>ﻓﺎﯾﻞ</w:t>
      </w:r>
    </w:p>
    <w:p>
      <w:pPr>
        <w:autoSpaceDN w:val="0"/>
        <w:tabs>
          <w:tab w:pos="6906" w:val="left"/>
        </w:tabs>
        <w:autoSpaceDE w:val="0"/>
        <w:widowControl/>
        <w:spacing w:line="295" w:lineRule="auto" w:before="300" w:after="0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ﯾﺍﺯﭘﺮﮐﺎﺭﺑﺮﺩﺗﺮﯾﻦﺭﻭﺵ ﻫﺎﯼﺍﯾﺴﺘﺎ،ﺗﺤﻠﯿﻞﺍﻟﻮﻫﺎﯼﻣﺠﻮﺯﻫﺎﯼ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Permissions)</w:t>
      </w:r>
      <w:r>
        <w:rPr>
          <w:rFonts w:ascii="XB Zar" w:hAnsi="XB Zar" w:eastAsia="XB Zar"/>
          <w:b/>
          <w:i w:val="0"/>
          <w:color w:val="000000"/>
          <w:sz w:val="24"/>
        </w:rPr>
        <w:t>ﺗﺤﻠﯿﻞﻣﺠﻮﺯﻫﺎ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ﺩﺭﺧﻮﺍﺳﺖ ﺷﺪﻩﺗﻮﺳﻂﺍﭘﻠﯿﯿﺸﻦﺍﺳﺖ.ﺑﺪﺍﻓﺰﺍﺭﻫﺎﺍﻏﻠﺐﻣﺠﻮﺯﻫﺎﯼﺧﻄﺮﻧﺎﮎﻭﻏﯿﺮﺿﺮﻭﺭﯼﺑﯿﺸﺘﺮﯼ</w:t>
      </w:r>
      <w:r>
        <w:rPr>
          <w:rFonts w:ascii="XB Zar" w:hAnsi="XB Zar" w:eastAsia="XB Zar"/>
          <w:b w:val="0"/>
          <w:i w:val="0"/>
          <w:color w:val="000000"/>
          <w:sz w:val="24"/>
        </w:rPr>
        <w:t>[ﻧﺸﺎﻥﺩﺍﺩە ﺍﻧﺪ</w:t>
      </w:r>
      <w:r>
        <w:rPr>
          <w:rFonts w:ascii="XB Zar" w:hAnsi="XB Zar" w:eastAsia="XB Zar"/>
          <w:b w:val="0"/>
          <w:i w:val="0"/>
          <w:color w:val="00008C"/>
          <w:sz w:val="24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Drebin</w:t>
      </w:r>
      <w:r>
        <w:rPr>
          <w:rFonts w:ascii="XB Zar" w:hAnsi="XB Zar" w:eastAsia="XB Zar"/>
          <w:b w:val="0"/>
          <w:i w:val="0"/>
          <w:color w:val="000000"/>
          <w:sz w:val="24"/>
        </w:rPr>
        <w:t>ﻧﺴﺒﺖﺑﻪﮐﺎﺭﺑﺮﺩﻇﺎﻫﺮﯼﺧﻮﺩﺩﺭﺧﻮﺍﺳﺖﻣ ﮐﻨﻨﺪ.ﭘﮋﻭﻫﺶ ﻫﺎﯼﻣﺘﻌﺪﺩﯼﻣﺎﻧﻨﺪ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ﮐﻪﺗﺮﮐﯿﺐﻣﺠﻮﺯﻫﺎﺑﺎﺳﺎﯾﺮﻭﯾﮋﮔ ﻫﺎﯼﺍﯾﺴﺘﺎﻣ ﺗﻮﺍﻧﺪﺩﺭﺗﺸﺨﯿﺺﺑﺎﺩﺕ ﺍﻓﺰﺍﺭﻣﺆﺛﺮﺑﺎﺷﺪ.ﻣﺪﻝ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،ﺩﺭﺧﺖﺗﺼﻤﯿﻢﻭﺑﯿﺰﺳﺎﺩﻩﺍﻏﻠﺐﺑﺮﺍﯼﻃﺒﻘە ﺑﻨﺪﯼﺑﺮﺍﺳﺎﺱﺍﯾﻦﻭﯾﮋﮔ 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ﯾﺎﺩﮔﯿﺮﯼﻣﺎﺷﯿﻦﻣﺎﻧﻨﺪ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ﺍﺳﺘﻔﺎﺩﻩﺷﺪە ﺍﻧﺪ.</w:t>
      </w:r>
    </w:p>
    <w:p>
      <w:pPr>
        <w:autoSpaceDN w:val="0"/>
        <w:tabs>
          <w:tab w:pos="2522" w:val="left"/>
        </w:tabs>
        <w:autoSpaceDE w:val="0"/>
        <w:widowControl/>
        <w:spacing w:line="274" w:lineRule="auto" w:before="296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ﻭﻫﻤﭽﻨﯿﻦﻓﯿﻠﺘﺮﻫﺎﯼ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ﺗﻌﺪﺍﺩﻭﻧﻮﻉﺍﺟﺰﺍﯼﺗﻌﺮﯾﻒ ﺷﺪﻩﺩﺭﻣﺎﻧﯿﻔﺴﺖ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Components)</w:t>
      </w:r>
      <w:r>
        <w:rPr>
          <w:rFonts w:ascii="XB Zar" w:hAnsi="XB Zar" w:eastAsia="XB Zar"/>
          <w:b/>
          <w:i w:val="0"/>
          <w:color w:val="000000"/>
          <w:sz w:val="24"/>
        </w:rPr>
        <w:t>ﺍﺟﺰﺍﯼﺑﺮﻧﺎﻣﻪ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.ﻣﺮﺗﺒﻂﺑﺎﺁﻥ ﻫﺎﻧﯿﺰﻣ ﺗﻮﺍﻧﺪﺍﻃﻼﻋﺎﺕﻣﻔﯿﺪﯼﺩﺭﺍﺧﺘﯿﺎﺭﻗﺮﺍﺭﺩﻫﺪ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Intent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(Code Analysis)</w:t>
      </w:r>
      <w:r>
        <w:rPr>
          <w:rFonts w:ascii="XB Zar" w:hAnsi="XB Zar" w:eastAsia="XB Zar"/>
          <w:b/>
          <w:i w:val="0"/>
          <w:color w:val="000000"/>
          <w:sz w:val="22"/>
        </w:rPr>
        <w:t>ﺗﺤﻠﯿﻞﮐﺪ۲ −۱ −۴ −۲</w:t>
      </w:r>
    </w:p>
    <w:p>
      <w:pPr>
        <w:autoSpaceDN w:val="0"/>
        <w:autoSpaceDE w:val="0"/>
        <w:widowControl/>
        <w:spacing w:line="240" w:lineRule="auto" w:before="264" w:after="0"/>
        <w:ind w:left="1358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.(ﻣ ﭘﺮﺩﺍﺯﻧﺪ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Native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ﯾﺎﮐﺪ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Dalvik/ART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ﺍﯾﻦﺭﻭﺵ ﻫﺎﺑﻪﺑﺮﺭﺳﺧﻮﺩﮐﺪﺑﺮﻧﺎﻣﻪ )ﺑﺎﯾﺖ ﮐﺪ</w:t>
      </w:r>
    </w:p>
    <w:p>
      <w:pPr>
        <w:autoSpaceDN w:val="0"/>
        <w:tabs>
          <w:tab w:pos="7698" w:val="left"/>
        </w:tabs>
        <w:autoSpaceDE w:val="0"/>
        <w:widowControl/>
        <w:spacing w:line="293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ﻫﺎﯼﻣﺮﺑﻮﻁﺑﻪ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ﺣﺴﺎﺱ )ﻣﺎﻧﻨﺪ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ﺷﻨﺎﺳﺎﯾﯽﻭﺗﺤﻠﯿﻞﻓﺮﺍﺧﻮﺍﻧ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/>
          <w:i w:val="0"/>
          <w:color w:val="000000"/>
          <w:sz w:val="24"/>
        </w:rPr>
        <w:t>ﺗﺤﻠﯿﻞﻓﺮﺍﺧﻮﺍﻧ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ﺍﺭﺳﺎﻝﭘﯿﺎﻣ،ﺩﺳﺘﺮﺳﺑﻪﻣﻮﻗﻌﯿﺖﻣﺎﻧ،ﯾﺎﺍﺳﺘﻔﺎﺩﻩﺍﺯﺗﻮﺍﺑﻊﺭﻣﺰﻧﮕﺎﺭﯼ(ﯾﺩﯾﺮﺍﺯﺭﻭﯾﺮﺩﻫﺎﯼ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ﻣ ﺗﻮﺍﻧﻨﺪﻧﺸﺎﻥ ﺩﻫﻨﺪﻩﺭﻓﺘﺎﺭﻣﺨﺮﺏﺑﺎﺷﻨﺪ.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ﺭﺍﯾﺞﺍﺳﺖ.ﺍﻟﻮﻫﺎﯾﺎﺗﻮﺍﻟ ﻫﺎﯼﺧﺎﺻﺍﺯﻓﺮﺍﺧﻮﺍﻧ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ﺍﯾﻦﻭﯾﮋﮔ ﻫﺎﻣ ﺗﻮﺍﻧﻨﺪﺑﻪﺻﻮﺭﺕﺑﺎﯾﻨﺮﯼ )ﻭﺟﻮﺩﯾﺎﻋﺪﻡﻭﺟﻮﺩﻓﺮﺍﺧﻮﺍﻧ(ﯾﺎﺑﻪﺻﻮﺭﺕﻓﺮﺍﻭﺍﻧﺍﺳﺘﻔﺎﺩﻩ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ﺷﻮﻧﺪ.</w:t>
      </w:r>
    </w:p>
    <w:p>
      <w:pPr>
        <w:autoSpaceDN w:val="0"/>
        <w:tabs>
          <w:tab w:pos="426" w:val="left"/>
        </w:tabs>
        <w:autoSpaceDE w:val="0"/>
        <w:widowControl/>
        <w:spacing w:line="288" w:lineRule="auto" w:before="298" w:after="0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ﺭﻭﺵ ﻫﺎﯼﭘﯿﺸﺮﻓﺘە ﺗﺮﺗﺤﻠﯿﻞﺍﯾﺴﺘﺎ،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Data/Control Flow Analysis)</w:t>
      </w:r>
      <w:r>
        <w:rPr>
          <w:rFonts w:ascii="XB Zar" w:hAnsi="XB Zar" w:eastAsia="XB Zar"/>
          <w:b/>
          <w:i w:val="0"/>
          <w:color w:val="000000"/>
          <w:sz w:val="24"/>
        </w:rPr>
        <w:t>ﺗﺤﻠﯿﻞﺟﺮﯾﺎﻥﺩﺍﺩﻩﻭﮐﻨﺘﺮﻝ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(ﺑﺮﻧﺎﻣﻪﺭﺍﺳﺎﺧﺘﻪﻭﺗﺤﻠﯿﻞﻣ ﮐﻨﻨﺪﺗﺎ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DFG</w:t>
      </w:r>
      <w:r>
        <w:rPr>
          <w:rFonts w:ascii="XB Zar" w:hAnsi="XB Zar" w:eastAsia="XB Zar"/>
          <w:b w:val="0"/>
          <w:i w:val="0"/>
          <w:color w:val="000000"/>
          <w:sz w:val="24"/>
        </w:rPr>
        <w:t>)(ﯾﺎﮔﺮﺍﻑﺟﺮﯾﺎﻥﺩﺍﺩﻩ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CFG</w:t>
      </w:r>
      <w:r>
        <w:rPr>
          <w:rFonts w:ascii="XB Zar" w:hAnsi="XB Zar" w:eastAsia="XB Zar"/>
          <w:b w:val="0"/>
          <w:i w:val="0"/>
          <w:color w:val="000000"/>
          <w:sz w:val="24"/>
        </w:rPr>
        <w:t>)ﮔﺮﺍﻑﺟﺮﯾﺎﻥﮐﻨﺘﺮﻝ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Static Analysis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)ﻣﺎﻧﻨﺪActivities, Services, Receivers, Providers)</w:t>
      </w:r>
    </w:p>
    <w:p>
      <w:pPr>
        <w:autoSpaceDN w:val="0"/>
        <w:autoSpaceDE w:val="0"/>
        <w:widowControl/>
        <w:spacing w:line="240" w:lineRule="auto" w:before="43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۳۰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940" w:right="720" w:hanging="168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Taint</w:t>
      </w:r>
      <w:r>
        <w:rPr>
          <w:rFonts w:ascii="XB Zar" w:hAnsi="XB Zar" w:eastAsia="XB Zar"/>
          <w:b w:val="0"/>
          <w:i w:val="0"/>
          <w:color w:val="000000"/>
          <w:sz w:val="24"/>
        </w:rPr>
        <w:t>ﻣﺴﯿﺮﻫﺎﯼﺍﺟﺮﺍﯼﺑﺎﻟﻘﻮﻩﻭﻧﺤﻮﻩﺍﻧﺘﺸﺎﺭﺩﺍﺩە ﻫﺎﯼﺣﺴﺎﺱﺭﺍﺭﺩﯾﺎﺑﯽﮐﻨﻨﺪ.ﺗﮑﻨﯿ ﻫﺎﯾﯽﻣﺎﻧﻨﺪ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ﺍﯾﺴﺘﺎﻣ ﺗﻮﺍﻧﻨﺪﺑﺮﺍﯼﺷﻨﺎﺳﺎﯾﯽﻧﺸﺖﺍﻃﻼﻋﺎﺕﺧﺼﻮﺻﺑﻪﮐﺎﺭﺭﻭﻧﺪ.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Analysis</w:t>
      </w:r>
    </w:p>
    <w:p>
      <w:pPr>
        <w:autoSpaceDN w:val="0"/>
        <w:tabs>
          <w:tab w:pos="2698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(ﺩﺭﺑﺎﯾﺖ ﮐﺪ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Opcodes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) 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ﺗﺤﻠﯿﻞﺗﻮﺍﻟ ﻫﺎﯾﺎﻓﺮﺍﻭﺍﻧﮐﺪﻫﺎﯼﻋﻤﻠﯿﺎﺗ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Opcode</w:t>
      </w:r>
      <w:r>
        <w:rPr>
          <w:rFonts w:ascii="XB Zar" w:hAnsi="XB Zar" w:eastAsia="XB Zar"/>
          <w:b/>
          <w:i w:val="0"/>
          <w:color w:val="000000"/>
          <w:sz w:val="24"/>
        </w:rPr>
        <w:t>ﻭﯾﮋﮔ ﻫﺎﯼﻣﺒﺘﻨﺑﺮ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.ﻧﯿﺰﺑﻪﻋﻨﻮﺍﻥﻭﯾﮋﮔﺑﺮﺍﯼﻣﺪﻝ ﻫﺎﯼﯾﺎﺩﮔﯿﺮﯼﻣﺎﺷﯿﻦﺍﺳﺘﻔﺎﺩﻩﺷﺪﻩﺍﺳﺖ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ﺗﺤﻠﯿﻞﺍﯾﺴﺘﺎﯼﺳﺎﺧﺘﺎﺭﯼ۳ −۱ −۴ −۲</w:t>
      </w:r>
    </w:p>
    <w:p>
      <w:pPr>
        <w:autoSpaceDN w:val="0"/>
        <w:tabs>
          <w:tab w:pos="3044" w:val="left"/>
        </w:tabs>
        <w:autoSpaceDE w:val="0"/>
        <w:widowControl/>
        <w:spacing w:line="286" w:lineRule="auto" w:before="260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ﺳﺎﺧﺖﻭﺗﺤﻠﯿﻞﮔﺮﺍﻑﻓﺮﺍﺧﻮﺍﻧﺗﻮﺍﺑﻊ،ﮐﻪﺭﻭﺍﺑﻂﻓﺮﺍﺧﻮﺍﻧﺑﯿﻦﻣﺘﺪﻫﺎﯼﻣﺨﺘﻠﻒ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/>
          <w:i w:val="0"/>
          <w:color w:val="000000"/>
          <w:sz w:val="24"/>
        </w:rPr>
        <w:t>ﮔﺮﺍﻑﻓﺮﺍﺧﻮﺍﻧ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ﺑﺮﻧﺎﻣﻪﺭﺍﻧﺸﺎﻥﻣ ﺩﻫﺪ،ﻣ ﺗﻮﺍﻧﺪﺑﻪﺷﻨﺎﺳﺎﯾﯽﺍﻟﻮﻫﺎﯼﺳﺎﺧﺘﺎﺭﯼﻣﺮﺗﺒﻂﺑﺎﺑﺪﺍﻓﺰﺍﺭﮐﻤﮐﻨﺪ.ﺷﺒە ﻫﺎﯼ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(ﺑﺮﺍﯼﺗﺤﻠﯿﻞﺍﯾﻦﮔﺮﺍﻑ ﻫﺎﻣﻨﺎﺳﺐﻫﺴﺘﻨﺪ.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GNN</w:t>
      </w:r>
      <w:r>
        <w:rPr>
          <w:rFonts w:ascii="XB Zar" w:hAnsi="XB Zar" w:eastAsia="XB Zar"/>
          <w:b w:val="0"/>
          <w:i w:val="0"/>
          <w:color w:val="000000"/>
          <w:sz w:val="24"/>
        </w:rPr>
        <w:t>) ﻋﺼﺒﯽﮔﺮﺍﻓ</w:t>
      </w:r>
    </w:p>
    <w:p>
      <w:pPr>
        <w:autoSpaceDN w:val="0"/>
        <w:tabs>
          <w:tab w:pos="4852" w:val="left"/>
        </w:tabs>
        <w:autoSpaceDE w:val="0"/>
        <w:widowControl/>
        <w:spacing w:line="240" w:lineRule="auto" w:before="434" w:after="0"/>
        <w:ind w:left="260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:ﺑﺎﻭﺟﻮﺩﻣﺰﺍﯾﺎ،ﺗﺤﻠﯿﻞﺍﯾﺴﺘﺎﺑﺎﭼﺎﻟﺶ ﻫﺎﯾﯽﻧﯿﺰﺭﻭﺑﺮﻭﺳﺖ</w:t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ﻣﺤﺪﻭﺩﯾﺖ ﻫﺎﯼﺗﺤﻠﯿﻞﺍﯾﺴﺘﺎ۱ −۳ −۱ −۴ −۲</w:t>
      </w:r>
    </w:p>
    <w:p>
      <w:pPr>
        <w:autoSpaceDN w:val="0"/>
        <w:tabs>
          <w:tab w:pos="6862" w:val="left"/>
        </w:tabs>
        <w:autoSpaceDE w:val="0"/>
        <w:widowControl/>
        <w:spacing w:line="274" w:lineRule="auto" w:before="296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ﺑﺮﺍﯼﺩﺷﻮﺍﺭﮐﺮﺩﻥﺗﺤﻠﯿﻞﺍﯾﺴﺘﺎ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ﺑﺪﺍﻓﺰﺍﺭﻫﺎﺍﻏﻠﺐﺍﺯﺗﮑﻨﯿ ﻫﺎﯼﺍﺑﻬﺎﻡ ﺳﺎﺯﯼﮐﺪ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/>
          <w:i w:val="0"/>
          <w:color w:val="000000"/>
          <w:sz w:val="24"/>
        </w:rPr>
        <w:t>ﺍﺑﻬﺎﻡ ﺳﺎﺯﯼ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.ﺍﺳﺘﻔﺎﺩﻩﻣ ﮐﻨﻨﺪ</w:t>
      </w:r>
    </w:p>
    <w:p>
      <w:pPr>
        <w:autoSpaceDN w:val="0"/>
        <w:tabs>
          <w:tab w:pos="1580" w:val="left"/>
        </w:tabs>
        <w:autoSpaceDE w:val="0"/>
        <w:widowControl/>
        <w:spacing w:line="274" w:lineRule="auto" w:before="296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ﺑﺮﺧﺑﺪﺍﻓﺰﺍﺭﻫﺎﺑﺨﺶ ﻫﺎﯾﯽﺍﺯﮐﺪﻣﺨﺮﺏﺧﻮﺩﺭﺍﺩﺭﺯﻣﺎﻥﺍﺟﺮﺍﺍﺯﻣﻨﺎﺑﻊ</w:t>
      </w:r>
      <w:r>
        <w:rPr>
          <w:rFonts w:ascii="XB Zar" w:hAnsi="XB Zar" w:eastAsia="XB Zar"/>
          <w:b w:val="0"/>
          <w:i w:val="0"/>
          <w:color w:val="00008C"/>
          <w:sz w:val="16"/>
        </w:rPr>
        <w:t>۴</w:t>
      </w:r>
      <w:r>
        <w:rPr>
          <w:rFonts w:ascii="XB Zar" w:hAnsi="XB Zar" w:eastAsia="XB Zar"/>
          <w:b/>
          <w:i w:val="0"/>
          <w:color w:val="000000"/>
          <w:sz w:val="24"/>
        </w:rPr>
        <w:t>ﺑﺎﺭﮔﺬﺍﺭﯼﭘﻮﯾﺎﯼﮐﺪ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.ﺧﺎﺭﺟﺩﺍﻧﻠﻮﺩﻭﺍﺟﺮﺍﻣ ﮐﻨﻨﺪﮐﻪﺍﯾﻦﺑﺨﺶ ﻫﺎﺩﺭﺗﺤﻠﯿﻞﺍﯾﺴﺘﺎﻗﺎﺑﻞﻣﺸﺎﻫﺪﻩﻧﯿﺴﺘﻨﺪ</w:t>
      </w:r>
    </w:p>
    <w:p>
      <w:pPr>
        <w:autoSpaceDN w:val="0"/>
        <w:tabs>
          <w:tab w:pos="3688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ﻓﺮﺍﺧﻮﺍﻧ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JNI</w:t>
      </w:r>
      <w:r>
        <w:rPr>
          <w:rFonts w:ascii="XB Zar" w:hAnsi="XB Zar" w:eastAsia="XB Zar"/>
          <w:b w:val="0"/>
          <w:i w:val="0"/>
          <w:color w:val="000000"/>
          <w:sz w:val="24"/>
        </w:rPr>
        <w:t>(ﮐﻪﺍﺯﻃﺮﯾﻖ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C/C++</w:t>
      </w:r>
      <w:r>
        <w:rPr>
          <w:rFonts w:ascii="XB Zar" w:hAnsi="XB Zar" w:eastAsia="XB Zar"/>
          <w:b w:val="0"/>
          <w:i w:val="0"/>
          <w:color w:val="000000"/>
          <w:sz w:val="24"/>
        </w:rPr>
        <w:t>)ﻣﺎﻧﻨﺪ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Native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ﺗﺤﻠﯿﻞﮐﺪﻫﺎﯼﻧﻮﺷﺘﻪﺷﺪﻩﺑﻪﺯﺑﺎﻥ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Native</w:t>
      </w:r>
      <w:r>
        <w:rPr>
          <w:rFonts w:ascii="XB Zar" w:hAnsi="XB Zar" w:eastAsia="XB Zar"/>
          <w:b/>
          <w:i w:val="0"/>
          <w:color w:val="000000"/>
          <w:sz w:val="24"/>
        </w:rPr>
        <w:t>ﮐﺪ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.ﻣ ﺷﻮﻧﺪ،ﭘﯿﭽﯿﺪە ﺗﺮﺍﺯﺗﺤﻠﯿﻞﺑﺎﯾﺖ ﮐﺪﺟﺎﻭﺍ̸ﮐﺎﺗﻠﯿﻦﺍﺳﺖ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ﺭﻭﺵ ﻫﺎﯼﺗﺤﻠﯿﻞﭘﻮﯾﺎ۲ −۴ −۲</w:t>
      </w:r>
    </w:p>
    <w:p>
      <w:pPr>
        <w:autoSpaceDN w:val="0"/>
        <w:tabs>
          <w:tab w:pos="426" w:val="left"/>
          <w:tab w:pos="4224" w:val="left"/>
        </w:tabs>
        <w:autoSpaceDE w:val="0"/>
        <w:widowControl/>
        <w:spacing w:line="293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(ﯾﺎﺁﻧﺎﻟﯿﺰﺭﻓﺘﺎﺭﯼ،ﺍﭘﻠﯿﯿﺸﻦﺭﺍﺩﺭﯾﻣﺤﯿﻂﮐﻨﺘﺮﻝ ﺷﺪﻩ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Dynamic Analysis</w:t>
      </w:r>
      <w:r>
        <w:rPr>
          <w:rFonts w:ascii="XB Zar" w:hAnsi="XB Zar" w:eastAsia="XB Zar"/>
          <w:b w:val="0"/>
          <w:i w:val="0"/>
          <w:color w:val="000000"/>
          <w:sz w:val="24"/>
        </w:rPr>
        <w:t>)ﺭﻭﺵ ﻫﺎﯼﺗﺤﻠﯿﻞﭘﻮﯾﺎ</w:t>
      </w:r>
      <w:r>
        <w:rPr>
          <w:rFonts w:ascii="XB Zar" w:hAnsi="XB Zar" w:eastAsia="XB Zar"/>
          <w:b w:val="0"/>
          <w:i w:val="0"/>
          <w:color w:val="000000"/>
          <w:sz w:val="24"/>
        </w:rPr>
        <w:t>(ﺍﺟﺮﺍﮐﺮﺩﻩﻭﺭﻓﺘﺎﺭﺁﻥﺭﺍﺩﺭﺯﻣﺎﻥﺍﺟﺮﺍﻣﺸﺎﻫﺪﻩﻭﺛﺒﺖ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Sandbox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)ﻣﺎﻧﻨﺪﺷﺒﯿە ﺳﺎﺯ،ﺩﺳﺘﮕﺎﻩﻭﺍﻗﻌﯾﺎﺟﻌﺒﻪﺷﻨ</w:t>
      </w:r>
      <w:r>
        <w:rPr>
          <w:rFonts w:ascii="XB Zar" w:hAnsi="XB Zar" w:eastAsia="XB Zar"/>
          <w:b w:val="0"/>
          <w:i w:val="0"/>
          <w:color w:val="000000"/>
          <w:sz w:val="24"/>
        </w:rPr>
        <w:t>ﻣ ﮐﻨﻨﺪ.ﺍﯾﻦﺭﻭﺵ ﻫﺎﻣ ﺗﻮﺍﻧﻨﺪﺑﺮﻣﺤﺪﻭﺩﯾﺖ ﻫﺎﯼﺗﺤﻠﯿﻞﺍﯾﺴﺘﺎﺩﺭﻣﻮﺍﺟﻬﻪﺑﺎﺍﺑﻬﺎﻡ ﺳﺎﺯﯼﻭﺑﺎﺭﮔﺬﺍﺭﯼﭘﻮﯾﺎﯼﮐﺪ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[.</w:t>
      </w:r>
      <w:r>
        <w:rPr>
          <w:rFonts w:ascii="XB Zar" w:hAnsi="XB Zar" w:eastAsia="XB Zar"/>
          <w:b w:val="0"/>
          <w:i w:val="0"/>
          <w:color w:val="00008C"/>
          <w:sz w:val="24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]ﻏﻠﺒﻪﮐﻨﻨﺪ،ﺯﯾﺮﺍﺭﻓﺘﺎﺭﻭﺍﻗﻌﺑﺮﻧﺎﻣﻪﺭﺍﺑﺮﺭﺳﻣ ﮐﻨﻨﺪ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Call Graph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Obfuscation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ﺭﺷﺘﻪ ﻫﺎﺭﻣﺰﻧﮕﺎﺭﯼﺯﺍﺋﺪ،ﮐﺪﻫﺎﯼﺩﺭﺝﺗﻮﺍﺑﻊ،ﻭﻣﺘﻐﻴﺮﻫﺎﻧﺎﻡﺗﻐﻴﻴﺮﻣﺎﻧﻨﺪ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Dynamic Code Loading</w:t>
      </w:r>
    </w:p>
    <w:p>
      <w:pPr>
        <w:autoSpaceDN w:val="0"/>
        <w:autoSpaceDE w:val="0"/>
        <w:widowControl/>
        <w:spacing w:line="240" w:lineRule="auto" w:before="164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۳۱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ﻣﺎﻧﯿﺘﻮﺭﯾﻨﮓﺭﻓﺘﺎﺭﺳﯿﺴﺘﻢ۱ −۲ −۴ −۲</w:t>
      </w:r>
    </w:p>
    <w:p>
      <w:pPr>
        <w:autoSpaceDN w:val="0"/>
        <w:autoSpaceDE w:val="0"/>
        <w:widowControl/>
        <w:spacing w:line="240" w:lineRule="auto" w:before="264" w:after="0"/>
        <w:ind w:left="0" w:right="6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.ﺍﯾﻦﺭﻭﺵ ﻫﺎﻓﻌﺎﻟﯿﺖ ﻫﺎﯼﺍﭘﻠﯿﯿﺸﻦﺩﺭﺳﻄﺳﯿﺴﺘﻢ ﻋﺎﻣﻞﺭﺍﺭﺻﺪﻣ ﮐﻨﻨﺪ</w:t>
      </w:r>
    </w:p>
    <w:p>
      <w:pPr>
        <w:autoSpaceDN w:val="0"/>
        <w:tabs>
          <w:tab w:pos="1258" w:val="left"/>
        </w:tabs>
        <w:autoSpaceDE w:val="0"/>
        <w:widowControl/>
        <w:spacing w:line="276" w:lineRule="auto" w:before="212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ﺛﺒﺖﻭﺗﺤﻠﯿﻞﺗﻮﺍﻟﻓﺮﺍﺧﻮﺍﻧ ﻫﺎﯼﺳﯿﺴﺘﻤﮐﻪﺑﺮﻧﺎﻣﻪﺍﻧﺠﺎﻡ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/>
          <w:i w:val="0"/>
          <w:color w:val="000000"/>
          <w:sz w:val="24"/>
        </w:rPr>
        <w:t>ﺭﺩﯾﺎﺑﯽﻓﺮﺍﺧﻮﺍﻧ ﻫﺎﯼﺳﯿﺴﺘﻤ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 ﺩﻫﺪ.ﺍﻟﻮﻫﺎﯼﺧﺎﺻﺍﺯﺍﯾﻦﻓﺮﺍﺧﻮﺍﻧ ﻫﺎﻣ ﺗﻮﺍﻧﻨﺪﻧﺸﺎﻥ ﺩﻫﻨﺪﻩﻓﻌﺎﻟﯿﺖﻣﺨﺮﺏﺑﺎﺷﻨﺪ</w:t>
      </w:r>
    </w:p>
    <w:p>
      <w:pPr>
        <w:autoSpaceDN w:val="0"/>
        <w:tabs>
          <w:tab w:pos="5112" w:val="left"/>
        </w:tabs>
        <w:autoSpaceDE w:val="0"/>
        <w:widowControl/>
        <w:spacing w:line="286" w:lineRule="auto" w:before="266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(ﺭﺍﻣﺸﺨﺺﮐﺮﺩﻩ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Taint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ﺩﺍﺩە ﻫﺎﯼﺣﺴﺎﺱ )ﻣﻨﺎﺑﻊ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TaintDroid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ﺍﺑﺰﺍﺭﻫﺎﯾﯽﻣﺎﻧﻨﺪ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/>
          <w:i w:val="0"/>
          <w:color w:val="000000"/>
          <w:sz w:val="24"/>
        </w:rPr>
        <w:t>ﭘﻮﯾﺎTaintﺗﺤﻠﯿﻞ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ﻭﻧﺤﻮﻩﺍﻧﺘﺸﺎﺭﺁﻥ ﻫﺎﺩﺭﻃﻮﻝﺍﺟﺮﺍﯼﺑﺮﻧﺎﻣﻪﺭﺍﺭﺩﯾﺎﺑﯽﻣ ﮐﻨﻨﺪﺗﺎﻧﺸﺖﺍﻃﻼﻋﺎﺕﺑﻪﻣﻘﺎﺻﺪﻏﯿﺮﻣﺠﺎﺯ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(ﺭﺍﺷﻨﺎﺳﺎﯾﯽﮐﻨﻨﺪ.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Taint</w:t>
      </w:r>
      <w:r>
        <w:rPr>
          <w:rFonts w:ascii="XB Zar" w:hAnsi="XB Zar" w:eastAsia="XB Zar"/>
          <w:b w:val="0"/>
          <w:i w:val="0"/>
          <w:color w:val="000000"/>
          <w:sz w:val="24"/>
        </w:rPr>
        <w:t>)ﺳﯿﻨﮏ ﻫﺎﯼ</w:t>
      </w:r>
    </w:p>
    <w:p>
      <w:pPr>
        <w:autoSpaceDN w:val="0"/>
        <w:tabs>
          <w:tab w:pos="5230" w:val="left"/>
        </w:tabs>
        <w:autoSpaceDE w:val="0"/>
        <w:widowControl/>
        <w:spacing w:line="274" w:lineRule="auto" w:before="272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ﻣﺎﻧﯿﺘﻮﺭﯾﻨﮓﺗﻐﯿﯿﺮﺍﺕﻓﺎﯾﻞ ﺳﯿﺴﺘﻢﻭﺭﺟﯿﺴﺘﺮﯼ )ﺩﺭﻣﺤﯿﻂﻭﯾﻨﺪﻭﺯ(:</w:t>
      </w:r>
      <w:r>
        <w:rPr>
          <w:rFonts w:ascii="XB Zar" w:hAnsi="XB Zar" w:eastAsia="XB Zar"/>
          <w:b w:val="0"/>
          <w:i w:val="0"/>
          <w:color w:val="000000"/>
          <w:sz w:val="24"/>
        </w:rPr>
        <w:t>ﺛﺒﺖﻫﺮﮔﻮﻧﻪﺍﯾﺠﺎﺩ،ﺣﺬﻑ●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.ﯾﺎﺗﻐﯿﯿﺮﻓﺎﯾﻞ ﻫﺎﯾﺎﺗﻨﻈﯿﻤﺎﺕﺳﯿﺴﺘﻤ</w:t>
      </w:r>
    </w:p>
    <w:p>
      <w:pPr>
        <w:autoSpaceDN w:val="0"/>
        <w:autoSpaceDE w:val="0"/>
        <w:widowControl/>
        <w:spacing w:line="240" w:lineRule="auto" w:before="362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ﺗﺤﻠﯿﻞﺷﺒﻪ۲ −۲ −۴ −۲</w:t>
      </w:r>
    </w:p>
    <w:p>
      <w:pPr>
        <w:autoSpaceDN w:val="0"/>
        <w:tabs>
          <w:tab w:pos="5760" w:val="left"/>
        </w:tabs>
        <w:autoSpaceDE w:val="0"/>
        <w:widowControl/>
        <w:spacing w:line="290" w:lineRule="auto" w:before="26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(،ﺍﺭﺳﺎﻝﺩﺍﺩە ﻫﺎﯼﺳﺮﻗﺖ ﺷﺪﻩﯾﺎ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C&amp;C</w:t>
      </w:r>
      <w:r>
        <w:rPr>
          <w:rFonts w:ascii="XB Zar" w:hAnsi="XB Zar" w:eastAsia="XB Zar"/>
          <w:b w:val="0"/>
          <w:i w:val="0"/>
          <w:color w:val="000000"/>
          <w:sz w:val="24"/>
        </w:rPr>
        <w:t>)ﺑﺴﯿﺎﺭﯼﺍﺯﺑﺪﺍﻓﺰﺍﺭﻫﺎﺑﺮﺍﯼﺍﺭﺗﺒﺎﻁﺑﺎﺳﺮﻭﺭﻓﺮﻣﺎﻧﺪﻫﻭﮐﻨﺘﺮﻝ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ﺩﺍﻧﻠﻮﺩﮐﺪﻫﺎﯼﻣﺨﺮﺏﺑﯿﺸﺘﺮ،ﺍﺯﺷﺒﻪﺍﺳﺘﻔﺎﺩﻩﻣ ﮐﻨﻨﺪ.ﺗﺤﻠﯿﻞﺗﺮﺍﻓﯿﺷﺒﻪﺍﭘﻠﯿﯿﺸﻦﻣ ﺗﻮﺍﻧﺪﺍﻟﻮﻫﺎﯼ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ﻫﺎﯾﺎﺩﺍﻣﻨە ﻫﺎﯼﺷﻨﺎﺧﺘە ﺷﺪﻩﻣﺨﺮﺏ،ﺍﺳﺘﻔﺎﺩﻩﺍﺯﭘﺮﻭﺗﮑﻞ ﻫﺎﯼﻏﯿﺮﻣﻌﻤﻮﻝ،ﯾﺎﺣﺠﻢ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IP</w:t>
      </w:r>
      <w:r>
        <w:rPr>
          <w:rFonts w:ascii="XB Zar" w:hAnsi="XB Zar" w:eastAsia="XB Zar"/>
          <w:b w:val="0"/>
          <w:i w:val="0"/>
          <w:color w:val="000000"/>
          <w:sz w:val="24"/>
        </w:rPr>
        <w:t>ﻣﺸﻮﮐﻣﺎﻧﻨﺪﺍﺗﺼﺎﻝﺑﻪ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ﺑﺎﻻﯼﺗﺮﺍﻓﯿﺧﺮﻭﺟﺭﺍﺁﺷﺎﺭﮐﻨﺪ.</w:t>
      </w:r>
    </w:p>
    <w:p>
      <w:pPr>
        <w:autoSpaceDN w:val="0"/>
        <w:autoSpaceDE w:val="0"/>
        <w:widowControl/>
        <w:spacing w:line="240" w:lineRule="auto" w:before="362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ﺑﺮﺭﺳﻣﺼﺮﻑﻣﻨﺎﺑﻊ۳ −۲ −۴ −۲</w:t>
      </w:r>
    </w:p>
    <w:p>
      <w:pPr>
        <w:autoSpaceDN w:val="0"/>
        <w:tabs>
          <w:tab w:pos="2174" w:val="left"/>
        </w:tabs>
        <w:autoSpaceDE w:val="0"/>
        <w:widowControl/>
        <w:spacing w:line="274" w:lineRule="auto" w:before="26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،ﺣﺎﻓﻈﻪ،ﺑﺎﺗﺮﯼﯾﺎﭘﻬﻨﺎﯼﺑﺎﻧﺪﺷﺒﻪﻧﯿﺰﻣ ﺗﻮﺍﻧﺪ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CPU</w:t>
      </w:r>
      <w:r>
        <w:rPr>
          <w:rFonts w:ascii="XB Zar" w:hAnsi="XB Zar" w:eastAsia="XB Zar"/>
          <w:b w:val="0"/>
          <w:i w:val="0"/>
          <w:color w:val="000000"/>
          <w:sz w:val="24"/>
        </w:rPr>
        <w:t>ﺍﻟﻮﻫﺎﯼﻏﯿﺮﻋﺎﺩﯼﺩﺭﻣﺼﺮﻑﻣﻨﺎﺑﻊﺳﯿﺴﺘﻢﻣﺎﻧﻨﺪ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(.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DoS</w:t>
      </w:r>
      <w:r>
        <w:rPr>
          <w:rFonts w:ascii="XB Zar" w:hAnsi="XB Zar" w:eastAsia="XB Zar"/>
          <w:b w:val="0"/>
          <w:i w:val="0"/>
          <w:color w:val="000000"/>
          <w:sz w:val="24"/>
        </w:rPr>
        <w:t>ﻧﺸﺎﻧە ﺍﯼﺍﺯﻓﻌﺎﻟﯿﺖﺑﺪﺍﻓﺰﺍﺭﯼﺑﺎﺷﺪ )ﻣﺜﻼﺍﺳﺘﺨﺮﺍﺝﺭﻣﺰﺍﺭﺯﯾﺎﺍﺟﺮﺍﯼﺣﻤﻼﺕ</w:t>
      </w:r>
    </w:p>
    <w:p>
      <w:pPr>
        <w:autoSpaceDN w:val="0"/>
        <w:tabs>
          <w:tab w:pos="3156" w:val="left"/>
          <w:tab w:pos="4412" w:val="left"/>
        </w:tabs>
        <w:autoSpaceDE w:val="0"/>
        <w:widowControl/>
        <w:spacing w:line="290" w:lineRule="auto" w:before="422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ﺍﺑﺰﺍﺭﻫﺎﻭﭘﻠﺘﻔﺮﻡ ﻫﺎﯼﻣﺨﺘﻠﻔﺑﺮﺍﯼﺗﺤﻠﯿﻞﭘﻮﯾﺎﯼ</w:t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ﺍﺑﺰﺍﺭﻫﺎﻭﻣﺤﯿﻂ ﻫﺎﯼﺗﺤﻠﯿﻞﭘﻮﯾﺎ۱ −۳ −۲ −۴ −۲</w:t>
      </w:r>
      <w:r>
        <w:rPr>
          <w:rFonts w:ascii="XB Zar" w:hAnsi="XB Zar" w:eastAsia="XB Zar"/>
          <w:b w:val="0"/>
          <w:i w:val="0"/>
          <w:color w:val="000000"/>
          <w:sz w:val="24"/>
        </w:rPr>
        <w:t>ﻭﭘﻠﺘﻔﺮﻡ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Mobile Sandbox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AndroPyTool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DroidBox</w:t>
      </w:r>
      <w:r>
        <w:rPr>
          <w:rFonts w:ascii="XB Zar" w:hAnsi="XB Zar" w:eastAsia="XB Zar"/>
          <w:b w:val="0"/>
          <w:i w:val="0"/>
          <w:color w:val="000000"/>
          <w:sz w:val="24"/>
        </w:rPr>
        <w:t>ﺑﺪﺍﻓﺰﺍﺭﻫﺎﯼﺍﻧﺪﺭﻭﯾﺪﯼﺗﻮﺳﻌﻪﯾﺎﻓﺘە ﺍﻧﺪ،ﺍﺯﺟﻤﻠﻪ</w:t>
      </w:r>
      <w:r>
        <w:rPr>
          <w:rFonts w:ascii="XB Zar" w:hAnsi="XB Zar" w:eastAsia="XB Zar"/>
          <w:b w:val="0"/>
          <w:i w:val="0"/>
          <w:color w:val="000000"/>
          <w:sz w:val="24"/>
        </w:rPr>
        <w:t>.ﺍﯾﻦﺍﺑﺰﺍﺭﻫﺎﻣﻌﻤﻮﻻﺍﺟﺮﺍﯼﺑﺮﻧﺎﻣﻪﺭﺍﺩﺭﯾﺷﺒﯿە ﺳﺎﺯﯾﺎﺩﺳﺘﮕﺎﻩﺭﻭﺕ ﺷﺪﻩ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Joe Sandbox Mobile</w:t>
      </w:r>
      <w:r>
        <w:rPr>
          <w:rFonts w:ascii="XB Zar" w:hAnsi="XB Zar" w:eastAsia="XB Zar"/>
          <w:b w:val="0"/>
          <w:i w:val="0"/>
          <w:color w:val="000000"/>
          <w:sz w:val="24"/>
        </w:rPr>
        <w:t>ﺗﺠﺎﺭﯼﻣﺎﻧﻨﺪ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ﺧﻮﺩﮐﺎﺭﮐﺮﺩﻩﻭﮔﺰﺍﺭﺵﺟﺎﻣﻌﺍﺯﺭﻓﺘﺎﺭﻫﺎﯼﻣﺸﺎﻫﺪە ﺷﺪﻩﺗﻮﻟﯿﺪﻣ ﮐﻨﻨﺪ.</w:t>
      </w:r>
    </w:p>
    <w:p>
      <w:pPr>
        <w:autoSpaceDN w:val="0"/>
        <w:autoSpaceDE w:val="0"/>
        <w:widowControl/>
        <w:spacing w:line="240" w:lineRule="auto" w:before="422" w:after="0"/>
        <w:ind w:left="0" w:right="260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ﻣﺤﺪﻭﺩﯾﺖ ﻫﺎﯼﺗﺤﻠﯿﻞﭘﻮﯾﺎ۲ −۳ −۲ −۴ −۲</w:t>
      </w:r>
    </w:p>
    <w:p>
      <w:pPr>
        <w:autoSpaceDN w:val="0"/>
        <w:autoSpaceDE w:val="0"/>
        <w:widowControl/>
        <w:spacing w:line="274" w:lineRule="auto" w:before="212" w:after="0"/>
        <w:ind w:left="426" w:right="576" w:hanging="166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ﺗﺤﻠﯿﻞﭘﻮﯾﺎﺗﻨﻬﺎﻣﺴﯿﺮﻫﺎﯼﺍﺟﺮﺍﯾﯽﺭﺍﺑﺮﺭﺳﻣ ﮐﻨﺪﮐﻪﺩﺭﻃﻮﻝﺍﺟﺮﺍﯼﺧﺎﺹ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/>
          <w:i w:val="0"/>
          <w:color w:val="000000"/>
          <w:sz w:val="24"/>
        </w:rPr>
        <w:t>ﭘﻮﺷﺶﻣﺤﺪﻭﺩﮐﺪ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(System Call Tracing)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Dynamic Taint Analysis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Limited Code Coverage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۳۲</w:t>
      </w:r>
    </w:p>
    <w:p>
      <w:pPr>
        <w:sectPr>
          <w:pgSz w:w="11906" w:h="16838"/>
          <w:pgMar w:top="87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010" w:right="720" w:hanging="75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ﻓﻌﺎﻝﺷﺪە ﺍﻧﺪ.ﺑﺪﺍﻓﺰﺍﺭﻫﺎﻣﻤﻦﺍﺳﺖﺷﺎﻣﻞﮐﺪﻫﺎﯼﻣﺨﺮﺑﯽﺑﺎﺷﻨﺪﮐﻪﺗﻨﻬﺎﺗﺤﺖﺷﺮﺍﯾﻂﺧﺎﺻ )ﻣﺜﻼ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ﺩﺭﺗﺎﺭﯾﺦﻣﻌﯿﻦﯾﺎﺑﺎﺩﺭﯾﺎﻓﺖﺩﺳﺘﻮﺭﺧﺎﺹ(ﻓﻌﺎﻝﻣ ﺷﻮﻧﺪﻭﺩﺭﻃﻮﻝﺗﺤﻠﯿﻞﻣﺸﺎﻫﺪﻩﻧﺸﻮﻧﺪ.</w:t>
      </w:r>
    </w:p>
    <w:p>
      <w:pPr>
        <w:autoSpaceDN w:val="0"/>
        <w:tabs>
          <w:tab w:pos="5578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ﺯﻣﺎﻥ ﺑﺮﺑﻮﺩﻥ:</w:t>
      </w:r>
      <w:r>
        <w:rPr>
          <w:rFonts w:ascii="XB Zar" w:hAnsi="XB Zar" w:eastAsia="XB Zar"/>
          <w:b w:val="0"/>
          <w:i w:val="0"/>
          <w:color w:val="000000"/>
          <w:sz w:val="24"/>
        </w:rPr>
        <w:t>ﺍﺟﺮﺍﯼﻫﺮﺍﭘﻠﯿﯿﺸﻦﻭﺛﺒﺖﺭﻓﺘﺎﺭﻫﺎﯼﺁﻥﻣ ﺗﻮﺍﻧﺪﺯﻣﺎﻥ ﺑﺮﺑﺎﺷﺪ،ﮐﻪﺗﺤﻠﯿﻞﻣﺠﻤﻮﻋﻪ●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.ﺩﺍﺩە ﻫﺎﯼﺑﺰﺭﮒﺭﺍﺩﺷﻮﺍﺭﻣ ﮐﻨﺪ</w:t>
      </w:r>
    </w:p>
    <w:p>
      <w:pPr>
        <w:autoSpaceDN w:val="0"/>
        <w:tabs>
          <w:tab w:pos="6640" w:val="left"/>
        </w:tabs>
        <w:autoSpaceDE w:val="0"/>
        <w:widowControl/>
        <w:spacing w:line="286" w:lineRule="auto" w:before="296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ﺑﺪﺍﻓﺰﺍﺭﻫﺎﯼﭘﯿﺸﺮﻓﺘﻪﻣﻤﻦﺍﺳﺖﺗﻼﺵﮐﻨﻨﺪﺗﺎﺗﺸﺨﯿﺺﺩﻫﻨﺪﮐﻪﺁﯾﺎﺩﺭ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/>
          <w:i w:val="0"/>
          <w:color w:val="000000"/>
          <w:sz w:val="24"/>
        </w:rPr>
        <w:t>ﺗﺸﺨﯿﺺﻣﺤﯿﻂﺗﺤﻠﯿﻞ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ﯾﻣﺤﯿﻂﺗﺤﻠﯿﻞ )ﻣﺎﻧﻨﺪﺷﺒﯿە ﺳﺎﺯﯾﺎﺟﻌﺒﻪﺷﻨ(ﺍﺟﺮﺍﻣ ﺷﻮﻧﺪﯾﺎﺧﯿﺮﻭﺩﺭﺍﯾﻦﺻﻮﺭﺕ،ﺭﻓﺘﺎﺭﻣﺨﺮﺏ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ﺧﻮﺩﺭﺍﭘﻨﻬﺎﻥﮐﻨﻨﺪ.</w:t>
      </w:r>
    </w:p>
    <w:p>
      <w:pPr>
        <w:autoSpaceDN w:val="0"/>
        <w:autoSpaceDE w:val="0"/>
        <w:widowControl/>
        <w:spacing w:line="240" w:lineRule="auto" w:before="300" w:after="0"/>
        <w:ind w:left="2018" w:right="0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ﻧﯿﺎﺯﺑﻪﻣﻨﺎﺑﻊ:</w:t>
      </w:r>
      <w:r>
        <w:rPr>
          <w:rFonts w:ascii="XB Zar" w:hAnsi="XB Zar" w:eastAsia="XB Zar"/>
          <w:b w:val="0"/>
          <w:i w:val="0"/>
          <w:color w:val="000000"/>
          <w:sz w:val="24"/>
        </w:rPr>
        <w:t>ﻧﯿﺎﺯﺑﻪﻣﺤﯿﻂ ﻫﺎﯼﺍﺟﺮﺍﯾﯽﺍﯾﺰﻭﻟﻪﻭﺍﺑﺰﺍﺭﻫﺎﯼﻣﺎﻧﯿﺘﻮﺭﯾﻨﮓﺩﺍﺭﺩ.●</w:t>
      </w:r>
    </w:p>
    <w:p>
      <w:pPr>
        <w:autoSpaceDN w:val="0"/>
        <w:autoSpaceDE w:val="0"/>
        <w:widowControl/>
        <w:spacing w:line="240" w:lineRule="auto" w:before="376" w:after="0"/>
        <w:ind w:left="0" w:right="2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Hybrid Approaches</w:t>
      </w:r>
      <w:r>
        <w:rPr>
          <w:rFonts w:ascii="XB Zar" w:hAnsi="XB Zar" w:eastAsia="XB Zar"/>
          <w:b/>
          <w:i w:val="0"/>
          <w:color w:val="000000"/>
          <w:sz w:val="22"/>
        </w:rPr>
        <w:t>ﺭﻭﺵ ﻫﺎﯼﺗﺮﮐﯿﺒﯽ۴ −۲ −۴ −۲</w:t>
      </w:r>
    </w:p>
    <w:p>
      <w:pPr>
        <w:autoSpaceDN w:val="0"/>
        <w:tabs>
          <w:tab w:pos="6096" w:val="left"/>
        </w:tabs>
        <w:autoSpaceDE w:val="0"/>
        <w:widowControl/>
        <w:spacing w:line="293" w:lineRule="auto" w:before="26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ﺑﺮﺍﯼﺑﻬﺮە ﻣﻨﺪﯼﺍﺯﻣﺰﺍﯾﺎﯼﻫﺮﺩﻭﺭﻭﺵﻭﻏﻠﺒﻪﺑﺮﻣﺤﺪﻭﺩﯾﺖ ﻫﺎﯼﺁﻥ ﻫﺎ،ﺑﺴﯿﺎﺭﯼﺍﺯﺳﯿﺴﺘﻢ ﻫﺎﯼﺗﺸﺨﯿﺺ</w:t>
      </w:r>
      <w:r>
        <w:rPr>
          <w:rFonts w:ascii="XB Zar" w:hAnsi="XB Zar" w:eastAsia="XB Zar"/>
          <w:b w:val="0"/>
          <w:i w:val="0"/>
          <w:color w:val="000000"/>
          <w:sz w:val="24"/>
        </w:rPr>
        <w:t>ﺑﺪﺍﻓﺰﺍﺭﻣﺪﺭﻥﺍﺯﺭﻭﯾﺮﺩﻫﺎﯼﺗﺮﮐﯿﺒﯽﺍﺳﺘﻔﺎﺩﻩﻣ ﮐﻨﻨﺪﮐﻪﻭﯾﮋﮔ ﻫﺎﯼﺍﺳﺘﺨﺮﺍﺝ ﺷﺪﻩﺍﺯﺗﺤﻠﯿﻞﺍﯾﺴﺘﺎﻭﭘﻮﯾﺎﺭﺍ</w:t>
      </w:r>
      <w:r>
        <w:rPr>
          <w:rFonts w:ascii="XB Zar" w:hAnsi="XB Zar" w:eastAsia="XB Zar"/>
          <w:b w:val="0"/>
          <w:i w:val="0"/>
          <w:color w:val="000000"/>
          <w:sz w:val="24"/>
        </w:rPr>
        <w:t>[.ﻣﺪﻝ</w:t>
      </w:r>
      <w:r>
        <w:rPr>
          <w:rFonts w:ascii="XB Zar" w:hAnsi="XB Zar" w:eastAsia="XB Zar"/>
          <w:b w:val="0"/>
          <w:i w:val="0"/>
          <w:color w:val="00008C"/>
          <w:sz w:val="24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]ﺑﺎﻫﻢﺗﺮﮐﯿﺐﮐﺮﺩﻩﻭﺑﻪﻋﻨﻮﺍﻥﻭﺭﻭﺩﯼﺑﻪﻣﺪﻝ ﻫﺎﯼﯾﺎﺩﮔﯿﺮﯼﻣﺎﺷﯿﻦﯾﺎﯾﺎﺩﮔﯿﺮﯼﻋﻤﯿﻖﻣ ﺩﻫﻨﺪ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ﺩﺭﺍﯾﻦﭘﮋﻭﻫﺶﻧﯿﺰﺑﺎﺍﺳﺘﻔﺎﺩﻩﺍﺯﺩﺍﺩە ﻫﺎﯼﭼﻨﺪﻭﺟﻬ )ﮐﻪﻣ ﺗﻮﺍﻧﻨﺪﺷﺎﻣﻞﻭﯾﮋﮔ ﻫﺎﯼﺍﯾﺴﺘﺎﻭﭘﻮﯾﺎ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MAGNET 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.ﺑﺎﺷﻨﺪ(ﺩﺭﺍﯾﻦﺩﺳﺘﻪﻗﺮﺍﺭﻣ ﮔﯿﺮﺩ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ﮐﺎﺭﻫﺎﯼﭘﯿﺸﯿﻦﻭﺗﺎﺭﯾﺨﭽﻪﻣﺨﺘﺼﺮ۳ −۴ −۲</w:t>
      </w:r>
    </w:p>
    <w:p>
      <w:pPr>
        <w:autoSpaceDN w:val="0"/>
        <w:tabs>
          <w:tab w:pos="4644" w:val="left"/>
          <w:tab w:pos="6584" w:val="left"/>
        </w:tabs>
        <w:autoSpaceDE w:val="0"/>
        <w:widowControl/>
        <w:spacing w:line="298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ﺗﻼﺵ ﻫﺎﺑﺮﺍﯼﺷﻨﺎﺳﺎﯾﯽﻭﻣﻘﺎﺑﻠﻪﺑﺎﺑﺪﺍﻓﺰﺍﺭﻫﺎﺗﺎﺭﯾﺨﭽە ﺍﯼﻃﻮﻻﻧﺩﺍﺭﺩ.ﺍﺯﺍﻭﻟﯿﻦﺑﺮﻧﺎﻣە ﻫﺎﯼﺁﻧﺘ ﻭﯾﺮﻭﺱ</w:t>
      </w:r>
      <w:r>
        <w:rPr>
          <w:rFonts w:ascii="XB Zar" w:hAnsi="XB Zar" w:eastAsia="XB Zar"/>
          <w:b w:val="0"/>
          <w:i w:val="0"/>
          <w:color w:val="000000"/>
          <w:sz w:val="24"/>
        </w:rPr>
        <w:t>(ﮐﻪﻋﻤﺪﺗﺎﹰﻣﺒﺘﻨﺑﺮﺍﻣﻀﺎﺑﻮﺩﻧﺪ،ﺗﺎﺳﯿﺴﺘﻢ ﻫﺎﯼ۱۹۸۹) (ﻭﺍﺳﻨﺮﻭﯾﺮﻭﺱﻣ ﺁﻓ۱۹۸۷)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(ﺩﺭﺁﺯﻣﺎﯾﺸﺎﻩ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WIDOM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W&amp;S</w:t>
      </w:r>
      <w:r>
        <w:rPr>
          <w:rFonts w:ascii="XB Zar" w:hAnsi="XB Zar" w:eastAsia="XB Zar"/>
          <w:b w:val="0"/>
          <w:i w:val="0"/>
          <w:color w:val="000000"/>
          <w:sz w:val="24"/>
        </w:rPr>
        <w:t>(ﻭ۱۹۸۷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Denning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ﺗﺸﺨﯿﺺﻧﺎﻫﻨﺠﺎﺭﯼﺍﻭﻟﯿﻪﻣﺒﺘﻨﺑﺮﺁﻣﺎﺭﻣﺎﻧﻨﺪ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(.۱۹۸۹)ﻣﻠﻟﺲ ﺁﻻﻣﻮﺱ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ﺑﺎﭘﯿﭽﯿﺪە ﺗﺮﺷﺪﻥﺑﺪﺍﻓﺰﺍﺭﻫﺎ،ﺭﻭﺵ ﻫﺎﯼﻣﺒﺘﻨﺑﺮﯾﺎﺩﮔﯿﺮﯼﻣﺎﺷﯿﻦﻭﺳﭙﺲﯾﺎﺩﮔﯿﺮﯼﻋﻤﯿﻖﺍﻫﻤﯿﺖﺑﯿﺸﺘﺮﯼ</w:t>
      </w:r>
      <w:r>
        <w:rPr>
          <w:rFonts w:ascii="XB Zar" w:hAnsi="XB Zar" w:eastAsia="XB Zar"/>
          <w:b w:val="0"/>
          <w:i w:val="0"/>
          <w:color w:val="000000"/>
          <w:sz w:val="24"/>
        </w:rPr>
        <w:t>[(ﻭ</w:t>
      </w:r>
      <w:r>
        <w:rPr>
          <w:rFonts w:ascii="XB Zar" w:hAnsi="XB Zar" w:eastAsia="XB Zar"/>
          <w:b w:val="0"/>
          <w:i w:val="0"/>
          <w:color w:val="00008C"/>
          <w:sz w:val="24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Drebin</w:t>
      </w:r>
      <w:r>
        <w:rPr>
          <w:rFonts w:ascii="XB Zar" w:hAnsi="XB Zar" w:eastAsia="XB Zar"/>
          <w:b w:val="0"/>
          <w:i w:val="0"/>
          <w:color w:val="000000"/>
          <w:sz w:val="24"/>
        </w:rPr>
        <w:t>،ﺗﻤﺮﮐﺰﺯﯾﺎﺩﯼﺑﺮﺍﺳﺘﺨﺮﺍﺝﻭﯾﮋﮔ ﻫﺎﯼﺍﯾﺴﺘﺎ )ﻣﺎﻧﻨﺪﻣﺠﻮﺯﻫﺎﺩﺭ۲۰۱۰ﯾﺎﻓﺘﻨﺪ.ﺩﺭﺍﻭﺍﯾﻞﺩﻫﻪ</w:t>
      </w:r>
      <w:r>
        <w:rPr>
          <w:rFonts w:ascii="XB Zar" w:hAnsi="XB Zar" w:eastAsia="XB Zar"/>
          <w:b w:val="0"/>
          <w:i w:val="0"/>
          <w:color w:val="000000"/>
          <w:sz w:val="24"/>
        </w:rPr>
        <w:t>(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TaintDroid</w:t>
      </w:r>
      <w:r>
        <w:rPr>
          <w:rFonts w:ascii="XB Zar" w:hAnsi="XB Zar" w:eastAsia="XB Zar"/>
          <w:b w:val="0"/>
          <w:i w:val="0"/>
          <w:color w:val="000000"/>
          <w:sz w:val="24"/>
        </w:rPr>
        <w:t>ﺑﻮﺩ.ﺳﭙﺲ،ﺭﻭﺵ ﻫﺎﯼﻣﺒﺘﻨﺑﺮﺗﺤﻠﯿﻞﭘﻮﯾﺎ )ﻣﺎﻧﻨﺪ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ﺍﺳﺘﻔﺎﺩﻩﺍﺯﻃﺒﻘە ﺑﻨﺪﻫﺎﯼﮐﻼﺳﯿﻣﺎﻧﻨﺪ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ﻭﺗﺤﻠﯿﻞﺭﻓﺘﺎﺭﻫﺎﯼﺳﯿﺴﺘﻤﻭﺷﺒە ﺍﯼﻣﻄﺮﺡﺷﺪﻧﺪ.</w:t>
      </w:r>
    </w:p>
    <w:p>
      <w:pPr>
        <w:autoSpaceDN w:val="0"/>
        <w:autoSpaceDE w:val="0"/>
        <w:widowControl/>
        <w:spacing w:line="264" w:lineRule="auto" w:before="96" w:after="0"/>
        <w:ind w:left="426" w:right="6336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Environment Detection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Flushot Plus 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ID intrusion detection system</w:t>
      </w:r>
    </w:p>
    <w:p>
      <w:pPr>
        <w:autoSpaceDN w:val="0"/>
        <w:autoSpaceDE w:val="0"/>
        <w:widowControl/>
        <w:spacing w:line="240" w:lineRule="auto" w:before="102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۳۳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1092" w:val="left"/>
          <w:tab w:pos="1840" w:val="left"/>
          <w:tab w:pos="4138" w:val="left"/>
        </w:tabs>
        <w:autoSpaceDE w:val="0"/>
        <w:widowControl/>
        <w:spacing w:line="300" w:lineRule="auto" w:before="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ﺑﺮﺍﯼﺗﺤﻠﯿﻞﺑﺎﯾﺖ ﮐﺪﺑﻪﻋﻨﻮﺍﻥﺗﺼﻮﯾﺮ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CNN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ﺩﺭﺳﺎﻝ ﻫﺎﯼﺍﺧﯿﺮ،ﺑﺎﭘﯿﺸﺮﻓﺖﯾﺎﺩﮔﯿﺮﯼﻋﻤﯿﻖ،ﻣﺪﻝ ﻫﺎﯾﯽﻣﺎﻧﻨﺪ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ﯾﺎﺭﻓﺘﺎﺭﻫﺎﯼﭘﻮﯾﺎﺑﻪﮐﺎﺭﮔﺮﻓﺘﻪﺷﺪﻧﺪ.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ﺑﺮﺍﯼﺗﺤﻠﯿﻞﺗﻮﺍﻟ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RNN/LSTM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ﯾﺎﺗﺤﻠﯿﻞﻣﺎﺗﺮﯾﺲﻭﯾﮋﮔ ﻫﺎ،ﻭ</w:t>
      </w:r>
      <w:r>
        <w:rPr>
          <w:rFonts w:ascii="XB Zar" w:hAnsi="XB Zar" w:eastAsia="XB Zar"/>
          <w:b w:val="0"/>
          <w:i w:val="0"/>
          <w:color w:val="000000"/>
          <w:sz w:val="24"/>
        </w:rPr>
        <w:t>ﻫﺎﺑﺮﺍﯼﺗﺤﻠﯿﻞﺳﺎﺧﺘﺎﺭﻫﺎﯼﮔﺮﺍﻓﻣﺎﻧﻨﺪﮔﺮﺍﻑﻓﺮﺍﺧﻮﺍﻧﻣﻮﺭﺩﺗﻮﺟﻪﻗﺮﺍﺭﮔﺮﻓﺘﻨﺪ.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GNN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،ﻫﻤﭽﻨﯿﻦ</w:t>
      </w:r>
      <w:r>
        <w:rPr>
          <w:rFonts w:ascii="XB Zar" w:hAnsi="XB Zar" w:eastAsia="XB Zar"/>
          <w:b w:val="0"/>
          <w:i w:val="0"/>
          <w:color w:val="000000"/>
          <w:sz w:val="24"/>
        </w:rPr>
        <w:t>Vinayaku−(ﻭ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ﺭﻭﯼﻓﺮﺍﺧﻮﺍﻧ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CNN</w:t>
      </w:r>
      <w:r>
        <w:rPr>
          <w:rFonts w:ascii="XB Zar" w:hAnsi="XB Zar" w:eastAsia="XB Zar"/>
          <w:b w:val="0"/>
          <w:i w:val="0"/>
          <w:color w:val="000000"/>
          <w:sz w:val="24"/>
        </w:rPr>
        <w:t>[ )ﺍﺳﺘﻔﺎﺩﻩﺍﺯ</w:t>
      </w:r>
      <w:r>
        <w:rPr>
          <w:rFonts w:ascii="XB Zar" w:hAnsi="XB Zar" w:eastAsia="XB Zar"/>
          <w:b w:val="0"/>
          <w:i w:val="0"/>
          <w:color w:val="00008C"/>
          <w:sz w:val="24"/>
        </w:rPr>
        <w:t>۲۱</w:t>
      </w:r>
      <w:r>
        <w:rPr>
          <w:rFonts w:ascii="XB Zar" w:hAnsi="XB Zar" w:eastAsia="XB Zar"/>
          <w:b w:val="0"/>
          <w:i w:val="0"/>
          <w:color w:val="000000"/>
          <w:sz w:val="24"/>
        </w:rPr>
        <w:t>] aⅼ. et Zhangﺗﺤﻘﯿﻘﺎﺗﻣﺎﻧﻨﺪﮐﺎﺭ</w:t>
      </w:r>
      <w:r>
        <w:rPr>
          <w:rFonts w:ascii="XB Zar" w:hAnsi="XB Zar" w:eastAsia="XB Zar"/>
          <w:b w:val="0"/>
          <w:i w:val="0"/>
          <w:color w:val="000000"/>
          <w:sz w:val="24"/>
        </w:rPr>
        <w:t>[ )ﺍﺳﺘﻔﺎﺩﻩﺍﺯﺷﺒە ﻫﺎﯼﻋﺼﺒﯽﻋﻤﯿﻖ(ﻧﺘﺎﯾﺞﺍﻣﯿﺪﻭﺍﺭﮐﻨﻨﺪە ﺍﯼﺑﺎﺩﻗﺖ ﻫﺎﯼﺑﺎﻻ )ﮔﺎﻫﺑﺎﻻﯼ</w:t>
      </w:r>
      <w:r>
        <w:rPr>
          <w:rFonts w:ascii="XB Zar" w:hAnsi="XB Zar" w:eastAsia="XB Zar"/>
          <w:b w:val="0"/>
          <w:i w:val="0"/>
          <w:color w:val="00008C"/>
          <w:sz w:val="24"/>
        </w:rPr>
        <w:t>۷</w:t>
      </w:r>
      <w:r>
        <w:rPr>
          <w:rFonts w:ascii="XB Zar" w:hAnsi="XB Zar" w:eastAsia="XB Zar"/>
          <w:b w:val="0"/>
          <w:i w:val="0"/>
          <w:color w:val="000000"/>
          <w:sz w:val="24"/>
        </w:rPr>
        <w:t>] aⅼ. et ⅿar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ﺭﻭﯼﺩﯾﺘﺎﺳﺖ ﻫﺎﯼﺧﺎﺹ(ﻧﺸﺎﻥﺩﺍﺩﻧﺪ،ﺍﮔﺮﭼﻪﭼﺎﻟﺶ ﻫﺎﯾﯽﻣﺎﻧﻨﺪﺗﻌﻤﯿﻢ ﭘﺬﯾﺮﯼﺑﻪﺑﺪﺍﻓﺰﺍﺭﻫﺎﯼﺟﺪﯾﺪﻭ۹۱٪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۱۷</w:t>
      </w:r>
      <w:r>
        <w:rPr>
          <w:rFonts w:ascii="XB Zar" w:hAnsi="XB Zar" w:eastAsia="XB Zar"/>
          <w:b w:val="0"/>
          <w:i w:val="0"/>
          <w:color w:val="000000"/>
          <w:sz w:val="24"/>
        </w:rPr>
        <w:t>]ﻣﻘﺎﻭﻣﺖﺩﺭﺑﺮﺍﺑﺮﺣﻤﻼﺕﻓﺮﺍﺭﻫﻤﭽﻨﺎﻥﻭﺟﻮﺩﺩﺍﺭﻧﺪ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ﮐﻪﺳﻌﺩﺭﺗﺮﮐﯿﺐﺍﻃﻼﻋﺎﺕﺍﺯﻣﻨﺎﺑﻊﻣﺨﺘﻠﻒ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ﺭﻭﯾﺮﺩﻫﺎﯼﭼﻨﺪﻭﺟﻬﻣﺎﻧﻨﺪﻣﺪﻝﭘﯿﺸﻨﻬﺎﺩﯼ</w:t>
      </w:r>
      <w:r>
        <w:rPr>
          <w:rFonts w:ascii="XB Zar" w:hAnsi="XB Zar" w:eastAsia="XB Zar"/>
          <w:b w:val="0"/>
          <w:i w:val="0"/>
          <w:color w:val="000000"/>
          <w:sz w:val="24"/>
        </w:rPr>
        <w:t>)ﺍﯾﺴﺘﺎ،ﭘﻮﯾﺎ،ﺳﺎﺧﺘﺎﺭﯼ،ﺗﺮﺗﯿﺒﯽ(ﺑﺎﺍﺳﺘﻔﺎﺩﻩﺍﺯﻣﻌﻤﺎﺭﯼ ﻫﺎﯼﭘﯿﺸﺮﻓﺘﻪﻣﺎﻧﻨﺪﺗﺮﻧﺴﻔﻮﺭﻣﺮﺩﺍﺭﻧﺪ،ﮔﺎﻡﺑﻌﺪﯼﺩﺭ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ﺟﻬﺖﺍﻓﺰﺍﯾﺶﺩﻗﺖﻭﺍﺳﺘﺤﺎﻡﺳﯿﺴﺘﻢ ﻫﺎﯼﺗﺸﺨﯿﺺﺑﺪﺍﻓﺰﺍﺭﺍﻧﺪﺭﻭﯾﺪﻣﺤﺴﻮﺏﻣ ﺷﻮﻧﺪ.</w:t>
      </w:r>
    </w:p>
    <w:p>
      <w:pPr>
        <w:autoSpaceDN w:val="0"/>
        <w:autoSpaceDE w:val="0"/>
        <w:widowControl/>
        <w:spacing w:line="240" w:lineRule="auto" w:before="42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ﺟﻤ ﺑﻨﺪﯼﻓﺼﻞ۵ −۲</w:t>
      </w:r>
    </w:p>
    <w:p>
      <w:pPr>
        <w:autoSpaceDN w:val="0"/>
        <w:tabs>
          <w:tab w:pos="5084" w:val="left"/>
        </w:tabs>
        <w:autoSpaceDE w:val="0"/>
        <w:widowControl/>
        <w:spacing w:line="295" w:lineRule="auto" w:before="328" w:after="0"/>
        <w:ind w:left="260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ﺩﺭﺍﯾﻦﻓﺼﻞ،ﻣﺒﺎﻧﻧﻈﺮﯼﻭﭘﯿﺸﯿﻨﻪﺗﺤﻘﯿﻘﺎﺗﻻﺯﻡﺑﺮﺍﯼﺩﺭﮎﭘﮋﻭﻫﺶﺣﺎﺿﺮﺩﺭﺯﻣﯿﻨﻪﺗﺸﺨﯿﺺ</w:t>
      </w:r>
      <w:r>
        <w:rPr>
          <w:rFonts w:ascii="XB Zar" w:hAnsi="XB Zar" w:eastAsia="XB Zar"/>
          <w:b w:val="0"/>
          <w:i w:val="0"/>
          <w:color w:val="000000"/>
          <w:sz w:val="24"/>
        </w:rPr>
        <w:t>ﺑﺪﺍﻓﺰﺍﺭﻫﺎﯼﺍﻧﺪﺭﻭﯾﺪﯼﺍﺭﺍﺋﻪﮔﺮﺩﯾﺪ.ﺍﺑﺘﺪﺍ،ﻣﻔﺎﻫﯿﻢﭘﺎﯾە ﺍﯼﺷﺎﻣﻞﺍﻧﻮﺍﻉﺑﺪﺍﻓﺰﺍﺭﻫﺎ )ﺑﺎﺝ ﺍﻓﺰﺍﺭ،ﺗﺮﻭﺟﺎﻥ،ﺟﺎﺳﻮﺱ ﺍﻓﺰﺍﺭ،</w:t>
      </w:r>
      <w:r>
        <w:rPr>
          <w:rFonts w:ascii="XB Zar" w:hAnsi="XB Zar" w:eastAsia="XB Zar"/>
          <w:b w:val="0"/>
          <w:i w:val="0"/>
          <w:color w:val="000000"/>
          <w:sz w:val="24"/>
        </w:rPr>
        <w:t>،ﺳﻮﺭﺱ ﮐﺪ(ﻭﻧﻘﺶﺩﺍﺩە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APK</w:t>
      </w:r>
      <w:r>
        <w:rPr>
          <w:rFonts w:ascii="XB Zar" w:hAnsi="XB Zar" w:eastAsia="XB Zar"/>
          <w:b w:val="0"/>
          <w:i w:val="0"/>
          <w:color w:val="000000"/>
          <w:sz w:val="24"/>
        </w:rPr>
        <w:t>ﺗﺒﻠﯿﻎ ﺍﻓﺰﺍﺭ(،ﺍﺟﺰﺍﯼﮐﻠﯿﺪﯼﺍﭘﻠﯿﯿﺸﻦ ﻫﺎﯼﺍﻧﺪﺭﻭﯾﺪﯼ )ﻣﺠﻮﺯﻫﺎ،ﻓﺎﯾﻞ</w:t>
      </w:r>
      <w:r>
        <w:rPr>
          <w:rFonts w:ascii="XB Zar" w:hAnsi="XB Zar" w:eastAsia="XB Zar"/>
          <w:b w:val="0"/>
          <w:i w:val="0"/>
          <w:color w:val="000000"/>
          <w:sz w:val="24"/>
        </w:rPr>
        <w:t>ﭼﻨﺪﻭﺟﻬ )ﺟﺪﻭﻟ،ﮔﺮﺍﻓ،ﺗﺮﺗﯿﺒﯽ(ﺗﺸﺮﯾﺢﺷﺪ.ﺳﭙﺲ،ﻣﺮﻭﺭﯼﺑﺮﺗﮑﺎﻣﻞﺭﻭﺵ ﻫﺎﯼﯾﺎﺩﮔﯿﺮﯼﻣﺎﺷﯿﻦﻭﻣﻌﺮﻓ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،ﺗﺮﻧﺴﻔﻮﺭﻣﺮ(ﻭﺍﻟﻮﺭﯾﺘﻢﮐﻼﺳﯿ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GNN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RNN/LSTM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CNN</w:t>
      </w:r>
      <w:r>
        <w:rPr>
          <w:rFonts w:ascii="XB Zar" w:hAnsi="XB Zar" w:eastAsia="XB Zar"/>
          <w:b w:val="0"/>
          <w:i w:val="0"/>
          <w:color w:val="000000"/>
          <w:sz w:val="24"/>
        </w:rPr>
        <w:t>)ﻣﻌﻤﺎﺭﯼ ﻫﺎﯼﮐﻠﯿﺪﯼﯾﺎﺩﮔﯿﺮﯼﻋﻤﯿﻖ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ﺍﺭﺍﺋﻪﺷﺪﮐﻪﺩﺭﺍﯾﻦﺣﻮﺯﻩﮐﺎﺭﺑﺮﺩﻓﺮﺍﻭﺍﻥﺩﺍﺭﻧﺪ.</w:t>
      </w:r>
    </w:p>
    <w:p>
      <w:pPr>
        <w:autoSpaceDN w:val="0"/>
        <w:tabs>
          <w:tab w:pos="2410" w:val="left"/>
          <w:tab w:pos="6820" w:val="left"/>
        </w:tabs>
        <w:autoSpaceDE w:val="0"/>
        <w:widowControl/>
        <w:spacing w:line="298" w:lineRule="auto" w:before="102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ﺩﺭﺍﺩﺍﻣﻪ،ﺗﮑﻨﯿ ﻫﺎﯼﺿﺮﻭﺭﯼﺑﺮﺍﯼﺁﻣﻮﺯﺵﻭﺍﺭﺯﯾﺎﺑﯽﻣﺪﻝ ﻫﺎ،ﺍﺯﺟﻤﻠﻪﺍﻋﺘﺒﺎﺭﺳﻨﺠﻣﺘﻘﺎﻃﺑﺮﺍﯼﺗﺨﻤﯿﻦ</w:t>
      </w:r>
      <w:r>
        <w:rPr>
          <w:rFonts w:ascii="XB Zar" w:hAnsi="XB Zar" w:eastAsia="XB Zar"/>
          <w:b w:val="0"/>
          <w:i w:val="0"/>
          <w:color w:val="000000"/>
          <w:sz w:val="24"/>
        </w:rPr>
        <w:t>ﻭﺗﻮﻗﻒﺯﻭﺩﻫﻨﮕﺎﻡ(،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Dropout</w:t>
      </w:r>
      <w:r>
        <w:rPr>
          <w:rFonts w:ascii="XB Zar" w:hAnsi="XB Zar" w:eastAsia="XB Zar"/>
          <w:b w:val="0"/>
          <w:i w:val="0"/>
          <w:color w:val="000000"/>
          <w:sz w:val="24"/>
        </w:rPr>
        <w:t>ﻗﺎﺑﻞﺍﻋﺘﻤﺎﺩﻋﻤﻠﺮﺩ،ﺭﻭﺵ ﻫﺎﯼﻣﺪﯾﺮﯾﺖﺑﯿﺶ ﺑﺮﺍﺯﺵﻭﮐﻢ ﺑﺮﺍﺯﺵ )ﻣﺎﻧﻨﺪ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(،ﻭﻧﻬﺎﯾﺘﺎﹰ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Optuna</w:t>
      </w:r>
      <w:r>
        <w:rPr>
          <w:rFonts w:ascii="XB Zar" w:hAnsi="XB Zar" w:eastAsia="XB Zar"/>
          <w:b w:val="0"/>
          <w:i w:val="0"/>
          <w:color w:val="000000"/>
          <w:sz w:val="24"/>
        </w:rPr>
        <w:t>(ﻭﺍﺑﺰﺍﺭﻫﺎﯼﺑﻬﯿﻨە ﺳﺎﺯﯼﻫﺎﯾﭙﺮﭘﺎﺭﺍﻣﺘﺮ )ﻣﺎﻧﻨﺪ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Adam</w:t>
      </w:r>
      <w:r>
        <w:rPr>
          <w:rFonts w:ascii="XB Zar" w:hAnsi="XB Zar" w:eastAsia="XB Zar"/>
          <w:b w:val="0"/>
          <w:i w:val="0"/>
          <w:color w:val="000000"/>
          <w:sz w:val="24"/>
        </w:rPr>
        <w:t>ﺍﻟﻮﺭﯾﺘﻢ ﻫﺎﯼﺑﻬﯿﻨە ﺳﺎﺯﯼ )ﻣﺎﻧﻨﺪ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(ﻣﻮﺭﺩﺑﺤﺚﻗﺮﺍﺭﮔﺮﻓﺘﻨﺪ.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AUC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،ﻣﻌﯿﺎﺭﻫﺎﯼﺍﺳﺘﺎﻧﺪﺍﺭﺩﺍﺭﺯﯾﺎﺑﯽ )ﺩﻗﺖ</w:t>
      </w:r>
      <w:r>
        <w:rPr>
          <w:rFonts w:ascii="XB Zar" w:hAnsi="XB Zar" w:eastAsia="XB Zar"/>
          <w:b w:val="0"/>
          <w:i w:val="0"/>
          <w:color w:val="000000"/>
          <w:sz w:val="24"/>
        </w:rPr>
        <w:t>ﺑﺨﺶﻣﺮﻭﺭﻣﻄﺎﻟﻌﺎﺕﭘﯿﺸﯿﻦ،ﺑﻪﺑﺮﺭﺳﺟﺎﻣﺭﻭﺵ ﻫﺎﯼﺗﺤﻠﯿﻞﺍﯾﺴﺘﺎ )ﻣﺒﺘﻨﺑﺮﻣﺎﻧﯿﻔﺴﺖ،ﮐﺪﻭﺳﺎﺧﺘﺎﺭ(</w:t>
      </w:r>
      <w:r>
        <w:rPr>
          <w:rFonts w:ascii="XB Zar" w:hAnsi="XB Zar" w:eastAsia="XB Zar"/>
          <w:b w:val="0"/>
          <w:i w:val="0"/>
          <w:color w:val="000000"/>
          <w:sz w:val="24"/>
        </w:rPr>
        <w:t>ﻭﺗﺤﻠﯿﻞﭘﻮﯾﺎ )ﻣﺒﺘﻨﺑﺮﺭﻓﺘﺎﺭﺳﯿﺴﺘﻢ،ﺷﺒﻪﻭﻣﻨﺎﺑﻊ(ﭘﺮﺩﺍﺧﺖﻭﻧﻘﺎﻁﻗﻮﺕﻭﺿﻌﻒﻫﺮﯾﺭﺍﺑﺮﺷﻤﺮﺩ.</w:t>
      </w:r>
      <w:r>
        <w:rPr>
          <w:rFonts w:ascii="XB Zar" w:hAnsi="XB Zar" w:eastAsia="XB Zar"/>
          <w:b w:val="0"/>
          <w:i w:val="0"/>
          <w:color w:val="000000"/>
          <w:sz w:val="24"/>
        </w:rPr>
        <w:t>ﻫﻤﭽﻨﯿﻦ،ﺑﻪﺗﺎﺭﯾﺨﭽﻪﻣﺨﺘﺼﺮﯼﺍﺯﺗﻼﺵ ﻫﺎﺩﺭﺍﯾﻦﺯﻣﯿﻨﻪﻭﺍﻫﻤﯿﺖﺭﻭﯾﺮﺩﻫﺎﯼﺗﺮﮐﯿﺒﯽﻭﯾﺎﺩﮔﯿﺮﯼﻋﻤﯿﻖﺩﺭ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ﺳﺎﻝ ﻫﺎﯼﺍﺧﯿﺮﺍﺷﺎﺭﻩﺷﺪ.</w:t>
      </w:r>
    </w:p>
    <w:p>
      <w:pPr>
        <w:autoSpaceDN w:val="0"/>
        <w:tabs>
          <w:tab w:pos="7328" w:val="left"/>
        </w:tabs>
        <w:autoSpaceDE w:val="0"/>
        <w:widowControl/>
        <w:spacing w:line="283" w:lineRule="auto" w:before="102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ﺍﯾﻦﻓﺼﻞﺑﺎﻓﺮﺍﻫﻢﺁﻭﺭﺩﻥﺩﺭﮎﻋﻤﯿﻘﺍﺯﭼﺎﻟﺶ ﻫﺎ،ﻣﻔﺎﻫﯿﻢ،ﺍﺑﺰﺍﺭﻫﺎﻭﺭﻭﯾﺮﺩﻫﺎﯼﻣﻮﺟﻮﺩﺩﺭﺗﺸﺨﯿﺺ</w:t>
      </w:r>
      <w:r>
        <w:rPr>
          <w:rFonts w:ascii="XB Zar" w:hAnsi="XB Zar" w:eastAsia="XB Zar"/>
          <w:b w:val="0"/>
          <w:i w:val="0"/>
          <w:color w:val="000000"/>
          <w:sz w:val="24"/>
        </w:rPr>
        <w:t>،ﺩﺭﻓﺼﻞ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MAGNET</w:t>
      </w:r>
      <w:r>
        <w:rPr>
          <w:rFonts w:ascii="XB Zar" w:hAnsi="XB Zar" w:eastAsia="XB Zar"/>
          <w:b w:val="0"/>
          <w:i w:val="0"/>
          <w:color w:val="000000"/>
          <w:sz w:val="24"/>
        </w:rPr>
        <w:t>ﺑﺪﺍﻓﺰﺍﺭﺍﻧﺪﺭﻭﯾﺪ،ﺯﻣﯿﻨﻪﺭﺍﺑﺮﺍﯼﻣﻌﺮﻓﻭﺍﺭﺯﯾﺎﺑﯽﺭﻭﺵﭘﯿﺸﻨﻬﺎﺩﯼﺍﯾﻦﭘﮋﻭﻫﺶ،ﻣﺪﻝ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ﺁﺗﺁﻣﺎﺩﻩﻣ ﺳﺎﺯﺩ.</w:t>
      </w:r>
    </w:p>
    <w:p>
      <w:pPr>
        <w:autoSpaceDN w:val="0"/>
        <w:autoSpaceDE w:val="0"/>
        <w:widowControl/>
        <w:spacing w:line="240" w:lineRule="auto" w:before="37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۳۴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4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576" w:right="576" w:firstLine="0"/>
        <w:jc w:val="center"/>
      </w:pPr>
      <w:r>
        <w:rPr>
          <w:rFonts w:ascii="XB Zar" w:hAnsi="XB Zar" w:eastAsia="XB Zar"/>
          <w:b/>
          <w:i w:val="0"/>
          <w:color w:val="000000"/>
          <w:sz w:val="41"/>
        </w:rPr>
        <w:t>:ﻓﺼﻞﺳﻮﻡ</w:t>
      </w:r>
      <w:r>
        <w:br/>
      </w:r>
      <w:r>
        <w:rPr>
          <w:rFonts w:ascii="XB Zar" w:hAnsi="XB Zar" w:eastAsia="XB Zar"/>
          <w:b/>
          <w:i w:val="0"/>
          <w:color w:val="000000"/>
          <w:sz w:val="48"/>
        </w:rPr>
        <w:t>ﻣﻄﺎﻟﻌﻪﻣﻮﺭﺩﯼ:ﺷﺮﮐﺖ ﻫﺎﯼﭘﯿﺸﺮﻭﺩﺭﺍﻣﻨﯿﺖ</w:t>
      </w:r>
      <w:r>
        <w:rPr>
          <w:rFonts w:ascii="XB Zar" w:hAnsi="XB Zar" w:eastAsia="XB Zar"/>
          <w:b/>
          <w:i w:val="0"/>
          <w:color w:val="000000"/>
          <w:sz w:val="48"/>
        </w:rPr>
        <w:t>ﺍﻧﺪﺭﻭﯾﺪ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ﻫﺪﻑﻓﺼﻞ۱ −۳</w:t>
      </w:r>
    </w:p>
    <w:p>
      <w:pPr>
        <w:autoSpaceDN w:val="0"/>
        <w:tabs>
          <w:tab w:pos="4994" w:val="left"/>
        </w:tabs>
        <w:autoSpaceDE w:val="0"/>
        <w:widowControl/>
        <w:spacing w:line="274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ﺩﺭﺍﯾﻦﻓﺼﻞ،ﺷﺮﮐﺖ ﻫﺎﯾﯽﮐﻪﺩﺭﺣﻮﺯﻩﺍﻣﻨﯿﺖﺍﭘﻠﯿﯿﺸﻦ ﻫﺎﻭﺩﺳﺘﮕﺎە ﻫﺎﯼﺍﻧﺪﺭﻭﯾﺪﻓﻌﺎﻝﻫﺴﺘﻨﺪ،ﺑﺮﺭﺳ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ﺷﺪﻩﻭﺭﻭﺵ ﻫﺎﻭﺍﺑﺰﺍﺭﻫﺎﯼﺁﻥ ﻫﺎﺗﺤﻠﯿﻞﻣ ﺷﻮﻧﺪ.</w:t>
      </w:r>
    </w:p>
    <w:p>
      <w:pPr>
        <w:autoSpaceDN w:val="0"/>
        <w:autoSpaceDE w:val="0"/>
        <w:widowControl/>
        <w:spacing w:line="240" w:lineRule="auto" w:before="40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ﻣﻌﯿﺎﺭﻫﺎﯼﺍﻧﺘﺨﺎﺏ۲ −۳</w:t>
      </w:r>
    </w:p>
    <w:p>
      <w:pPr>
        <w:autoSpaceDN w:val="0"/>
        <w:tabs>
          <w:tab w:pos="4332" w:val="left"/>
        </w:tabs>
        <w:autoSpaceDE w:val="0"/>
        <w:widowControl/>
        <w:spacing w:line="274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،ﺍﻋﺘﺒﺎﺭﺟﻬﺎﻧ،ﻧﻮﺁﻭﺭﯼ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SAST، DAST، MTD)</w:t>
      </w:r>
      <w:r>
        <w:rPr>
          <w:rFonts w:ascii="XB Zar" w:hAnsi="XB Zar" w:eastAsia="XB Zar"/>
          <w:b w:val="0"/>
          <w:i w:val="0"/>
          <w:color w:val="000000"/>
          <w:sz w:val="24"/>
        </w:rPr>
        <w:t>ﺍﻧﺘﺨﺎﺏﺷﺮﮐﺖ ﻫﺎﺑﺮﻣﺒﻨﺎﯼ:ﭘﻮﺷﺶﮐﺎﻣﻞﭼﺮﺧﻪﺗﻮﺳﻌﻪ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ﻭﺍﻣﺎﻥﺍﺳﺘﺨﺮﺍﺝﺗﺠﺮﺑە ﻫﺎﯼﻋﻤﻠﺻﻮﺭﺕﮔﺮﻓﺘﻪﺍﺳﺖ.</w:t>
      </w:r>
    </w:p>
    <w:p>
      <w:pPr>
        <w:autoSpaceDN w:val="0"/>
        <w:autoSpaceDE w:val="0"/>
        <w:widowControl/>
        <w:spacing w:line="240" w:lineRule="auto" w:before="41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ﻣﻄﺎﻟﻌﻪﻣﻮﺭﺩﯼﺷﺮﮐﺖ ﻫﺎ۳ −۳</w:t>
      </w:r>
    </w:p>
    <w:p>
      <w:pPr>
        <w:autoSpaceDN w:val="0"/>
        <w:tabs>
          <w:tab w:pos="8064" w:val="left"/>
        </w:tabs>
        <w:autoSpaceDE w:val="0"/>
        <w:widowControl/>
        <w:spacing w:line="240" w:lineRule="auto" w:before="308" w:after="0"/>
        <w:ind w:left="6554" w:right="0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NowSeⅽure</w:t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۱ −۳ −۳</w:t>
      </w:r>
    </w:p>
    <w:p>
      <w:pPr>
        <w:autoSpaceDN w:val="0"/>
        <w:autoSpaceDE w:val="0"/>
        <w:widowControl/>
        <w:spacing w:line="240" w:lineRule="auto" w:before="256" w:after="0"/>
        <w:ind w:left="0" w:right="6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۲۲</w:t>
      </w:r>
      <w:r>
        <w:rPr>
          <w:rFonts w:ascii="XB Zar" w:hAnsi="XB Zar" w:eastAsia="XB Zar"/>
          <w:b w:val="0"/>
          <w:i w:val="0"/>
          <w:color w:val="000000"/>
          <w:sz w:val="24"/>
        </w:rPr>
        <w:t>]ﯾﺷﺮﮐﺖﺁﻣﺮﯾﺎﯾﯽﻓﻌﺎﻝﺩﺭﺍﻣﻨﯿﺖﻣﻮﺑﺎﯾﻞﺍﺳﺖNowSeⅽure</w:t>
      </w:r>
    </w:p>
    <w:p>
      <w:pPr>
        <w:autoSpaceDN w:val="0"/>
        <w:autoSpaceDE w:val="0"/>
        <w:widowControl/>
        <w:spacing w:line="240" w:lineRule="auto" w:before="208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۲۳</w:t>
      </w:r>
      <w:r>
        <w:rPr>
          <w:rFonts w:ascii="XB Zar" w:hAnsi="XB Zar" w:eastAsia="XB Zar"/>
          <w:b w:val="0"/>
          <w:i w:val="0"/>
          <w:color w:val="000000"/>
          <w:sz w:val="24"/>
        </w:rPr>
        <w:t>] testing behavioraⅼⅮAST، SAST،ﺍﺳﺘﻔﺎﺩﻩﺍﺯ●</w:t>
      </w:r>
    </w:p>
    <w:p>
      <w:pPr>
        <w:autoSpaceDN w:val="0"/>
        <w:autoSpaceDE w:val="0"/>
        <w:widowControl/>
        <w:spacing w:line="240" w:lineRule="auto" w:before="268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۲۴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(NowSecure Platform)</w:t>
      </w:r>
      <w:r>
        <w:rPr>
          <w:rFonts w:ascii="XB Zar" w:hAnsi="XB Zar" w:eastAsia="XB Zar"/>
          <w:b w:val="0"/>
          <w:i w:val="0"/>
          <w:color w:val="000000"/>
          <w:sz w:val="24"/>
        </w:rPr>
        <w:t>ﺍﺭﺍﺋﻪﭘﻠﺘﻔﺮﻣﺑﺮﺍﯼﺧﻮﺩﮐﺎﺭﺳﺎﺯﯼﺗﺴﺖ ﻫﺎ●</w:t>
      </w:r>
    </w:p>
    <w:p>
      <w:pPr>
        <w:autoSpaceDN w:val="0"/>
        <w:autoSpaceDE w:val="0"/>
        <w:widowControl/>
        <w:spacing w:line="240" w:lineRule="auto" w:before="27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۲۵</w:t>
      </w:r>
      <w:r>
        <w:rPr>
          <w:rFonts w:ascii="XB Zar" w:hAnsi="XB Zar" w:eastAsia="XB Zar"/>
          <w:b w:val="0"/>
          <w:i w:val="0"/>
          <w:color w:val="000000"/>
          <w:sz w:val="24"/>
        </w:rPr>
        <w:t>]ﺑﺮﺍﯼﯾﭙﺎﺭﭼە ﺳﺎﺯﯼﺗﺴﺖﻧﺴﻞﺑﻌﺪﯼSynopsysﻫﻤﺎﺭﯼﺑﺎ●</w:t>
      </w:r>
    </w:p>
    <w:p>
      <w:pPr>
        <w:autoSpaceDN w:val="0"/>
        <w:tabs>
          <w:tab w:pos="8064" w:val="left"/>
        </w:tabs>
        <w:autoSpaceDE w:val="0"/>
        <w:widowControl/>
        <w:spacing w:line="238" w:lineRule="auto" w:before="372" w:after="0"/>
        <w:ind w:left="5674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Qualys (VMDR Mobile)</w:t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۲ −۳ −۳</w:t>
      </w:r>
    </w:p>
    <w:p>
      <w:pPr>
        <w:autoSpaceDN w:val="0"/>
        <w:tabs>
          <w:tab w:pos="6232" w:val="left"/>
        </w:tabs>
        <w:autoSpaceDE w:val="0"/>
        <w:widowControl/>
        <w:spacing w:line="274" w:lineRule="auto" w:before="25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،ﺭﺍﻫﺎﺭﯾﭙﺎﺭﭼﻪﻣﺪﯾﺮﯾﺖﺁﺳﯿﺐ ﭘﺬﯾﺮﯼﺑﺮﺍﯼﺩﺳﺘﮕﺎە ﻫﺎﻭ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VMDR Mobile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ﺑﺎﺍﻓﺰﻭﺩﻥﻣﺎﮊﻭﻝQuaⅼys 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۲۶</w:t>
      </w:r>
      <w:r>
        <w:rPr>
          <w:rFonts w:ascii="XB Zar" w:hAnsi="XB Zar" w:eastAsia="XB Zar"/>
          <w:b w:val="0"/>
          <w:i w:val="0"/>
          <w:color w:val="000000"/>
          <w:sz w:val="24"/>
        </w:rPr>
        <w:t>]ﺍﭘﻠﯿﯿﺸﻦ ﻫﺎﺍﺭﺍﺋﻪﻣ ﺩﻫﺪ</w:t>
      </w:r>
    </w:p>
    <w:p>
      <w:pPr>
        <w:autoSpaceDN w:val="0"/>
        <w:autoSpaceDE w:val="0"/>
        <w:widowControl/>
        <w:spacing w:line="240" w:lineRule="auto" w:before="208" w:after="0"/>
        <w:ind w:left="1334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[.</w:t>
      </w:r>
      <w:r>
        <w:rPr>
          <w:rFonts w:ascii="XB Zar" w:hAnsi="XB Zar" w:eastAsia="XB Zar"/>
          <w:b w:val="0"/>
          <w:i w:val="0"/>
          <w:color w:val="00008C"/>
          <w:sz w:val="24"/>
        </w:rPr>
        <w:t>۲۷</w:t>
      </w:r>
      <w:r>
        <w:rPr>
          <w:rFonts w:ascii="XB Zar" w:hAnsi="XB Zar" w:eastAsia="XB Zar"/>
          <w:b w:val="0"/>
          <w:i w:val="0"/>
          <w:color w:val="000000"/>
          <w:sz w:val="24"/>
        </w:rPr>
        <w:t>]ﻫﺎⅿisⅽonfigurationﻫﺎﻭⅭVEﺍﻧﺒﺎﺭﺵﺧﻮﺩﮐﺎﺭﺩﺳﺘﮕﺎﻩﻭﺍﭖ ﻫﺎ،ﺷﻨﺎﺳﺎﯾﯽ●</w:t>
      </w:r>
    </w:p>
    <w:p>
      <w:pPr>
        <w:autoSpaceDN w:val="0"/>
        <w:autoSpaceDE w:val="0"/>
        <w:widowControl/>
        <w:spacing w:line="238" w:lineRule="auto" w:before="27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۲۸</w:t>
      </w:r>
      <w:r>
        <w:rPr>
          <w:rFonts w:ascii="XB Zar" w:hAnsi="XB Zar" w:eastAsia="XB Zar"/>
          <w:b w:val="0"/>
          <w:i w:val="0"/>
          <w:color w:val="000000"/>
          <w:sz w:val="24"/>
        </w:rPr>
        <w:t>] (ﭘﭻﺧﻮﺩﮐﺎﺭ،ﻣﺪﯾﺮﯾﺖﻭﺿﻌﯿﺖﺍﻣﻨﯿﺘOTA)،ﺗﺼﺤﯿﺢﺍﺯﺭﺍﻩﺩﻭﺭ●</w:t>
      </w:r>
    </w:p>
    <w:p>
      <w:pPr>
        <w:autoSpaceDN w:val="0"/>
        <w:autoSpaceDE w:val="0"/>
        <w:widowControl/>
        <w:spacing w:line="240" w:lineRule="auto" w:before="27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۲۹</w:t>
      </w:r>
      <w:r>
        <w:rPr>
          <w:rFonts w:ascii="XB Zar" w:hAnsi="XB Zar" w:eastAsia="XB Zar"/>
          <w:b w:val="0"/>
          <w:i w:val="0"/>
          <w:color w:val="000000"/>
          <w:sz w:val="24"/>
        </w:rPr>
        <w:t>]ﺑﺮﺍﯼﻭﺭﻭﺩﺧﻮﺩﮐﺎﺭﺩﺍﺩﻩIntuneﻣﺎﻧﻨﺪⅯⅮⅯ̸EⅯⅯﺍﺩﻏﺎﻡﺑﺎ●</w:t>
      </w:r>
    </w:p>
    <w:p>
      <w:pPr>
        <w:autoSpaceDN w:val="0"/>
        <w:tabs>
          <w:tab w:pos="8064" w:val="left"/>
        </w:tabs>
        <w:autoSpaceDE w:val="0"/>
        <w:widowControl/>
        <w:spacing w:line="240" w:lineRule="auto" w:before="372" w:after="0"/>
        <w:ind w:left="5334" w:right="0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Synopsys ̸ Ⅽheⅽkⅿarx</w:t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۳ −۳ −۳</w:t>
      </w:r>
    </w:p>
    <w:p>
      <w:pPr>
        <w:autoSpaceDN w:val="0"/>
        <w:tabs>
          <w:tab w:pos="6652" w:val="left"/>
        </w:tabs>
        <w:autoSpaceDE w:val="0"/>
        <w:widowControl/>
        <w:spacing w:line="274" w:lineRule="auto" w:before="254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ﺯﺑﺎﻥ۳۵،ﺗﺸﺨﯿﺺﺁﺳﯿﺐ ﭘﺬﯾﺮﯼ ﻫﺎﯼﮐﺪﻣﻨﺒﻊﺑﺎﭘﻮﺷﺶﺑﯿﺶﺍﺯ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CI/CD</w:t>
      </w:r>
      <w:r>
        <w:rPr>
          <w:rFonts w:ascii="XB Zar" w:hAnsi="XB Zar" w:eastAsia="XB Zar"/>
          <w:b w:val="0"/>
          <w:i w:val="0"/>
          <w:color w:val="000000"/>
          <w:sz w:val="24"/>
        </w:rPr>
        <w:t>ﻗﻮﯼﺩﺭﻣﺤﯿﻂSAST 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۳۰</w:t>
      </w:r>
      <w:r>
        <w:rPr>
          <w:rFonts w:ascii="XB Zar" w:hAnsi="XB Zar" w:eastAsia="XB Zar"/>
          <w:b w:val="0"/>
          <w:i w:val="0"/>
          <w:color w:val="000000"/>
          <w:sz w:val="24"/>
        </w:rPr>
        <w:t>] ﺑﺮﻧﺎﻣە ﻧﻮﯾﺴ</w:t>
      </w:r>
    </w:p>
    <w:p>
      <w:pPr>
        <w:autoSpaceDN w:val="0"/>
        <w:autoSpaceDE w:val="0"/>
        <w:widowControl/>
        <w:spacing w:line="240" w:lineRule="auto" w:before="270" w:after="0"/>
        <w:ind w:left="538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[.</w:t>
      </w:r>
      <w:r>
        <w:rPr>
          <w:rFonts w:ascii="XB Zar" w:hAnsi="XB Zar" w:eastAsia="XB Zar"/>
          <w:b w:val="0"/>
          <w:i w:val="0"/>
          <w:color w:val="00008C"/>
          <w:sz w:val="24"/>
        </w:rPr>
        <w:t>۳۱</w:t>
      </w:r>
      <w:r>
        <w:rPr>
          <w:rFonts w:ascii="XB Zar" w:hAnsi="XB Zar" w:eastAsia="XB Zar"/>
          <w:b w:val="0"/>
          <w:i w:val="0"/>
          <w:color w:val="000000"/>
          <w:sz w:val="24"/>
        </w:rPr>
        <w:t>] ⅯASTﺑﺮﺍﯼﭘﻮﺷﺶNowSeⅽureﺍﺩﻏﺎﻡﺑﺎﺍﺑﺰﺍﺭﻫﺎﯼﺗﺴﺖﻣﻮﺑﺎﯾﻞﺍﺯﺟﻤﻠﻪﻫﻤﺎﺭﯼﺑﺎ●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۳۶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ﺭﻭﺵ ﻫﺎﻭﺍﺑﺰﺍﺭﻫﺎﯼﻣﺸﺘﺮﮎ۴ −۳</w:t>
      </w:r>
    </w:p>
    <w:p>
      <w:pPr>
        <w:autoSpaceDN w:val="0"/>
        <w:tabs>
          <w:tab w:pos="516" w:val="left"/>
          <w:tab w:pos="1254" w:val="left"/>
          <w:tab w:pos="6686" w:val="left"/>
          <w:tab w:pos="6840" w:val="left"/>
          <w:tab w:pos="7642" w:val="left"/>
        </w:tabs>
        <w:autoSpaceDE w:val="0"/>
        <w:widowControl/>
        <w:spacing w:line="355" w:lineRule="auto" w:before="328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ﺑﺮﺍﯼﺍﺳﻦﮐﺪﺩﺭﻣﺮﺍﺣﻞⅭheⅽkⅿarxﻭNowSeⅽure</w:t>
      </w: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:ﺍﺑﺰﺍﺭﻫﺎﯾﯽﻣﺎﻧﻨﺪ</w:t>
      </w:r>
      <w:r>
        <w:rPr>
          <w:rFonts w:ascii="XB Zar" w:hAnsi="XB Zar" w:eastAsia="XB Zar"/>
          <w:b/>
          <w:i w:val="0"/>
          <w:color w:val="000000"/>
          <w:sz w:val="24"/>
        </w:rPr>
        <w:t>SAST)ﺗﺴﺖﺍﯾﺴﺘﺎ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۳۲</w:t>
      </w:r>
      <w:r>
        <w:rPr>
          <w:rFonts w:ascii="XB Zar" w:hAnsi="XB Zar" w:eastAsia="XB Zar"/>
          <w:b w:val="0"/>
          <w:i w:val="0"/>
          <w:color w:val="000000"/>
          <w:sz w:val="24"/>
        </w:rPr>
        <w:t>]ﺍﻭﻟﯿﻪﺗﻮﺳﻌﻪ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[.</w:t>
      </w:r>
      <w:r>
        <w:rPr>
          <w:rFonts w:ascii="XB Zar" w:hAnsi="XB Zar" w:eastAsia="XB Zar"/>
          <w:b w:val="0"/>
          <w:i w:val="0"/>
          <w:color w:val="00008C"/>
          <w:sz w:val="24"/>
        </w:rPr>
        <w:t>۳۳</w:t>
      </w:r>
      <w:r>
        <w:rPr>
          <w:rFonts w:ascii="XB Zar" w:hAnsi="XB Zar" w:eastAsia="XB Zar"/>
          <w:b w:val="0"/>
          <w:i w:val="0"/>
          <w:color w:val="000000"/>
          <w:sz w:val="24"/>
        </w:rPr>
        <w:t>]ﻧﻤﻮﻧە ﺍﯼﻣﻮﻓﻖNowSeⅽure ،</w:t>
      </w: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:ﺑﺮﺭﺳﺭﻓﺘﺎﺭﺍﭖﺩﺭﺍﺟﺮﺍ</w:t>
      </w:r>
      <w:r>
        <w:rPr>
          <w:rFonts w:ascii="XB Zar" w:hAnsi="XB Zar" w:eastAsia="XB Zar"/>
          <w:b/>
          <w:i w:val="0"/>
          <w:color w:val="000000"/>
          <w:sz w:val="24"/>
        </w:rPr>
        <w:t>ⅮAST)ﺗﺴﺖﭘﻮﯾﺎ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ﺑﺮﺍﯼﺷﻨﺎﺳﺎﯾﯽﻭﺗﺼﺤﯿﺢﺧﻮﺩﮐﺎﺭﺁﺳﯿﺐ ﭘﺬﯾﺮﯼ ﻫﺎQuaⅼys :</w:t>
      </w:r>
      <w:r>
        <w:rPr>
          <w:rFonts w:ascii="XB Zar" w:hAnsi="XB Zar" w:eastAsia="XB Zar"/>
          <w:b/>
          <w:i w:val="0"/>
          <w:color w:val="000000"/>
          <w:sz w:val="24"/>
        </w:rPr>
        <w:t>(VⅯⅮR)ﻣﺪﯾﺮﯾﺖﺁﺳﯿﺐ ﭘﺬﯾﺮﯼﻭﭘﭻ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۳۴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] </w:t>
      </w: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۳۵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(NowSecureﻭQualys)</w:t>
      </w:r>
      <w:r>
        <w:rPr>
          <w:rFonts w:ascii="XB Zar" w:hAnsi="XB Zar" w:eastAsia="XB Zar"/>
          <w:b w:val="0"/>
          <w:i w:val="0"/>
          <w:color w:val="000000"/>
          <w:sz w:val="24"/>
        </w:rPr>
        <w:t>:ﺗﺸﺨﯿﺺﺭﻓﺘﺎﺭﻣﺨﺮﺏﺩﺭﺯﻣﺎﻥﺍﺟﺮﺍ</w:t>
      </w:r>
      <w:r>
        <w:rPr>
          <w:rFonts w:ascii="XB Zar" w:hAnsi="XB Zar" w:eastAsia="XB Zar"/>
          <w:b/>
          <w:i w:val="0"/>
          <w:color w:val="000000"/>
          <w:sz w:val="24"/>
        </w:rPr>
        <w:t>ⅯTⅮﺗﺤﻠﯿﻞﺭﻓﺘﺎﺭﯼﻭ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ﻭⅭheⅽkⅿarx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NowSecure</w:t>
      </w:r>
      <w:r>
        <w:rPr>
          <w:rFonts w:ascii="XB Zar" w:hAnsi="XB Zar" w:eastAsia="XB Zar"/>
          <w:b w:val="0"/>
          <w:i w:val="0"/>
          <w:color w:val="000000"/>
          <w:sz w:val="24"/>
        </w:rPr>
        <w:t>ﺑﺎpipeⅼine:ﺧﻮﺩﮐﺎﺭﺳﺎﺯﯼﺩﺭ</w:t>
      </w:r>
      <w:r>
        <w:rPr>
          <w:rFonts w:ascii="XB Zar" w:hAnsi="XB Zar" w:eastAsia="XB Zar"/>
          <w:b/>
          <w:i w:val="0"/>
          <w:color w:val="000000"/>
          <w:sz w:val="24"/>
        </w:rPr>
        <w:t>ⅮevSeⅽOpsﻭⅭI̸ⅭⅮﺍﺩﻏﺎﻡ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۳۶</w:t>
      </w:r>
      <w:r>
        <w:rPr>
          <w:rFonts w:ascii="XB Zar" w:hAnsi="XB Zar" w:eastAsia="XB Zar"/>
          <w:b w:val="0"/>
          <w:i w:val="0"/>
          <w:color w:val="000000"/>
          <w:sz w:val="24"/>
        </w:rPr>
        <w:t>] Quaⅼys</w:t>
      </w:r>
    </w:p>
    <w:p>
      <w:pPr>
        <w:autoSpaceDN w:val="0"/>
        <w:autoSpaceDE w:val="0"/>
        <w:widowControl/>
        <w:spacing w:line="240" w:lineRule="auto" w:before="40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ﻣﻘﺎﯾﺴﻪﻭﺗﺤﻠﯿﻞ۵ −۳</w:t>
      </w:r>
    </w:p>
    <w:p>
      <w:pPr>
        <w:autoSpaceDN w:val="0"/>
        <w:tabs>
          <w:tab w:pos="1818" w:val="left"/>
          <w:tab w:pos="4778" w:val="left"/>
          <w:tab w:pos="6856" w:val="left"/>
          <w:tab w:pos="7710" w:val="left"/>
        </w:tabs>
        <w:autoSpaceDE w:val="0"/>
        <w:widowControl/>
        <w:spacing w:line="353" w:lineRule="auto" w:before="328" w:after="0"/>
        <w:ind w:left="260" w:right="576" w:firstLine="0"/>
        <w:jc w:val="left"/>
      </w:pP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:ﺑﺎﻣﻘﺎﯾﺴﻪﻭﯾﮋﮔ ﻫﺎ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Ⅽheⅽkⅿarx ،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Quaⅼys ،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NowSeⅽureﭘﻮﺷﺶﭼﺮﺧﻪﺗﻮﺳﻌﻪ:ﺑﻪﺗﺮﺗﯿﺐ●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.ﻭﺳﺮﻋﺖﺍﺩﻏﺎﻡpipeⅼineﺍﻣﺎﻥﺍﺟﺮﺍﺩﺭ●</w:t>
      </w:r>
      <w:r>
        <w:rPr>
          <w:rFonts w:ascii="XB Zar" w:hAnsi="XB Zar" w:eastAsia="XB Zar"/>
          <w:b w:val="0"/>
          <w:i w:val="0"/>
          <w:color w:val="000000"/>
          <w:sz w:val="24"/>
        </w:rPr>
        <w:t>ﺑﯿﺸﺘﺮﺑﺮﮐﺪﻣﺘﻤﺮﮐﺰⅭheⅽkⅿarxﮐﺎﻣﻞ ﺗﺮﺍﺳﺖ؛QuaⅼysﻭNowSeⅽureﭘﻮﺷﺶﻣﻮﺑﺎﯾﻞﮔﺮﭼﻪ●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.ﺍﺳﺖ</w:t>
      </w:r>
    </w:p>
    <w:p>
      <w:pPr>
        <w:autoSpaceDN w:val="0"/>
        <w:autoSpaceDE w:val="0"/>
        <w:widowControl/>
        <w:spacing w:line="238" w:lineRule="auto" w:before="41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ﺟﻤ ﺑﻨﺪﯼ۶ −۳</w:t>
      </w:r>
    </w:p>
    <w:p>
      <w:pPr>
        <w:autoSpaceDN w:val="0"/>
        <w:tabs>
          <w:tab w:pos="394" w:val="left"/>
          <w:tab w:pos="426" w:val="left"/>
          <w:tab w:pos="2070" w:val="left"/>
          <w:tab w:pos="3102" w:val="left"/>
          <w:tab w:pos="5250" w:val="left"/>
        </w:tabs>
        <w:autoSpaceDE w:val="0"/>
        <w:widowControl/>
        <w:spacing w:line="348" w:lineRule="auto" w:before="328" w:after="0"/>
        <w:ind w:left="260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:ﻫﺮﺳﻪﺭﺍﻫﺎﺭﻣﺰﺍﯾﺎﻭﻣﺤﺪﻭﺩﯾﺖﺩﺍﺭﻧﺪ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:ﮐﺎﻣﻞ ﺗﺮﯾﻦﭘﻮﺷﺶ،ﺍﻣﺎﻧﯿﺎﺯﻣﻨﺪﭘﯿﺎﺩە ﺳﺎﺯﯼﻣﺴﺘﻘﻞ.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NowSecure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MDM/EMM</w:t>
      </w:r>
      <w:r>
        <w:rPr>
          <w:rFonts w:ascii="XB Zar" w:hAnsi="XB Zar" w:eastAsia="XB Zar"/>
          <w:b w:val="0"/>
          <w:i w:val="0"/>
          <w:color w:val="000000"/>
          <w:sz w:val="24"/>
        </w:rPr>
        <w:t>:ﻣﺪﯾﺮﯾﺖﯾﭙﺎﺭﭼﻪﻭﻣﻨﺎﺳﺐﺑﺮﺍﯼﺳﺎﺯﻣﺎﻥ ﻫﺎﯼﺩﺍﺭﺍﯼ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Qualys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.ﺭﺍﺗﻨﻬﺎﺍﺯﻃﺮﯾﻖﻫﻤﺎﺭﯼ ﻫﺎﯼﺧﺎﺭﺟﭘﻮﺷﺶﻣ ﺩﻫﺪⅯAST ،ﻭﻟ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SAST</w:t>
      </w:r>
      <w:r>
        <w:rPr>
          <w:rFonts w:ascii="XB Zar" w:hAnsi="XB Zar" w:eastAsia="XB Zar"/>
          <w:b w:val="0"/>
          <w:i w:val="0"/>
          <w:color w:val="000000"/>
          <w:sz w:val="24"/>
        </w:rPr>
        <w:t>:ﻗﻮﯼﺩﺭ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Checkmarx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rPr>
          <w:rFonts w:ascii="XB Zar" w:hAnsi="XB Zar" w:eastAsia="XB Zar"/>
          <w:b w:val="0"/>
          <w:i w:val="0"/>
          <w:color w:val="000000"/>
          <w:sz w:val="24"/>
        </w:rPr>
        <w:t>.ﺍﯾﻦﺗﺤﻠﯿﻞﮐﻤﻣ ﮐﻨﺪﺗﺎﺑﺎﺗﻮﺟﻪﺑﻪﻣﻘﯿﺎﺱﻭﺍﻣﺎﻧﺎﺕﭘﮋﻭﻫﺶﯾﺎﭘﺮﻭﮊﻩ،ﻣﻨﺎﺳﺐ ﺗﺮﯾﻦﺍﻧﺘﺨﺎﺏﺍﻧﺠﺎﻡﺷﻮﺩ</w:t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SAST+DAST+behavior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inventory+vuln+response </w:t>
      </w:r>
      <w:r>
        <w:br/>
      </w:r>
      <w:r>
        <w:tab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SAST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۳۷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4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3024" w:right="3024" w:firstLine="0"/>
        <w:jc w:val="center"/>
      </w:pPr>
      <w:r>
        <w:rPr>
          <w:rFonts w:ascii="XB Zar" w:hAnsi="XB Zar" w:eastAsia="XB Zar"/>
          <w:b/>
          <w:i w:val="0"/>
          <w:color w:val="000000"/>
          <w:sz w:val="41"/>
        </w:rPr>
        <w:t>:ﻓﺼﻞﭼﻬﺎﺭﻡ</w:t>
      </w:r>
      <w:r>
        <w:br/>
      </w:r>
      <w:r>
        <w:rPr>
          <w:rFonts w:ascii="XB Zar" w:hAnsi="XB Zar" w:eastAsia="XB Zar"/>
          <w:b/>
          <w:i w:val="0"/>
          <w:color w:val="000000"/>
          <w:sz w:val="48"/>
        </w:rPr>
        <w:t>ﺭﻭﺵﭘﯿﺸﻨﻬﺎﺩﯼ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ﺭﻭﺵﭘﯿﺸﻨﻬﺎﺩﯼ۱ −۴</w:t>
      </w:r>
    </w:p>
    <w:p>
      <w:pPr>
        <w:autoSpaceDN w:val="0"/>
        <w:tabs>
          <w:tab w:pos="6804" w:val="left"/>
        </w:tabs>
        <w:autoSpaceDE w:val="0"/>
        <w:widowControl/>
        <w:spacing w:line="300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ﺑﺎﺗﻮﺟﻪﺑﻪﺭﺷﺪﺭﻭﺯﺍﻓﺰﻭﻥﺍﺳﺘﻔﺎﺩﻩﺍﺯﺳﯿﺴﺘﻢ ﻋﺎﻣﻞﺍﻧﺪﺭﻭﯾﺪﻭﺩﺭﻧﺘﯿﺠﻪ،ﺍﻓﺰﺍﯾﺶﺗﻬﺪﯾﺪﺍﺕﺑﺪﺍﻓﺰﺍﺭﯼﻣﺘﻮﺟﻪ</w:t>
      </w:r>
      <w:r>
        <w:rPr>
          <w:rFonts w:ascii="XB Zar" w:hAnsi="XB Zar" w:eastAsia="XB Zar"/>
          <w:b w:val="0"/>
          <w:i w:val="0"/>
          <w:color w:val="000000"/>
          <w:sz w:val="24"/>
        </w:rPr>
        <w:t>[،ﻧﯿﺎﺯﺑﻪﺭﻭﺵ ﻫﺎﯼﮐﺎﺭﺁﻣﺪﻭﺩﻗﯿﻖﺑﺮﺍﯼﺷﻨﺎﺳﺎﯾﯽﺑﺪﺍﻓﺰﺍﺭﻫﺎﺑﯿﺶﺍﺯﭘﯿﺶﺍﺣﺴﺎﺱﻣ ﺷﻮﺩ.ﺍﯾﻦ</w:t>
      </w:r>
      <w:r>
        <w:rPr>
          <w:rFonts w:ascii="XB Zar" w:hAnsi="XB Zar" w:eastAsia="XB Zar"/>
          <w:b w:val="0"/>
          <w:i w:val="0"/>
          <w:color w:val="00008C"/>
          <w:sz w:val="24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]ﺍﯾﻦﭘﻠﺘﻔﺮﻡ</w:t>
      </w:r>
      <w:r>
        <w:rPr>
          <w:rFonts w:ascii="XB Zar" w:hAnsi="XB Zar" w:eastAsia="XB Zar"/>
          <w:b w:val="0"/>
          <w:i w:val="0"/>
          <w:color w:val="000000"/>
          <w:sz w:val="24"/>
        </w:rPr>
        <w:t>)ﺗﺤﻠﯿﻞﭼﻨﺪﻭﺟﻬﺑﺮﺍﯼﺷﻨﺎﺳﺎﯾﯽ</w:t>
      </w:r>
      <w:r>
        <w:rPr>
          <w:rFonts w:ascii="XB Zar" w:hAnsi="XB Zar" w:eastAsia="XB Zar"/>
          <w:b/>
          <w:i w:val="0"/>
          <w:color w:val="000000"/>
          <w:sz w:val="24"/>
        </w:rPr>
        <w:t>ⅯAGNET</w:t>
      </w:r>
      <w:r>
        <w:rPr>
          <w:rFonts w:ascii="XB Zar" w:hAnsi="XB Zar" w:eastAsia="XB Zar"/>
          <w:b w:val="0"/>
          <w:i w:val="0"/>
          <w:color w:val="000000"/>
          <w:sz w:val="24"/>
        </w:rPr>
        <w:t>ﻓﺼﻞﺑﻪﺗﺸﺮﯾﺢﺩﻗﯿﻖﺭﻭﺵﭘﯿﺸﻨﻬﺎﺩﯼﺍﯾﻦﭘﮋﻭﻫﺶ،ﻣﻮﺳﻮﻡﺑﻪ</w:t>
      </w:r>
      <w:r>
        <w:rPr>
          <w:rFonts w:ascii="XB Zar" w:hAnsi="XB Zar" w:eastAsia="XB Zar"/>
          <w:b w:val="0"/>
          <w:i w:val="0"/>
          <w:color w:val="000000"/>
          <w:sz w:val="24"/>
        </w:rPr>
        <w:t>ﺗﻬﺪﯾﺪﺍﺕﻣﺒﺘﻨﺑﺮﮔﺮﺍﻑﻭﺷﺒﻪ(،ﺍﺧﺘﺼﺎﺹﺩﺍﺭﺩ.ﺍﯾﻦﺭﻭﯾﺮﺩﺑﺎﺑﻬﺮە ﮔﯿﺮﯼﺍﺯﺩﺍﺩە ﻫﺎﯼﭼﻨﺪﻭﺟﻬ—</w:t>
      </w:r>
      <w:r>
        <w:rPr>
          <w:rFonts w:ascii="XB Zar" w:hAnsi="XB Zar" w:eastAsia="XB Zar"/>
          <w:b w:val="0"/>
          <w:i w:val="0"/>
          <w:color w:val="000000"/>
          <w:sz w:val="24"/>
        </w:rPr>
        <w:t>ﺟﺪﻭﻟ،ﮔﺮﺍﻓﻭﺗﺮﺗﯿﺒﯽ—ﻭﺗﺮﮐﯿﺐﺁﻥﺑﺎﻣﻌﻤﺎﺭﯼ ﻫﺎﯼﭘﯿﺸﺮﻓﺘﻪﯾﺎﺩﮔﯿﺮﯼﻋﻤﯿﻖﺍﺯﺟﻤﻠﻪﺗﺮﻧﺴﻔﻮﺭﻣﺮﻫﺎﻭ</w:t>
      </w:r>
      <w:r>
        <w:rPr>
          <w:rFonts w:ascii="XB Zar" w:hAnsi="XB Zar" w:eastAsia="XB Zar"/>
          <w:b w:val="0"/>
          <w:i w:val="0"/>
          <w:color w:val="000000"/>
          <w:sz w:val="24"/>
        </w:rPr>
        <w:t>(ﻣﺤﺪﻭﺩﯾﺖ ﻫﺎﯼﺭﻭﺵ ﻫﺎﯼﺗﺤﻠﯿﻞﺍﯾﺴﺘﺎﻭﭘﻮﯾﺎﺭﺍﺑﺮﻃﺮﻑﻣ ﮐﻨﺪ.ﻫﺪﻑGNN)، ﺷﺒە ﻫﺎﯼﻋﺼﺒﯽﮔﺮﺍﻓ</w:t>
      </w:r>
      <w:r>
        <w:rPr>
          <w:rFonts w:ascii="XB Zar" w:hAnsi="XB Zar" w:eastAsia="XB Zar"/>
          <w:b w:val="0"/>
          <w:i w:val="0"/>
          <w:color w:val="000000"/>
          <w:sz w:val="24"/>
        </w:rPr>
        <w:t>(ﺍﺳﺖ.Zero−Ⅾay)ﺍﺻﻠ،ﺍﻓﺰﺍﯾﺶﺩﻗﺖﺷﻨﺎﺳﺎﯾﯽﻭﺗﻌﻤﯿﻢ ﭘﺬﯾﺮﯼ،ﺑە ﻭﯾﮋﻩﺩﺭﻣﻮﺍﺟﻬﻪﺑﺎﺗﻬﺪﯾﺪﺍﺕﺭﻭﺯﺻﻔﺮ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ﺍﯾﻦﺑﺨﺶﺑﻪﺻﻮﺭﺕﺯﯾﺮﺳﺎﺯﻣﺎﻥ ﺩﻫﺷﺪﻩﺍﺳﺖ:ﻣﻘﺪﻣە ﺍﯼﺑﺮﺭﻭﺵﭘﯿﺸﻨﻬﺎﺩﯼ،ﻓﺮﺿﯿﺎﺕﻭﺍﺑﺰﺍﺭﻫﺎﯼﻣﺤﺎﺳﺒﺎﺗ،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ﺭﻭﺵ ﺷﻨﺎﺳﺩﻗﯿﻖ )ﺷﺎﻣﻞﭘﯿﺶ ﭘﺮﺩﺍﺯﺵﺩﺍﺩە ﻫﺎ،ﻃﺮﺍﺣﻣﺪﻝ،ﺁﻣﻮﺯﺵ،ﺑﻬﯿﻨە ﺳﺎﺯﯼﺍﺑﺮﭘﺎﺭﺍﻣﺘﺮﻫﺎﻭﺍﺭﺯﯾﺎﺑﯽ(ﻭ</w:t>
      </w:r>
      <w:r>
        <w:rPr>
          <w:rFonts w:ascii="XB Zar" w:hAnsi="XB Zar" w:eastAsia="XB Zar"/>
          <w:b w:val="0"/>
          <w:i w:val="0"/>
          <w:color w:val="000000"/>
          <w:sz w:val="24"/>
        </w:rPr>
        <w:t>ﺟﻤ ﺑﻨﺪﯼﻧﻬﺎﯾﯽ.ﺗﻤﺎﻣﻓﺮﺿﯿﺎﺕ،ﺍﺑﺰﺍﺭﻫﺎ،ﻣﻌﺎﺩﻻﺕﻭﺷﺒە ﮐﺪﻫﺎﺑﻪﻃﻮﺭﮐﺎﻣﻞﻣﺴﺘﻨﺪﺷﺪە ﺍﻧﺪﺗﺎﺍﻣﺎﻥ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ﺗﮑﺮﺍﺭﭘﺬﯾﺮﯼﻓﺮﺍﻫﻢﺑﺎﺷﺪ.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ﻣﻘﺪﻣﻪﺭﻭﺵﭘﯿﺸﻨﻬﺎﺩﯼ۱ −۱ −۴</w:t>
      </w:r>
    </w:p>
    <w:p>
      <w:pPr>
        <w:autoSpaceDN w:val="0"/>
        <w:tabs>
          <w:tab w:pos="1054" w:val="left"/>
        </w:tabs>
        <w:autoSpaceDE w:val="0"/>
        <w:widowControl/>
        <w:spacing w:line="298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ﺷﻨﺎﺳﺎﯾﯽﺑﺪﺍﻓﺰﺍﺭﺍﻧﺪﺭﻭﯾﺪﺑﺎﭼﺎﻟﺶ ﻫﺎﯼﻣﻬﻤﺭﻭﺑﺮﻭﺳﺖﮐﻪﻧﺎﺷﺍﺯﻣﺤﺪﻭﺩﯾﺖ ﻫﺎﯼﺭﻭﯾﺮﺩﻫﺎﯼﺳﻨﺘ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ﺍﺳﺖ.ﺭﻭﺵ ﻫﺎﯼﺗﺤﻠﯿﻞﺍﯾﺴﺘﺎ،ﻣﺎﻧﻨﺪﺑﺮﺭﺳﮐﺪﻣﻨﺒﻊﯾﺎﺗﺤﻠﯿﻞﻣﺠﻮﺯﻫﺎ،ﺍﻏﻠﺐﺩﺭﺷﻨﺎﺳﺎﯾﯽﺑﺪﺍﻓﺰﺍﺭﻫﺎﯼﭘﯿﭽﯿﺪﻩ</w:t>
      </w:r>
      <w:r>
        <w:rPr>
          <w:rFonts w:ascii="XB Zar" w:hAnsi="XB Zar" w:eastAsia="XB Zar"/>
          <w:b w:val="0"/>
          <w:i w:val="0"/>
          <w:color w:val="000000"/>
          <w:sz w:val="24"/>
        </w:rPr>
        <w:t>[.ﺍﯾﻦﺭﻭﺵ ﻫﺎﻗﺎﺩﺭﺑﻪﺛﺒﺖ</w:t>
      </w:r>
      <w:r>
        <w:rPr>
          <w:rFonts w:ascii="XB Zar" w:hAnsi="XB Zar" w:eastAsia="XB Zar"/>
          <w:b w:val="0"/>
          <w:i w:val="0"/>
          <w:color w:val="00008C"/>
          <w:sz w:val="24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]ﮐﻪﺍﺯﺗﮑﻨﯿ ﻫﺎﯼﻣﺒﻬﻢ ﺳﺎﺯﯼﯾﺎﺭﻣﺰﻧﮕﺎﺭﯼﺍﺳﺘﻔﺎﺩﻩﻣ ﮐﻨﻨﺪ،ﻧﺎﮐﺎﻡﻣ 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ﺭﻓﺘﺎﺭﻫﺎﯼﺯﻣﺎﻥﺍﺟﺮﺍﯾﺎﺳﺎﺯﮔﺎﺭﯼ ﻫﺎﯼﭘﻮﯾﺎﺩﺭﺑﺮﻧﺎﻣە ﻫﺎﯼﻣﺨﺮﺏﻧﯿﺴﺘﻨﺪ.ﺩﺭﻣﻘﺎﺑﻞ،ﺗﺤﻠﯿﻞﭘﻮﯾﺎﮐﻪﺭﻓﺘﺎﺭﺑﺮﻧﺎﻣﻪ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ﺭﺍﺩﺭﺣﯿﻦﺍﺟﺮﺍﭘﺎﯾﺶﻣ ﮐﻨﺪ،ﻣﺤﺎﺳﺒﺎﺕﺳﻨﮕﯿﻨﺩﺍﺭﺩ،ﺯﻣﺎﻥ ﺑﺮﺍﺳﺖﻭﺑﻪﺩﻟﯿﻞﻋﺪﻡﭘﻮﺷﺶﮐﺎﻣﻞﻣﺴﯿﺮﻫﺎﯼ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ﺍﺟﺮﺍﯾﯽ،ﭘﻮﺷﺶﮐﺪﻧﺎﻗﺼﺍﺭﺍﺋﻪﻣ ﺩﻫﺪ.ﺍﯾﻦﮐﺎﺳﺘ ﻫﺎﺑە ﻭﯾﮋﻩﺩﺭﻣﻮﺍﺟﻬﻪﺑﺎﺑﺪﺍﻓﺰﺍﺭﻫﺎﯼﺭﻭﺯﺻﻔﺮ—ﺗﻬﺪﯾﺪﺍﺗ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ﺑﺎﺍﻟﻮﻫﺎﯼﻧﺎﺷﻨﺎﺧﺘﻪﮐﻪﺍﺯﺳﯿﺴﺘﻢ ﻫﺎﯼﻣﺒﺘﻨﺑﺮﺍﻣﻀﺎﯾﺎﻗﻮﺍﻧﯿﻦﻓﺮﺍﺭﻣ ﮐﻨﻨﺪ—ﺑﯿﺸﺘﺮﻣﺸﻬﻮﺩﺍﺳﺖ.</w:t>
      </w:r>
    </w:p>
    <w:p>
      <w:pPr>
        <w:autoSpaceDN w:val="0"/>
        <w:tabs>
          <w:tab w:pos="3442" w:val="left"/>
        </w:tabs>
        <w:autoSpaceDE w:val="0"/>
        <w:widowControl/>
        <w:spacing w:line="274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ﺑﺮﺍﯼﻏﻠﺒﻪﺑﺮﺍﯾﻦﭼﺎﻟﺶ ﻫﺎ،ﻣﺎﺍﺩﻏﺎﻡﺩﺍﺩە ﻫﺎﯼﭼﻨﺪﻭﺟﻬﺭﺍﭘﯿﺸﻨﻬﺎﺩﻣ ﮐﻨﯿﻢﺗﺎﺩﯾﺪﯼﺟﺎﻣﺍﺯﻭﯾﮋﮔ ﻫﺎﯼ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ﺑﺮﻧﺎﻣﻪﺍﺭﺍﺋﻪﺷﻮﺩ.ﺑﻪﻃﻮﺭﺧﺎﺹ،ﺍﺯﺩﺍﺩە ﻫﺎﯼﺯﯾﺮﺍﺳﺘﻔﺎﺩﻩﺷﺪﻩﺍﺳﺖ:</w:t>
      </w:r>
    </w:p>
    <w:p>
      <w:pPr>
        <w:autoSpaceDN w:val="0"/>
        <w:tabs>
          <w:tab w:pos="5264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ﺩﺍﺩە ﻫﺎﯼﺟﺪﻭﻟ</w:t>
      </w:r>
      <w:r>
        <w:rPr>
          <w:rFonts w:ascii="XB Zar" w:hAnsi="XB Zar" w:eastAsia="XB Zar"/>
          <w:b w:val="0"/>
          <w:i w:val="0"/>
          <w:color w:val="000000"/>
          <w:sz w:val="24"/>
        </w:rPr>
        <w:t>:ﻭﯾﮋﮔ ﻫﺎﯼﺍﯾﺴﺘﺎﻣﺎﻧﻨﺪﻣﺠﻮﺯﻫﺎ،ﺗﻌﺪﺍﺩﻓﺎﯾﻞ ﻫﺎﻭﺍﻧﺪﺍﺯﻩﺑﺮﻧﺎﻣﻪﮐﻪﺑﯿﻨﺸﺍﺯ●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.ﺧﺼﻮﺻﯿﺎﺕﺳﺎﺧﺘﺎﺭﯼﺍﺭﺍﺋﻪﻣ ﺩﻫﻨﺪ</w:t>
      </w:r>
    </w:p>
    <w:p>
      <w:pPr>
        <w:autoSpaceDN w:val="0"/>
        <w:tabs>
          <w:tab w:pos="4744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ﺩﺍﺩە ﻫﺎﯼﮔﺮﺍﻓ</w:t>
      </w:r>
      <w:r>
        <w:rPr>
          <w:rFonts w:ascii="XB Zar" w:hAnsi="XB Zar" w:eastAsia="XB Zar"/>
          <w:b w:val="0"/>
          <w:i w:val="0"/>
          <w:color w:val="000000"/>
          <w:sz w:val="24"/>
        </w:rPr>
        <w:t>:ﮔﺮﺍﻑ ﻫﺎﯼﻓﺮﺍﺧﻮﺍﻧﺗﻮﺍﺑﻊﮐﻪﺭﻭﺍﺑﻂﺳﺎﺧﺘﺎﺭﯼﺑﯿﻦﺗﻮﺍﺑﻊﺭﺍﻧﻤﺎﯾﺶﻣ ﺩﻫﻨﺪﻭ●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.ﻭﺍﺑﺴﺘﮕ ﻫﺎﯼﺩﺍﺧﻠﺑﺮﻧﺎﻣﻪﺭﺍﺛﺒﺖﻣ ﮐﻨﻨﺪ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۳۹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7510" w:val="left"/>
        </w:tabs>
        <w:autoSpaceDE w:val="0"/>
        <w:widowControl/>
        <w:spacing w:line="274" w:lineRule="auto" w:before="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 xml:space="preserve">ﮐﻪﺍﻟﻮﻫﺎﯼﺭﻓﺘﺎﺭﯼﺯﻣﺎﻧﺩﺭﺣﯿﻦﺍﺟﺮﺍﺭﺍﻣﻨﻌﮑﺲAPI </w:t>
      </w:r>
      <w:r>
        <w:rPr>
          <w:rFonts w:ascii="XB Zar" w:hAnsi="XB Zar" w:eastAsia="XB Zar"/>
          <w:b/>
          <w:i w:val="0"/>
          <w:color w:val="000000"/>
          <w:sz w:val="24"/>
        </w:rPr>
        <w:t>ﺩﺍﺩە ﻫﺎﯼﺗﺮﺗﯿﺒﯽ</w:t>
      </w:r>
      <w:r>
        <w:rPr>
          <w:rFonts w:ascii="XB Zar" w:hAnsi="XB Zar" w:eastAsia="XB Zar"/>
          <w:b w:val="0"/>
          <w:i w:val="0"/>
          <w:color w:val="000000"/>
          <w:sz w:val="24"/>
        </w:rPr>
        <w:t>:ﺗﻮﺍﻟ ﻫﺎﯼﻓﺮﺍﺧﻮﺍﻧ●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 ﮐﻨﻨﺪ</w:t>
      </w:r>
    </w:p>
    <w:p>
      <w:pPr>
        <w:autoSpaceDN w:val="0"/>
        <w:tabs>
          <w:tab w:pos="1676" w:val="left"/>
          <w:tab w:pos="4324" w:val="left"/>
        </w:tabs>
        <w:autoSpaceDE w:val="0"/>
        <w:widowControl/>
        <w:spacing w:line="300" w:lineRule="auto" w:before="3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ﺍﯾﻦﺭﻭﯾﺮﺩﭼﻨﺪﻭﺟﻬ،ﺍﺳﺘﺨﺮﺍﺝﺍﻃﻼﻋﺎﺕﻣﻤﻞﺭﺍﺗﻀﻤﯿﻦﻣ ﮐﻨﺪﻭﺧﻸﻫﺎﯼﺗﺤﻠﯿﻞ ﻫﺎﯼﺗﮏ ﻭﺟﻬﺭﺍﭘﺮ</w:t>
      </w:r>
      <w:r>
        <w:rPr>
          <w:rFonts w:ascii="XB Zar" w:hAnsi="XB Zar" w:eastAsia="XB Zar"/>
          <w:b w:val="0"/>
          <w:i w:val="0"/>
          <w:color w:val="000000"/>
          <w:sz w:val="24"/>
        </w:rPr>
        <w:t>ﻫﺎ—ﺑﺮﺍﯼﻣﺪﻝ ﺳﺎﺯﯼGNNﻣ ﮐﻨﺪ.ﺍﻓﺰﻭﻥﺑﺮﺍﯾﻦ،ﺍﺯﻣﻌﻤﺎﺭﯼ ﻫﺎﯼﭘﯿﺸﺮﻓﺘﻪﯾﺎﺩﮔﯿﺮﯼﻋﻤﯿﻖ—ﺗﺮﻧﺴﻔﻮﺭﻣﺮﻫﺎﻭ</w:t>
      </w:r>
      <w:r>
        <w:rPr>
          <w:rFonts w:ascii="XB Zar" w:hAnsi="XB Zar" w:eastAsia="XB Zar"/>
          <w:b w:val="0"/>
          <w:i w:val="0"/>
          <w:color w:val="000000"/>
          <w:sz w:val="24"/>
        </w:rPr>
        <w:t>ﺍﻟﻮﻫﺎﯼﭘﯿﭽﯿﺪﻩﺩﺭﺩﺍﺧﻞﻭﺑﯿﻦﺍﯾﻦﻭﺟە ﻫﺎﺍﺳﺘﻔﺎﺩﻩﺷﺪﻩﺍﺳﺖ.ﺗﺮﻧﺴﻔﻮﺭﻣﺮﻫﺎﺩﺭﺛﺒﺖﻭﺍﺑﺴﺘﮕ ﻫﺎﯼﺑﻠﻨﺪﻣﺪﺕ</w:t>
      </w:r>
      <w:r>
        <w:rPr>
          <w:rFonts w:ascii="XB Zar" w:hAnsi="XB Zar" w:eastAsia="XB Zar"/>
          <w:b w:val="0"/>
          <w:i w:val="0"/>
          <w:color w:val="000000"/>
          <w:sz w:val="24"/>
        </w:rPr>
        <w:t>ﺩﺍﺩە ﻫﺎﯼﮔﺮﺍﻓﺭﺍﺑﺎﺑﻬﺮە ﮔﯿﺮﯼﺍﺯﺭﻭﺍﺑﻂGNNﺩﺭﺩﺍﺩە ﻫﺎﯼﺗﺮﺗﯿﺒﯽﻭﺟﺪﻭﻟﺑﺮﺗﺮﯼﺩﺍﺭﻧﺪ،ﺩﺭﺣﺎﻟﮐﻪﻫﺎ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[.</w:t>
      </w:r>
      <w:r>
        <w:rPr>
          <w:rFonts w:ascii="XB Zar" w:hAnsi="XB Zar" w:eastAsia="XB Zar"/>
          <w:b w:val="0"/>
          <w:i w:val="0"/>
          <w:color w:val="00008C"/>
          <w:sz w:val="24"/>
        </w:rPr>
        <w:t>۱۳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rFonts w:ascii="XB Zar" w:hAnsi="XB Zar" w:eastAsia="XB Zar"/>
          <w:b w:val="0"/>
          <w:i w:val="0"/>
          <w:color w:val="00008C"/>
          <w:sz w:val="24"/>
        </w:rPr>
        <w:t>۱۵</w:t>
      </w:r>
      <w:r>
        <w:rPr>
          <w:rFonts w:ascii="XB Zar" w:hAnsi="XB Zar" w:eastAsia="XB Zar"/>
          <w:b w:val="0"/>
          <w:i w:val="0"/>
          <w:color w:val="000000"/>
          <w:sz w:val="24"/>
        </w:rPr>
        <w:t>]ﮔﺮە ﻫﺎﻭﯾﺎﻝ ﻫﺎﺑﻪﻃﻮﺭﻣﺆﺛﺮﭘﺮﺩﺍﺯﺵﻣ ﮐﻨﻨﺪ</w:t>
      </w:r>
      <w:r>
        <w:rPr>
          <w:rFonts w:ascii="XB Zar" w:hAnsi="XB Zar" w:eastAsia="XB Zar"/>
          <w:b w:val="0"/>
          <w:i/>
          <w:color w:val="000000"/>
          <w:sz w:val="24"/>
        </w:rPr>
        <w:t>EnhanⅽeⅾTab−</w:t>
      </w:r>
      <w:r>
        <w:rPr>
          <w:rFonts w:ascii="XB Zar" w:hAnsi="XB Zar" w:eastAsia="XB Zar"/>
          <w:b w:val="0"/>
          <w:i w:val="0"/>
          <w:color w:val="000000"/>
          <w:sz w:val="24"/>
        </w:rPr>
        <w:t>ﻧﻬﻔﺘﻪﺍﺳﺖﮐﻪﺳﻪﻣﺎﮊﻭﻝﺗﺨﺼﺼ</w:t>
      </w:r>
      <w:r>
        <w:rPr>
          <w:rFonts w:ascii="XB Zar" w:hAnsi="XB Zar" w:eastAsia="XB Zar"/>
          <w:b/>
          <w:i w:val="0"/>
          <w:color w:val="000000"/>
          <w:sz w:val="24"/>
        </w:rPr>
        <w:t>ⅯAGNET</w:t>
      </w:r>
      <w:r>
        <w:rPr>
          <w:rFonts w:ascii="XB Zar" w:hAnsi="XB Zar" w:eastAsia="XB Zar"/>
          <w:b w:val="0"/>
          <w:i w:val="0"/>
          <w:color w:val="000000"/>
          <w:sz w:val="24"/>
        </w:rPr>
        <w:t>ﻧﻮﺁﻭﺭﯼﺍﺻﻠﺍﯾﻦﭘﮋﻭﻫﺶﺩﺭﻣﺪﻝ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ﺭﺍﺑﺎﯾﻣﺎﻧﯿﺰﻡﺗﻮﺟﻪﭘﻮﯾﺎﻭ</w:t>
      </w:r>
      <w:r>
        <w:rPr>
          <w:rFonts w:ascii="XB Zar" w:hAnsi="XB Zar" w:eastAsia="XB Zar"/>
          <w:b w:val="0"/>
          <w:i/>
          <w:color w:val="000000"/>
          <w:sz w:val="24"/>
        </w:rPr>
        <w:t>SequenⅽeTransforⅿer</w:t>
      </w:r>
      <w:r>
        <w:rPr>
          <w:rFonts w:ascii="XB Zar" w:hAnsi="XB Zar" w:eastAsia="XB Zar"/>
          <w:b w:val="0"/>
          <w:i w:val="0"/>
          <w:color w:val="000000"/>
          <w:sz w:val="24"/>
        </w:rPr>
        <w:t>ﻭ</w:t>
      </w:r>
      <w:r>
        <w:rPr>
          <w:rFonts w:ascii="XB Zar" w:hAnsi="XB Zar" w:eastAsia="XB Zar"/>
          <w:b w:val="0"/>
          <w:i/>
          <w:color w:val="000000"/>
          <w:sz w:val="24"/>
        </w:rPr>
        <w:t>GraphTransforⅿer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rFonts w:ascii="XB Zar" w:hAnsi="XB Zar" w:eastAsia="XB Zar"/>
          <w:b w:val="0"/>
          <w:i/>
          <w:color w:val="000000"/>
          <w:sz w:val="24"/>
        </w:rPr>
        <w:t>Transforⅿer</w:t>
      </w:r>
      <w:r>
        <w:rPr>
          <w:rFonts w:ascii="XB Zar" w:hAnsi="XB Zar" w:eastAsia="XB Zar"/>
          <w:b w:val="0"/>
          <w:i w:val="0"/>
          <w:color w:val="000000"/>
          <w:sz w:val="24"/>
        </w:rPr>
        <w:t>ﻻﯾﻪﺍﺩﻏﺎﻡﭼﻨﺪﻭﺟﻬﺗﺮﮐﯿﺐﻣ ﮐﻨﺪ.ﻣﺎﻧﯿﺰﻡﺗﻮﺟﻪﭘﻮﯾﺎﺑﻪﻃﻮﺭﺗﻄﺒﯿﻘﺍﻫﻤﯿﺖﻭﯾﮋﮔ ﻫﺎﺭﺍﺩﺭﻫﺮﻭﺟﻪﺗﻨﻈﯿﻢ</w:t>
      </w:r>
      <w:r>
        <w:rPr>
          <w:rFonts w:ascii="XB Zar" w:hAnsi="XB Zar" w:eastAsia="XB Zar"/>
          <w:b w:val="0"/>
          <w:i w:val="0"/>
          <w:color w:val="000000"/>
          <w:sz w:val="24"/>
        </w:rPr>
        <w:t>ﻣ ﮐﻨﺪ،ﺩﺭﺣﺎﻟﮐﻪﻻﯾﻪﺍﺩﻏﺎﻡ،ﺑﺎﺯﻧﻤﺎﯾﯽ ﻫﺎﯼﭼﻨﺪﻭﺟﻬﺭﺍﺑﻪﯾﻓﻀﺎﯼﻭﯾﮋﮔﻣﻨﺴﺠﻢﺑﺮﺍﯼﻃﺒﻘە ﺑﻨﺪﯼ</w:t>
      </w:r>
      <w:r>
        <w:rPr>
          <w:rFonts w:ascii="XB Zar" w:hAnsi="XB Zar" w:eastAsia="XB Zar"/>
          <w:b w:val="0"/>
          <w:i w:val="0"/>
          <w:color w:val="000000"/>
          <w:sz w:val="24"/>
        </w:rPr>
        <w:t>ﺗﺒﺪﯾﻞﻣ ﮐﻨﺪ.ﺍﯾﻦﻃﺮﺍﺣ،ﺩﻗﺖﺷﻨﺎﺳﺎﯾﯽ،ﭘﺎﯾﺪﺍﺭﯼﻭﺗﻄﺒﯿﻖ ﭘﺬﯾﺮﯼﺩﺭﺑﺮﺍﺑﺮﺗﻬﺪﯾﺪﺍﺕﺩﺭﺣﺎﻝﺗﺤﻮﻝﺭﺍﺑﻬﺒﻮﺩ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ﺭﺍﺑﻪﭘﯿﺸﺮﻓﺘﭼﺸﻤﯿﺮﻧﺴﺒﺖﺑﻪﺭﻭﺵ ﻫﺎﯼﻣﻮﺟﻮﺩﺗﺒﺪﯾﻞﻣ ﮐﻨﺪ.ⅯAGNETﻣ ﺑﺨﺸﺪﻭ</w:t>
      </w:r>
    </w:p>
    <w:p>
      <w:pPr>
        <w:autoSpaceDN w:val="0"/>
        <w:autoSpaceDE w:val="0"/>
        <w:widowControl/>
        <w:spacing w:line="240" w:lineRule="auto" w:before="38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ﻓﺮﺿﯿﺎﺕﻭﺍﺑﺰﺍﺭﻫﺎﯼﻣﺤﺎﺳﺒﺎﺗ۲ −۱ −۴</w:t>
      </w:r>
    </w:p>
    <w:p>
      <w:pPr>
        <w:autoSpaceDN w:val="0"/>
        <w:autoSpaceDE w:val="0"/>
        <w:widowControl/>
        <w:spacing w:line="240" w:lineRule="auto" w:before="22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ﻓﺮﺿﯿﺎﺕ۱ −۲ −۱ −۴</w:t>
      </w:r>
    </w:p>
    <w:p>
      <w:pPr>
        <w:autoSpaceDN w:val="0"/>
        <w:autoSpaceDE w:val="0"/>
        <w:widowControl/>
        <w:spacing w:line="240" w:lineRule="auto" w:before="264" w:after="0"/>
        <w:ind w:left="0" w:right="6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:ﺑﺮﺍﺳﺎﺱﻓﺮﺿﯿﺎﺕﺯﯾﺮﺍﺳﺘﻮﺍﺭﺍﺳﺖⅯAGNETﻃﺮﺍﺣﻭﺍﺭﺯﯾﺎﺑﯽ</w:t>
      </w:r>
    </w:p>
    <w:p>
      <w:pPr>
        <w:autoSpaceDN w:val="0"/>
        <w:tabs>
          <w:tab w:pos="2860" w:val="left"/>
        </w:tabs>
        <w:autoSpaceDE w:val="0"/>
        <w:widowControl/>
        <w:spacing w:line="274" w:lineRule="auto" w:before="300" w:after="0"/>
        <w:ind w:left="260" w:right="432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ﻣﺎﻫﯿﺖﻣﻤﻞﺩﺍﺩە ﻫﺎﯼﭼﻨﺪﻭﺟﻬ</w:t>
      </w:r>
      <w:r>
        <w:rPr>
          <w:rFonts w:ascii="XB Zar" w:hAnsi="XB Zar" w:eastAsia="XB Zar"/>
          <w:b w:val="0"/>
          <w:i w:val="0"/>
          <w:color w:val="000000"/>
          <w:sz w:val="24"/>
        </w:rPr>
        <w:t>:ﺗﺮﮐﯿﺐﺩﺍﺩە ﻫﺎﯼﺟﺪﻭﻟ،ﮔﺮﺍﻓﻭﺗﺮﺗﯿﺒﯽ،ﺑﺎﺯﻧﻤﺎﯾﯽﺟﺎﻣ ﺗﺮﯼ.۱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.ﺍﺯﺭﻓﺘﺎﺭﺑﺪﺍﻓﺰﺍﺭﺍﺭﺍﺋﻪﻣ ﺩﻫﺪﻭﻋﻤﻠﺮﺩﺷﻨﺎﺳﺎﯾﯽﺭﺍﺑﻬﺒﻮﺩﻣ ﺑﺨﺸﺪ</w:t>
      </w:r>
    </w:p>
    <w:p>
      <w:pPr>
        <w:autoSpaceDN w:val="0"/>
        <w:tabs>
          <w:tab w:pos="4536" w:val="left"/>
        </w:tabs>
        <w:autoSpaceDE w:val="0"/>
        <w:widowControl/>
        <w:spacing w:line="274" w:lineRule="auto" w:before="300" w:after="0"/>
        <w:ind w:left="260" w:right="432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ﺑﺮﺍﯼﺍﺳﺘﺨﺮﺍﺝﺍﻟﻮﻫﺎﯼﭘﯿﭽﯿﺪﻩﺍﺯGNN</w:t>
      </w:r>
      <w:r>
        <w:rPr>
          <w:rFonts w:ascii="XB Zar" w:hAnsi="XB Zar" w:eastAsia="XB Zar"/>
          <w:b/>
          <w:i w:val="0"/>
          <w:color w:val="000000"/>
          <w:sz w:val="24"/>
        </w:rPr>
        <w:t>ﻣﻨﺎﺳﺐﺑﻮﺩﻥﻣﻌﻤﺎﺭﯼ ﻫﺎﯼﭘﯿﺸﺮﻓﺘﻪ</w:t>
      </w:r>
      <w:r>
        <w:rPr>
          <w:rFonts w:ascii="XB Zar" w:hAnsi="XB Zar" w:eastAsia="XB Zar"/>
          <w:b w:val="0"/>
          <w:i w:val="0"/>
          <w:color w:val="000000"/>
          <w:sz w:val="24"/>
        </w:rPr>
        <w:t>:ﺗﺮﻧﺴﻔﻮﺭﻣﺮﻫﺎﻭﻫﺎ.۲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.ﺩﺍﺩە ﻫﺎﯼﺳﺎﺧﺘﺎﺭﯾﺎﻓﺘﻪﻭﺗﺮﺗﯿﺒﯽﻣﻨﺎﺳﺐﻫﺴﺘﻨﺪ</w:t>
      </w:r>
    </w:p>
    <w:p>
      <w:pPr>
        <w:autoSpaceDN w:val="0"/>
        <w:tabs>
          <w:tab w:pos="6906" w:val="left"/>
        </w:tabs>
        <w:autoSpaceDE w:val="0"/>
        <w:widowControl/>
        <w:spacing w:line="274" w:lineRule="auto" w:before="300" w:after="0"/>
        <w:ind w:left="260" w:right="432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ﮐﺎﺭﺍﯾﯽﺗﻮﺟﻪﭘﻮﯾﺎ</w:t>
      </w:r>
      <w:r>
        <w:rPr>
          <w:rFonts w:ascii="XB Zar" w:hAnsi="XB Zar" w:eastAsia="XB Zar"/>
          <w:b w:val="0"/>
          <w:i w:val="0"/>
          <w:color w:val="000000"/>
          <w:sz w:val="24"/>
        </w:rPr>
        <w:t>:ﻣﺎﻧﯿﺰﻡﺗﻮﺟﻪﭘﻮﯾﺎﺑﺎﺍﺧﺘﺼﺎﺹﻭﺯﻥ ﻫﺎﯼﺁﮔﺎﻩﺍﺯﺯﻣﯿﻨﻪﺑﻪﻭﯾﮋﮔ ﻫﺎ،ﻋﻤﻠﺮﺩﻣﺪﻝ.۳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.ﺭﺍﺍﺭﺗﻘﺎﻣ ﺩﻫﺪ</w:t>
      </w:r>
    </w:p>
    <w:p>
      <w:pPr>
        <w:autoSpaceDN w:val="0"/>
        <w:tabs>
          <w:tab w:pos="2454" w:val="left"/>
        </w:tabs>
        <w:autoSpaceDE w:val="0"/>
        <w:widowControl/>
        <w:spacing w:line="274" w:lineRule="auto" w:before="300" w:after="0"/>
        <w:ind w:left="260" w:right="432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ﺑﺮﺍﯼﺗﻨﻈﯿﻢOptunaﺑﺮﺍﯼﺑە ﺭﻭﺯﺭﺳﺎﻧﻭﺯﻥ ﻫﺎﻭAⅾaⅿ</w:t>
      </w:r>
      <w:r>
        <w:rPr>
          <w:rFonts w:ascii="XB Zar" w:hAnsi="XB Zar" w:eastAsia="XB Zar"/>
          <w:b/>
          <w:i w:val="0"/>
          <w:color w:val="000000"/>
          <w:sz w:val="24"/>
        </w:rPr>
        <w:t>ﺑﻬﯿﻨە ﺳﺎﺯﯼﻣﺆﺛﺮ</w:t>
      </w:r>
      <w:r>
        <w:rPr>
          <w:rFonts w:ascii="XB Zar" w:hAnsi="XB Zar" w:eastAsia="XB Zar"/>
          <w:b w:val="0"/>
          <w:i w:val="0"/>
          <w:color w:val="000000"/>
          <w:sz w:val="24"/>
        </w:rPr>
        <w:t>:ﺍﺳﺘﻔﺎﺩﻩﺍﺯﺑﻬﯿﻨە ﺳﺎﺯ.۴</w:t>
      </w:r>
      <w:r>
        <w:rPr>
          <w:rFonts w:ascii="XB Zar" w:hAnsi="XB Zar" w:eastAsia="XB Zar"/>
          <w:b w:val="0"/>
          <w:i w:val="0"/>
          <w:color w:val="000000"/>
          <w:sz w:val="24"/>
        </w:rPr>
        <w:t>.ﺍﺑﺮﭘﺎﺭﺍﻣﺘﺮﻫﺎ،ﻫﻤﺮﺍﯾﯽﮐﺎﺭﺁﻣﺪﻭﭘﯿﺮﺑﻨﺪﯼﺑﻬﯿﻨﻪﻣﺪﻝﺭﺍﺗﻀﻤﯿﻦﻣ ﮐﻨﺪ</w:t>
      </w:r>
    </w:p>
    <w:p>
      <w:pPr>
        <w:autoSpaceDN w:val="0"/>
        <w:autoSpaceDE w:val="0"/>
        <w:widowControl/>
        <w:spacing w:line="240" w:lineRule="auto" w:before="125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۴۰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ﺍﺑﺰﺍﺭﻫﺎﯼﻣﺤﺎﺳﺒﺎﺗ۲ −۲ −۱ −۴</w:t>
      </w:r>
    </w:p>
    <w:p>
      <w:pPr>
        <w:autoSpaceDN w:val="0"/>
        <w:autoSpaceDE w:val="0"/>
        <w:widowControl/>
        <w:spacing w:line="240" w:lineRule="auto" w:before="264" w:after="0"/>
        <w:ind w:left="2250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:ﺑﺎﺍﺳﺘﻔﺎﺩﻩﺍﺯﺍﺑﺰﺍﺭﻫﺎﻭﻣﻨﺎﺑﻊﺯﯾﺮﺍﻧﺠﺎﻡﺷﺪⅯAGNETﭘﯿﺎﺩە ﺳﺎﺯﯼﻭﺍﺭﺯﯾﺎﺑﯽ</w:t>
      </w:r>
    </w:p>
    <w:p>
      <w:pPr>
        <w:autoSpaceDN w:val="0"/>
        <w:autoSpaceDE w:val="0"/>
        <w:widowControl/>
        <w:spacing w:line="240" w:lineRule="auto" w:before="300" w:after="0"/>
        <w:ind w:left="1774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،ﺑﻪﺩﻟﯿﻞﺍﮐﻮﺳﯿﺴﺘﻢﮔﺴﺘﺮﺩﻩﻣﺤﺎﺳﺒﺎﺕﻋﻠﻤ.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Python 3.8.5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:</w:t>
      </w:r>
      <w:r>
        <w:rPr>
          <w:rFonts w:ascii="XB Zar" w:hAnsi="XB Zar" w:eastAsia="XB Zar"/>
          <w:b/>
          <w:i w:val="0"/>
          <w:color w:val="000000"/>
          <w:sz w:val="24"/>
        </w:rPr>
        <w:t>ﺯﺑﺎﻥﺑﺮﻧﺎﻣە ﻧﻮﯾﺴ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</w:p>
    <w:p>
      <w:pPr>
        <w:autoSpaceDN w:val="0"/>
        <w:autoSpaceDE w:val="0"/>
        <w:widowControl/>
        <w:spacing w:line="240" w:lineRule="auto" w:before="30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</w:t>
      </w:r>
      <w:r>
        <w:rPr>
          <w:rFonts w:ascii="XB Zar" w:hAnsi="XB Zar" w:eastAsia="XB Zar"/>
          <w:b/>
          <w:i w:val="0"/>
          <w:color w:val="000000"/>
          <w:sz w:val="24"/>
        </w:rPr>
        <w:t>ﮐﺘﺎﺑﺨﺎﻧە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</w:p>
    <w:p>
      <w:pPr>
        <w:autoSpaceDN w:val="0"/>
        <w:autoSpaceDE w:val="0"/>
        <w:widowControl/>
        <w:spacing w:line="338" w:lineRule="auto" w:before="298" w:after="0"/>
        <w:ind w:left="2448" w:right="1146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.:ﺑﺮﺍﯼﺳﺎﺧﺖﻭﺁﻣﻮﺯﺵﻣﺪﻝ ﻫﺎﯼﯾﺎﺩﮔﯿﺮﯼﻋﻤﯿﻖ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PyTorch 1.9.0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rPr>
          <w:rFonts w:ascii="XB Zar" w:hAnsi="XB Zar" w:eastAsia="XB Zar"/>
          <w:b w:val="0"/>
          <w:i w:val="0"/>
          <w:color w:val="000000"/>
          <w:sz w:val="24"/>
        </w:rPr>
        <w:t>.:ﺑﺮﺍﯼﭘﺮﺩﺍﺯﺵﺩﺍﺩە ﻫﺎﯼﮔﺮﺍﻓ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PyTorch Geometric 1.7.0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rPr>
          <w:rFonts w:ascii="XB Zar" w:hAnsi="XB Zar" w:eastAsia="XB Zar"/>
          <w:b w:val="0"/>
          <w:i w:val="0"/>
          <w:color w:val="000000"/>
          <w:sz w:val="24"/>
        </w:rPr>
        <w:t>.:ﺑﺮﺍﯼﻣﺤﺎﺳﺒﻪﻣﻌﯿﺎﺭﻫﺎﯼﺍﺭﺯﯾﺎﺑﯽ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Scikit-learn 0.24.2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.:ﺑﺮﺍﯼﺑﻬﯿﻨە ﺳﺎﺯﯼﺍﺑﺮﭘﺎﺭﺍﻣﺘﺮﻫﺎ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Optuna 2.10.0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</w:p>
    <w:p>
      <w:pPr>
        <w:autoSpaceDN w:val="0"/>
        <w:autoSpaceDE w:val="0"/>
        <w:widowControl/>
        <w:spacing w:line="240" w:lineRule="auto" w:before="30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</w:t>
      </w:r>
      <w:r>
        <w:rPr>
          <w:rFonts w:ascii="XB Zar" w:hAnsi="XB Zar" w:eastAsia="XB Zar"/>
          <w:b/>
          <w:i w:val="0"/>
          <w:color w:val="000000"/>
          <w:sz w:val="24"/>
        </w:rPr>
        <w:t>ﺳﺨﺖ ﺍﻓﺰﺍﺭ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</w:p>
    <w:p>
      <w:pPr>
        <w:autoSpaceDN w:val="0"/>
        <w:tabs>
          <w:tab w:pos="1972" w:val="left"/>
          <w:tab w:pos="5540" w:val="left"/>
          <w:tab w:pos="5626" w:val="left"/>
        </w:tabs>
        <w:autoSpaceDE w:val="0"/>
        <w:widowControl/>
        <w:spacing w:line="319" w:lineRule="auto" w:before="300" w:after="0"/>
        <w:ind w:left="260" w:right="1008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،ﺑﺮﺍﯼ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CUDA</w:t>
      </w:r>
      <w:r>
        <w:rPr>
          <w:rFonts w:ascii="XB Zar" w:hAnsi="XB Zar" w:eastAsia="XB Zar"/>
          <w:b w:val="0"/>
          <w:i w:val="0"/>
          <w:color w:val="000000"/>
          <w:sz w:val="24"/>
        </w:rPr>
        <w:t>ﻫﺴﺘﻪ۱۰٬۴۹۶ﻭ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VRAM</w:t>
      </w:r>
      <w:r>
        <w:rPr>
          <w:rFonts w:ascii="XB Zar" w:hAnsi="XB Zar" w:eastAsia="XB Zar"/>
          <w:b w:val="0"/>
          <w:i w:val="0"/>
          <w:color w:val="000000"/>
          <w:sz w:val="24"/>
        </w:rPr>
        <w:t>ﮔﯿﺎﺑﺎﯾﺖ۲۴ﺑﺎ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GPU: NVIDIA RTX 3090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.ﻣﺤﺎﺳﺒﺎﺕﻣﻮﺍﺯﯼﮐﺎﺭﺁﻣﺪ</w:t>
      </w:r>
      <w:r>
        <w:rPr>
          <w:rFonts w:ascii="XB Zar" w:hAnsi="XB Zar" w:eastAsia="XB Zar"/>
          <w:b w:val="0"/>
          <w:i w:val="0"/>
          <w:color w:val="000000"/>
          <w:sz w:val="24"/>
        </w:rPr>
        <w:t>ﮔﯿﺎﻫﺮﺗﺰ،ﺑﺮﺍﯼﭘﺸﺘﯿﺒﺎﻧﺍﺯ۶ .۲ﻫﺴﺘﻪﻭﻓﺮﮐﺎﻧﺲ۳۲ﺑﺎ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CPU: Intel Xeon E5-2690 v4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.ﭘﯿﺶ ﭘﺮﺩﺍﺯﺵﻭﺑﻬﯿﻨە ﺳﺎﺯﯼ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،ﺑﺮﺍﯼﻣﺪﯾﺮﯾﺖﺩﺍﺩە ﻫﺎﯼﻣﻘﯿﺎﺱﺑﺰﺭﮒ.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DDR4</w:t>
      </w:r>
      <w:r>
        <w:rPr>
          <w:rFonts w:ascii="XB Zar" w:hAnsi="XB Zar" w:eastAsia="XB Zar"/>
          <w:b w:val="0"/>
          <w:i w:val="0"/>
          <w:color w:val="000000"/>
          <w:sz w:val="24"/>
        </w:rPr>
        <w:t>ﮔﯿﺎﺑﺎﯾﺖ۱۲۸ :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RAM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</w:p>
    <w:p>
      <w:pPr>
        <w:autoSpaceDN w:val="0"/>
        <w:tabs>
          <w:tab w:pos="7674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ﻧﻤﻮﻧﻪﺳﺎﻟﻢ.ﺍﯾﻦﺩﯾﺘﺎﺳﺖ۵٬۰۰۰ﻧﻤﻮﻧﻪﺑﺪﺍﻓﺰﺍﺭﻭ۵٬۵۶۰[،ﺷﺎﻣﻞ</w:t>
      </w:r>
      <w:r>
        <w:rPr>
          <w:rFonts w:ascii="XB Zar" w:hAnsi="XB Zar" w:eastAsia="XB Zar"/>
          <w:b w:val="0"/>
          <w:i w:val="0"/>
          <w:color w:val="00008C"/>
          <w:sz w:val="24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] ⅮREBIN</w:t>
      </w:r>
      <w:r>
        <w:rPr>
          <w:rFonts w:ascii="XB Zar" w:hAnsi="XB Zar" w:eastAsia="XB Zar"/>
          <w:b/>
          <w:i w:val="0"/>
          <w:color w:val="000000"/>
          <w:sz w:val="24"/>
        </w:rPr>
        <w:t>ﺩﯾﺘﺎﺳﺖ</w:t>
      </w:r>
      <w:r>
        <w:rPr>
          <w:rFonts w:ascii="XB Zar" w:hAnsi="XB Zar" w:eastAsia="XB Zar"/>
          <w:b w:val="0"/>
          <w:i w:val="0"/>
          <w:color w:val="000000"/>
          <w:sz w:val="24"/>
        </w:rPr>
        <w:t>:ﺩﯾﺘﺎﺳﺖ●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:ﺷﺎﻣﻞ</w:t>
      </w:r>
    </w:p>
    <w:p>
      <w:pPr>
        <w:autoSpaceDN w:val="0"/>
        <w:tabs>
          <w:tab w:pos="426" w:val="left"/>
          <w:tab w:pos="642" w:val="left"/>
          <w:tab w:pos="3220" w:val="left"/>
          <w:tab w:pos="7162" w:val="left"/>
        </w:tabs>
        <w:autoSpaceDE w:val="0"/>
        <w:widowControl/>
        <w:spacing w:line="322" w:lineRule="auto" w:before="294" w:after="0"/>
        <w:ind w:left="260" w:right="1008" w:firstLine="0"/>
        <w:jc w:val="left"/>
      </w:pP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،ﺍﻧﺪﺍﺯﻩﻓﺎﯾﻞ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ﻭﯾﮋﮔ ﻫﺎﯼﺟﺪﻭﻟ:ﻣﺎﻧﻨﺪﺗﻌﺪﺍﺩﻣﺠﻮﺯﻫﺎ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ﯾﺎﻝﺩﺭﻫﺮ۳٬۸۷۲ﮔﺮﻩﻭ۱٬۲۴۵ﻭﯾﮋﮔ ﻫﺎﯼﮔﺮﺍﻓ:ﮔﺮﺍﻑ ﻫﺎﯼﻓﺮﺍﺧﻮﺍﻧﺗﻮﺍﺑﻊﺑﺎﻣﯿﺎﻧﮕﯿﻦ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.ﻧﻤﻮﻧﻪ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ﻓﺮﺍﺧﻮﺍﻧﺩﺭﻫﺮﻧﻤﻮﻧﻪ.۸۷ﺑﺎﻣﯿﺎﻧﮕﯿﻦﻃﻮﻝAPI ﻭﯾﮋﮔ ﻫﺎﯼﺗﺮﺗﯿﺒﯽ:ﺗﻮﺍﻟ ﻫﺎﯼﻓﺮﺍﺧﻮﺍﻧ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، =ﻣﻴﺎﻧﮕﻴﻦ۱۲.۳=ﻣﻌﻴﺎﺭﺍﻧﺤﺮﺍﻑ۴.۱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=ﻣﻴﺎﻧﮕﻴﻦ۲.۸ ،=ﻣﻌﻴﺎﺭﺍﻧﺤﺮﺍﻑﻣﮕﺎﺑﺎﻳﺖ۱.۹ﻣﮕﺎﺑﺎﻳﺖ</w:t>
      </w:r>
    </w:p>
    <w:p>
      <w:pPr>
        <w:autoSpaceDN w:val="0"/>
        <w:autoSpaceDE w:val="0"/>
        <w:widowControl/>
        <w:spacing w:line="240" w:lineRule="auto" w:before="182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۴۱</w:t>
      </w:r>
    </w:p>
    <w:p>
      <w:pPr>
        <w:sectPr>
          <w:pgSz w:w="11906" w:h="16838"/>
          <w:pgMar w:top="87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ﺭﻭﺵ ﺷﻨﺎﺳ۳ −۱ −۴</w:t>
      </w:r>
    </w:p>
    <w:p>
      <w:pPr>
        <w:autoSpaceDN w:val="0"/>
        <w:autoSpaceDE w:val="0"/>
        <w:widowControl/>
        <w:spacing w:line="240" w:lineRule="auto" w:before="22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ﭘﯿﺶ ﭘﺮﺩﺍﺯﺵﺩﺍﺩە ﻫﺎ۱ −۳ −۱ −۴</w:t>
      </w:r>
    </w:p>
    <w:p>
      <w:pPr>
        <w:autoSpaceDN w:val="0"/>
        <w:tabs>
          <w:tab w:pos="8452" w:val="left"/>
        </w:tabs>
        <w:autoSpaceDE w:val="0"/>
        <w:widowControl/>
        <w:spacing w:line="274" w:lineRule="auto" w:before="26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ﭘﯿﺶ ﭘﺮﺩﺍﺯﺵﺷﺪ.ﻫﺮﻭﺟﻪﺑﻪﺻﻮﺭﺕﺯﯾﺮﭘﺮﺩﺍﺯﺵⅯAGNETﺑﺮﺍﯼﺳﺎﺯﮔﺎﺭﯼﺑﺎﻣﺪﻝⅮREBINﺩﯾﺘﺎﺳﺖ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ﺷﺪ:</w:t>
      </w:r>
    </w:p>
    <w:p>
      <w:pPr>
        <w:autoSpaceDN w:val="0"/>
        <w:autoSpaceDE w:val="0"/>
        <w:widowControl/>
        <w:spacing w:line="240" w:lineRule="auto" w:before="358" w:after="0"/>
        <w:ind w:left="0" w:right="618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ﺩﺍﺩە ﻫﺎﯼﺟﺪﻭﻟ</w:t>
      </w:r>
      <w:r>
        <w:rPr>
          <w:rFonts w:ascii="XB Zar" w:hAnsi="XB Zar" w:eastAsia="XB Zar"/>
          <w:b w:val="0"/>
          <w:i w:val="0"/>
          <w:color w:val="000000"/>
          <w:sz w:val="24"/>
        </w:rPr>
        <w:t>:●</w:t>
      </w:r>
    </w:p>
    <w:p>
      <w:pPr>
        <w:autoSpaceDN w:val="0"/>
        <w:tabs>
          <w:tab w:pos="2722" w:val="left"/>
        </w:tabs>
        <w:autoSpaceDE w:val="0"/>
        <w:widowControl/>
        <w:spacing w:line="462" w:lineRule="exact" w:before="200" w:after="0"/>
        <w:ind w:left="260" w:right="1008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ﻭﯾﮋﮔﺍﯾﺴﺘﺎﺍﺳﺘﺨﺮﺍﺝﺷﺪ،ﻣﺎﻧﻨﺪﺗﻌﺪﺍﺩﻣﺠﻮﺯﻫﺎ،ﺗﻌﺪﺍﺩﻓﺎﯾﻞ ﻫﺎﻭﺍﻧﺪﺍﺯﻩ۱۲۸ :</w:t>
      </w:r>
      <w:r>
        <w:rPr>
          <w:rFonts w:ascii="XB Zar" w:hAnsi="XB Zar" w:eastAsia="XB Zar"/>
          <w:b w:val="0"/>
          <w:i/>
          <w:color w:val="000000"/>
          <w:sz w:val="24"/>
        </w:rPr>
        <w:t>ﺍﺳﺘﺨﺮﺍﺝﻭﯾﮋﮔ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.ﺭﺍﺗﺸﯿﻞﻣ ﺩﻫﻨﺪ</w:t>
      </w:r>
      <w:r>
        <w:rPr>
          <w:rFonts w:ascii="CMBX12" w:hAnsi="CMBX12" w:eastAsia="CMBX12"/>
          <w:b/>
          <w:i w:val="0"/>
          <w:color w:val="000000"/>
          <w:sz w:val="24"/>
        </w:rPr>
        <w:t>x</w:t>
      </w:r>
      <w:r>
        <w:rPr>
          <w:rFonts w:ascii="XB Zar" w:hAnsi="XB Zar" w:eastAsia="XB Zar"/>
          <w:b w:val="0"/>
          <w:i w:val="0"/>
          <w:color w:val="000000"/>
          <w:sz w:val="16"/>
        </w:rPr>
        <w:t>tab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128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ﺑﺮﻧﺎﻣﻪ،ﮐﻪﯾﺑﺮﺩﺍﺭﻭﯾﮋﮔ</w:t>
      </w:r>
    </w:p>
    <w:p>
      <w:pPr>
        <w:autoSpaceDN w:val="0"/>
        <w:autoSpaceDE w:val="0"/>
        <w:widowControl/>
        <w:spacing w:line="240" w:lineRule="auto" w:before="200" w:after="0"/>
        <w:ind w:left="2172" w:right="0" w:firstLine="0"/>
        <w:jc w:val="left"/>
      </w:pPr>
      <w:r>
        <w:rPr>
          <w:rFonts w:ascii="XB Zar" w:hAnsi="XB Zar" w:eastAsia="XB Zar"/>
          <w:b w:val="0"/>
          <w:i/>
          <w:color w:val="000000"/>
          <w:sz w:val="24"/>
        </w:rPr>
        <w:t>ﻧﺮﻣﺎﻝ ﺳﺎﺯﯼ</w:t>
      </w:r>
      <w:r>
        <w:rPr>
          <w:rFonts w:ascii="XB Zar" w:hAnsi="XB Zar" w:eastAsia="XB Zar"/>
          <w:b w:val="0"/>
          <w:i w:val="0"/>
          <w:color w:val="000000"/>
          <w:sz w:val="24"/>
        </w:rPr>
        <w:t>:ﻭﯾﮋﮔ ﻫﺎﺑﺎﺍﺳﺘﻔﺎﺩﻩﺍﺯﺍﺳﺘﺎﻧﺪﺍﺭﺩﺳﺎﺯﯼﻧﺮﻣﺎﻝ ﺳﺎﺯﯼﺷﺪﻧﺪ: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</w:p>
    <w:p>
      <w:pPr>
        <w:autoSpaceDN w:val="0"/>
        <w:tabs>
          <w:tab w:pos="4268" w:val="left"/>
          <w:tab w:pos="4646" w:val="left"/>
        </w:tabs>
        <w:autoSpaceDE w:val="0"/>
        <w:widowControl/>
        <w:spacing w:line="568" w:lineRule="exact" w:before="274" w:after="0"/>
        <w:ind w:left="3190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XB Zar" w:hAnsi="XB Zar" w:eastAsia="XB Zar"/>
          <w:b w:val="0"/>
          <w:i w:val="0"/>
          <w:color w:val="000000"/>
          <w:sz w:val="16"/>
        </w:rPr>
        <w:t>norⅿ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tab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366" w:lineRule="exact" w:before="380" w:after="0"/>
        <w:ind w:left="1210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ﻣﯿﺎﻧﮕﯿﻦﻭﺍﻧﺤﺮﺍﻑﻣﻌﯿﺎﺭﻫﺮﻭﯾﮋﮔﺩﺭﻣﺠﻤﻮﻋﻪﺁﻣﻮﺯﺵﻫﺴﺘﻨﺪ</w:t>
      </w:r>
      <w:r>
        <w:rPr>
          <w:rFonts w:ascii="CMMI12" w:hAnsi="CMMI12" w:eastAsia="CMMI12"/>
          <w:b w:val="0"/>
          <w:i/>
          <w:color w:val="000000"/>
          <w:sz w:val="24"/>
        </w:rPr>
        <w:t>σ</w:t>
      </w:r>
      <w:r>
        <w:rPr>
          <w:rFonts w:ascii="XB Zar" w:hAnsi="XB Zar" w:eastAsia="XB Zar"/>
          <w:b w:val="0"/>
          <w:i w:val="0"/>
          <w:color w:val="000000"/>
          <w:sz w:val="24"/>
        </w:rPr>
        <w:t>ﻭ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ﮐﻪﺩﺭﺁﻥ</w:t>
      </w:r>
    </w:p>
    <w:p>
      <w:pPr>
        <w:autoSpaceDN w:val="0"/>
        <w:autoSpaceDE w:val="0"/>
        <w:widowControl/>
        <w:spacing w:line="240" w:lineRule="auto" w:before="300" w:after="0"/>
        <w:ind w:left="0" w:right="618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ﺩﺍﺩە ﻫﺎﯼﮔﺮﺍﻓ</w:t>
      </w:r>
      <w:r>
        <w:rPr>
          <w:rFonts w:ascii="XB Zar" w:hAnsi="XB Zar" w:eastAsia="XB Zar"/>
          <w:b w:val="0"/>
          <w:i w:val="0"/>
          <w:color w:val="000000"/>
          <w:sz w:val="24"/>
        </w:rPr>
        <w:t>:●</w:t>
      </w:r>
    </w:p>
    <w:p>
      <w:pPr>
        <w:autoSpaceDN w:val="0"/>
        <w:tabs>
          <w:tab w:pos="1956" w:val="left"/>
        </w:tabs>
        <w:autoSpaceDE w:val="0"/>
        <w:widowControl/>
        <w:spacing w:line="462" w:lineRule="exact" w:before="200" w:after="0"/>
        <w:ind w:left="260" w:right="1008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ﻧﻤﺎﯾﺶﺩﺍﺩﻩﺷﺪﻧﺪ،ﮐﻪ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(</w:t>
      </w:r>
      <w:r>
        <w:rPr>
          <w:rFonts w:ascii="CMMI12" w:hAnsi="CMMI12" w:eastAsia="CMMI12"/>
          <w:b w:val="0"/>
          <w:i/>
          <w:color w:val="000000"/>
          <w:sz w:val="24"/>
        </w:rPr>
        <w:t>V, E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XB Zar" w:hAnsi="XB Zar" w:eastAsia="XB Zar"/>
          <w:b w:val="0"/>
          <w:i/>
          <w:color w:val="000000"/>
          <w:sz w:val="24"/>
        </w:rPr>
        <w:t xml:space="preserve">ﺳﺎﺧﺖﮔﺮﺍﻑ </w:t>
      </w:r>
      <w:r>
        <w:rPr>
          <w:rFonts w:ascii="XB Zar" w:hAnsi="XB Zar" w:eastAsia="XB Zar"/>
          <w:b w:val="0"/>
          <w:i w:val="0"/>
          <w:color w:val="000000"/>
          <w:sz w:val="24"/>
        </w:rPr>
        <w:t>:ﮔﺮﺍﻑ ﻫﺎﯼﻓﺮﺍﺧﻮﺍﻧﺗﻮﺍﺑﻊﺑﻪﺻﻮﺭﺕ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rPr>
          <w:rFonts w:ascii="XB Zar" w:hAnsi="XB Zar" w:eastAsia="XB Zar"/>
          <w:b w:val="0"/>
          <w:i w:val="0"/>
          <w:color w:val="000000"/>
          <w:sz w:val="24"/>
        </w:rPr>
        <w:t>()ﯾﺎﻝ ﻫﺎ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XB Zar" w:hAnsi="XB Zar" w:eastAsia="XB Zar"/>
          <w:b w:val="0"/>
          <w:i w:val="0"/>
          <w:color w:val="000000"/>
          <w:sz w:val="24"/>
        </w:rPr>
        <w:t>)ﻣﺎﻧﻨﺪﻧﻮﻉﺗﺎﺑﻊ،ﻓﺮﺍﻭﺍﻧ(ﻭ</w:t>
      </w:r>
      <w:r>
        <w:rPr>
          <w:rFonts w:ascii="CMBX12" w:hAnsi="CMBX12" w:eastAsia="CMBX12"/>
          <w:b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v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64</w:t>
      </w:r>
      <w:r>
        <w:rPr>
          <w:rFonts w:ascii="XB Zar" w:hAnsi="XB Zar" w:eastAsia="XB Zar"/>
          <w:b w:val="0"/>
          <w:i w:val="0"/>
          <w:color w:val="000000"/>
          <w:sz w:val="24"/>
        </w:rPr>
        <w:t>)ﮔﺮە ﻫﺎ(ﺗﻮﺍﺑﻊﺑﺎﻭﯾﮋﮔ ﻫﺎﯼ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ﺩﺭﺁﻥ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)ﻣﺎﻧﻨﺪﻓﺮﺍﻭﺍﻧﻓﺮﺍﺧﻮﺍﻧ(ﻫﺴﺘﻨﺪ.</w:t>
      </w:r>
      <w:r>
        <w:rPr>
          <w:rFonts w:ascii="CMBX12" w:hAnsi="CMBX12" w:eastAsia="CMBX12"/>
          <w:b/>
          <w:i w:val="0"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uv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32</w:t>
      </w:r>
      <w:r>
        <w:rPr>
          <w:rFonts w:ascii="XB Zar" w:hAnsi="XB Zar" w:eastAsia="XB Zar"/>
          <w:b w:val="0"/>
          <w:i w:val="0"/>
          <w:color w:val="000000"/>
          <w:sz w:val="24"/>
        </w:rPr>
        <w:t>ﻓﺮﺍﺧﻮﺍﻧ ﻫﺎﺑﺎﻭﯾﮋﮔ ﻫﺎﯼ</w:t>
      </w:r>
    </w:p>
    <w:p>
      <w:pPr>
        <w:autoSpaceDN w:val="0"/>
        <w:tabs>
          <w:tab w:pos="2800" w:val="left"/>
        </w:tabs>
        <w:autoSpaceDE w:val="0"/>
        <w:widowControl/>
        <w:spacing w:line="462" w:lineRule="exact" w:before="100" w:after="0"/>
        <w:ind w:left="260" w:right="1008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ﺗﺒﺪﯾﻞﺷﺪﻧﺪﻭﻣﺎﺗﺮﯾﺲ ﻫﺎﯼGeoⅿetriⅽPyTorⅽhﺩﺭ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Data</w:t>
      </w:r>
      <w:r>
        <w:rPr>
          <w:rFonts w:ascii="XB Zar" w:hAnsi="XB Zar" w:eastAsia="XB Zar"/>
          <w:b w:val="0"/>
          <w:i/>
          <w:color w:val="000000"/>
          <w:sz w:val="24"/>
        </w:rPr>
        <w:t>ﻓﺮﻣﺖ ﺑﻨﺪﯼ</w:t>
      </w:r>
      <w:r>
        <w:rPr>
          <w:rFonts w:ascii="XB Zar" w:hAnsi="XB Zar" w:eastAsia="XB Zar"/>
          <w:b w:val="0"/>
          <w:i w:val="0"/>
          <w:color w:val="000000"/>
          <w:sz w:val="24"/>
        </w:rPr>
        <w:t>:ﮔﺮﺍﻑ ﻫﺎﺑﻪﺍﺷﯿﺎﺀ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ﻣﺠﺎﻭﺭﺕﺑﺮﺍﯼﮐﺎﻫﺶﻣﺼﺮﻑﺣﺎﻓﻈﻪ،ﺍﺳﭙﺎﺭﺱ ﺳﺎﺯﯼﺷﺪﻧﺪ</w:t>
      </w:r>
    </w:p>
    <w:p>
      <w:pPr>
        <w:autoSpaceDN w:val="0"/>
        <w:autoSpaceDE w:val="0"/>
        <w:widowControl/>
        <w:spacing w:line="240" w:lineRule="auto" w:before="300" w:after="0"/>
        <w:ind w:left="0" w:right="618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ﺩﺍﺩە ﻫﺎﯼﺗﺮﺗﯿﺒﯽ</w:t>
      </w:r>
      <w:r>
        <w:rPr>
          <w:rFonts w:ascii="XB Zar" w:hAnsi="XB Zar" w:eastAsia="XB Zar"/>
          <w:b w:val="0"/>
          <w:i w:val="0"/>
          <w:color w:val="000000"/>
          <w:sz w:val="24"/>
        </w:rPr>
        <w:t>:●</w:t>
      </w:r>
    </w:p>
    <w:p>
      <w:pPr>
        <w:autoSpaceDN w:val="0"/>
        <w:tabs>
          <w:tab w:pos="5644" w:val="left"/>
        </w:tabs>
        <w:autoSpaceDE w:val="0"/>
        <w:widowControl/>
        <w:spacing w:line="464" w:lineRule="exact" w:before="196" w:after="0"/>
        <w:ind w:left="260" w:right="1008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x</w:t>
      </w:r>
      <w:r>
        <w:rPr>
          <w:rFonts w:ascii="XB Zar" w:hAnsi="XB Zar" w:eastAsia="XB Zar"/>
          <w:b w:val="0"/>
          <w:i w:val="0"/>
          <w:color w:val="000000"/>
          <w:sz w:val="16"/>
        </w:rPr>
        <w:t>seq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ﮐﻮﺗﺎﻩﯾﺎﭘﺪﺷﺪﻧﺪ،ﮐﻪ۱۰۰ﺑﻪﻃﻮﻝﺛﺎﺑﺖAPI </w:t>
      </w:r>
      <w:r>
        <w:rPr>
          <w:rFonts w:ascii="XB Zar" w:hAnsi="XB Zar" w:eastAsia="XB Zar"/>
          <w:b w:val="0"/>
          <w:i/>
          <w:color w:val="000000"/>
          <w:sz w:val="24"/>
        </w:rPr>
        <w:t>ﺍﺳﺘﺨﺮﺍﺝﺗﻮﺍﻟ</w:t>
      </w:r>
      <w:r>
        <w:rPr>
          <w:rFonts w:ascii="XB Zar" w:hAnsi="XB Zar" w:eastAsia="XB Zar"/>
          <w:b w:val="0"/>
          <w:i w:val="0"/>
          <w:color w:val="000000"/>
          <w:sz w:val="24"/>
        </w:rPr>
        <w:t>:ﺗﻮﺍﻟ ﻫﺎﯼﻓﺮﺍﺧﻮﺍﻧ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.ﺭﺍﺗﺸﯿﻞﻣ ﺩﻫﻨﺪ</w:t>
      </w:r>
      <w:r>
        <w:rPr>
          <w:rFonts w:ascii="MSBM10" w:hAnsi="MSBM10" w:eastAsia="MSBM10"/>
          <w:b w:val="0"/>
          <w:i w:val="0"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100</w:t>
      </w:r>
    </w:p>
    <w:p>
      <w:pPr>
        <w:autoSpaceDN w:val="0"/>
        <w:tabs>
          <w:tab w:pos="426" w:val="left"/>
          <w:tab w:pos="5834" w:val="left"/>
        </w:tabs>
        <w:autoSpaceDE w:val="0"/>
        <w:widowControl/>
        <w:spacing w:line="288" w:lineRule="auto" w:before="200" w:after="0"/>
        <w:ind w:left="260" w:right="1008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ﻣﻨﺤﺼﺮﺑە ﻓﺮﺩﺳﺎﺧﺘﻪﺷﺪﻭﺗﻮﺍﻟ ﻫﺎﺑﻪﺍﻋﺪﺍﺩAPI ﻓﺮﺍﺧﻮﺍﻧ۲٬۱۳۴</w:t>
      </w:r>
      <w:r>
        <w:rPr>
          <w:rFonts w:ascii="XB Zar" w:hAnsi="XB Zar" w:eastAsia="XB Zar"/>
          <w:b w:val="0"/>
          <w:i/>
          <w:color w:val="000000"/>
          <w:sz w:val="24"/>
        </w:rPr>
        <w:t xml:space="preserve">ﮐﺪﮔﺬﺍﺭﯼ </w:t>
      </w:r>
      <w:r>
        <w:rPr>
          <w:rFonts w:ascii="XB Zar" w:hAnsi="XB Zar" w:eastAsia="XB Zar"/>
          <w:b w:val="0"/>
          <w:i w:val="0"/>
          <w:color w:val="000000"/>
          <w:sz w:val="24"/>
        </w:rPr>
        <w:t>:ﯾﻭﺍﮊە ﻧﺎﻣﻪﺑﺎ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8C"/>
          <w:sz w:val="16"/>
        </w:rPr>
        <w:t>۳</w:t>
      </w:r>
      <w:r>
        <w:rPr>
          <w:rFonts w:ascii="XB Zar" w:hAnsi="XB Zar" w:eastAsia="XB Zar"/>
          <w:b w:val="0"/>
          <w:i w:val="0"/>
          <w:color w:val="000000"/>
          <w:sz w:val="24"/>
        </w:rPr>
        <w:t>ﺻﺤﯿﺢﺗﻮﮐﻨﺎﯾﺰﺷﺪﻧﺪ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ًﻣﺠﻮﺯﻫﺎ:ﺑﺮﺍﯼﻣﺜﻼμ = ،۱۲.۳ σ = ۴.۱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=ﺍﺳﭙﺎﺭﺳﻴﺘﯽﻣﻴﺎﻧﮕﻴﻦ۰.۰۰۲۵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=ﭘﺪﺗﻮﮐﻦ۰</w:t>
      </w:r>
    </w:p>
    <w:p>
      <w:pPr>
        <w:autoSpaceDN w:val="0"/>
        <w:autoSpaceDE w:val="0"/>
        <w:widowControl/>
        <w:spacing w:line="240" w:lineRule="auto" w:before="762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۴۲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ⅯAGNETﻃﺮﺍﺣﻣﺪﻝ۲ −۳ −۱ −۴</w:t>
      </w:r>
    </w:p>
    <w:p>
      <w:pPr>
        <w:autoSpaceDN w:val="0"/>
        <w:tabs>
          <w:tab w:pos="4906" w:val="left"/>
        </w:tabs>
        <w:autoSpaceDE w:val="0"/>
        <w:widowControl/>
        <w:spacing w:line="274" w:lineRule="auto" w:before="26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ﺷﺎﻣﻞﺳﻪﻣﺎﮊﻭﻝﺗﺨﺼﺼﺑﺮﺍﯼﻫﺮﻭﺟﻪ،ﯾﻣﺎﻧﯿﺰﻡﺗﻮﺟﻪﭘﻮﯾﺎ،ﯾﻃﺒﻘە ﺑﻨﺪﺑﺎﯾﻨﺮﯼⅯAGNETﻣﺪﻝ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ﻣﻌﻤﺎﺭﯼﮐﻠﺭﺍﻧﺸﺎﻥﻣ ﺩﻫﺪ.</w:t>
      </w:r>
      <w:r>
        <w:rPr>
          <w:rFonts w:ascii="XB Zar" w:hAnsi="XB Zar" w:eastAsia="XB Zar"/>
          <w:b w:val="0"/>
          <w:i w:val="0"/>
          <w:color w:val="00008C"/>
          <w:sz w:val="24"/>
        </w:rPr>
        <w:t>۱ −۴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ﺍﺳﺖ.ﺷﻞ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32397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323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ⅯAGNET.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ﻣﻌﻤﺎﺭﯼﮐﻠﻣﺪﻝ</w:t>
      </w:r>
      <w:r>
        <w:rPr>
          <w:rFonts w:ascii="XB Zar" w:hAnsi="XB Zar" w:eastAsia="XB Zar"/>
          <w:b/>
          <w:i w:val="0"/>
          <w:color w:val="000000"/>
          <w:sz w:val="24"/>
        </w:rPr>
        <w:t>۱ −۴ﺷﻞ</w:t>
      </w:r>
    </w:p>
    <w:p>
      <w:pPr>
        <w:autoSpaceDN w:val="0"/>
        <w:tabs>
          <w:tab w:pos="5368" w:val="left"/>
          <w:tab w:pos="7504" w:val="left"/>
        </w:tabs>
        <w:autoSpaceDE w:val="0"/>
        <w:widowControl/>
        <w:spacing w:line="286" w:lineRule="auto" w:before="69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ﺍﯾﻦﻣﺎﮊﻭﻝﺩﺍﺩە ﻫﺎﯼﺟﺪﻭﻟﺭﺍ</w:t>
      </w:r>
      <w:r>
        <w:rPr>
          <w:rFonts w:ascii="XB Zar" w:hAnsi="XB Zar" w:eastAsia="XB Zar"/>
          <w:b/>
          <w:i w:val="0"/>
          <w:color w:val="000000"/>
          <w:sz w:val="24"/>
        </w:rPr>
        <w:t>()ﻣﺎﮊﻭﻝﺟﺪﻭﻟEnhanⅽeⅾTabTransforⅿer</w:t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۱ −۲ −۳ −۱ −۴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ﺑﺎﺩﺭﻧﻈﺮﮔﺮﻓﺘﻦﻫﺮﻭﯾﮋﮔﺑﻪﻋﻨﻮﺍﻥﯾﺗﻮﮐﻦﻭﻣﺪﻝ ﺳﺎﺯﯼﺭﻭﺍﺑﻂﺑﯿﻦﻭﯾﮋﮔ ﻫﺎﺍﺯﻃﺮﯾﻖﻣﻌﻤﺎﺭﯼﺗﺮﻧﺴﻔﻮﺭﻣﺮ</w:t>
      </w:r>
      <w:r>
        <w:rPr>
          <w:rFonts w:ascii="XB Zar" w:hAnsi="XB Zar" w:eastAsia="XB Zar"/>
          <w:b w:val="0"/>
          <w:i w:val="0"/>
          <w:color w:val="000000"/>
          <w:sz w:val="24"/>
        </w:rPr>
        <w:t>ﭘﺮﺩﺍﺯﺵﻣ ﮐﻨﺪ.ﺍﺟﺰﺍﯼﮐﻠﯿﺪﯼﻋﺒﺎﺭﺗﻨﺪﺍﺯ:</w:t>
      </w:r>
    </w:p>
    <w:p>
      <w:pPr>
        <w:autoSpaceDN w:val="0"/>
        <w:autoSpaceDE w:val="0"/>
        <w:widowControl/>
        <w:spacing w:line="360" w:lineRule="exact" w:before="236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ﺑﻌﺪﯼﻧﮕﺎﺷﺖﻣ ﺷﻮﺩ:۶۴ﺑﻪﯾﺟﺎﺳﺎﺯﯼ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XB Zar" w:hAnsi="XB Zar" w:eastAsia="XB Zar"/>
          <w:b w:val="0"/>
          <w:i/>
          <w:color w:val="000000"/>
          <w:sz w:val="24"/>
        </w:rPr>
        <w:t>ﻻﯾﻪﺟﺎﺳﺎﺯﯼ</w:t>
      </w:r>
      <w:r>
        <w:rPr>
          <w:rFonts w:ascii="XB Zar" w:hAnsi="XB Zar" w:eastAsia="XB Zar"/>
          <w:b w:val="0"/>
          <w:i w:val="0"/>
          <w:color w:val="000000"/>
          <w:sz w:val="24"/>
        </w:rPr>
        <w:t>:ﻫﺮﻭﯾﮋﮔ●</w:t>
      </w:r>
    </w:p>
    <w:p>
      <w:pPr>
        <w:autoSpaceDN w:val="0"/>
        <w:autoSpaceDE w:val="0"/>
        <w:widowControl/>
        <w:spacing w:line="362" w:lineRule="exact" w:before="484" w:after="0"/>
        <w:ind w:left="2126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ReⅬU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ⅬayerNorⅿ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W</w:t>
      </w:r>
      <w:r>
        <w:rPr>
          <w:rFonts w:ascii="XB Zar" w:hAnsi="XB Zar" w:eastAsia="XB Zar"/>
          <w:b w:val="0"/>
          <w:i w:val="0"/>
          <w:color w:val="000000"/>
          <w:sz w:val="16"/>
        </w:rPr>
        <w:t>eⅿb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XB Zar" w:hAnsi="XB Zar" w:eastAsia="XB Zar"/>
          <w:b w:val="0"/>
          <w:i w:val="0"/>
          <w:color w:val="000000"/>
          <w:sz w:val="16"/>
        </w:rPr>
        <w:t>eⅿb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362" w:lineRule="exact" w:before="482" w:after="0"/>
        <w:ind w:left="0" w:right="8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XB Zar" w:hAnsi="XB Zar" w:eastAsia="XB Zar"/>
          <w:b w:val="0"/>
          <w:i w:val="0"/>
          <w:color w:val="000000"/>
          <w:sz w:val="16"/>
        </w:rPr>
        <w:t>eⅿb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64</w:t>
      </w:r>
      <w:r>
        <w:rPr>
          <w:rFonts w:ascii="XB Zar" w:hAnsi="XB Zar" w:eastAsia="XB Zar"/>
          <w:b w:val="0"/>
          <w:i w:val="0"/>
          <w:color w:val="000000"/>
          <w:sz w:val="24"/>
        </w:rPr>
        <w:t>،</w:t>
      </w:r>
      <w:r>
        <w:rPr>
          <w:rFonts w:ascii="CMMI12" w:hAnsi="CMMI12" w:eastAsia="CMMI12"/>
          <w:b w:val="0"/>
          <w:i/>
          <w:color w:val="000000"/>
          <w:sz w:val="24"/>
        </w:rPr>
        <w:t>W</w:t>
      </w:r>
      <w:r>
        <w:rPr>
          <w:rFonts w:ascii="XB Zar" w:hAnsi="XB Zar" w:eastAsia="XB Zar"/>
          <w:b w:val="0"/>
          <w:i w:val="0"/>
          <w:color w:val="000000"/>
          <w:sz w:val="16"/>
        </w:rPr>
        <w:t>eⅿb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8" w:hAnsi="CMSY8" w:eastAsia="CMSY8"/>
          <w:b w:val="0"/>
          <w:i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64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ﮐﻪﺩﺭﺁﻥ</w:t>
      </w:r>
    </w:p>
    <w:p>
      <w:pPr>
        <w:autoSpaceDN w:val="0"/>
        <w:tabs>
          <w:tab w:pos="6312" w:val="left"/>
        </w:tabs>
        <w:autoSpaceDE w:val="0"/>
        <w:widowControl/>
        <w:spacing w:line="464" w:lineRule="exact" w:before="176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ﺑﺮﺍﯼﺣﻔﻆﺗﺮﺗﯿﺐ</w:t>
      </w:r>
      <w:r>
        <w:rPr>
          <w:rFonts w:ascii="CMBX12" w:hAnsi="CMBX12" w:eastAsia="CMBX12"/>
          <w:b/>
          <w:i w:val="0"/>
          <w:color w:val="000000"/>
          <w:sz w:val="24"/>
        </w:rPr>
        <w:t>p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8" w:hAnsi="CMSY8" w:eastAsia="CMSY8"/>
          <w:b w:val="0"/>
          <w:i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128</w:t>
      </w:r>
      <w:r>
        <w:rPr>
          <w:rFonts w:ascii="CMSY8" w:hAnsi="CMSY8" w:eastAsia="CMSY8"/>
          <w:b w:val="0"/>
          <w:i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64</w:t>
      </w:r>
      <w:r>
        <w:rPr>
          <w:rFonts w:ascii="XB Zar" w:hAnsi="XB Zar" w:eastAsia="XB Zar"/>
          <w:b w:val="0"/>
          <w:i/>
          <w:color w:val="000000"/>
          <w:sz w:val="24"/>
        </w:rPr>
        <w:t>ﮐﺪﮔﺬﺍﺭﯼﻣﻮﻗﻌﯿﺖ</w:t>
      </w:r>
      <w:r>
        <w:rPr>
          <w:rFonts w:ascii="XB Zar" w:hAnsi="XB Zar" w:eastAsia="XB Zar"/>
          <w:b w:val="0"/>
          <w:i w:val="0"/>
          <w:color w:val="000000"/>
          <w:sz w:val="24"/>
        </w:rPr>
        <w:t>:ﯾﺟﺎﺳﺎﺯﯼﻣﻮﻗﻌﯿﺖﻗﺎﺑﻞﯾﺎﺩﮔﯿﺮﯼ●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.ﻭﯾﮋﮔ ﻫﺎﺍﺿﺎﻓﻪﻣ ﺷﻮﺩ</w:t>
      </w:r>
    </w:p>
    <w:p>
      <w:pPr>
        <w:autoSpaceDN w:val="0"/>
        <w:tabs>
          <w:tab w:pos="4222" w:val="left"/>
        </w:tabs>
        <w:autoSpaceDE w:val="0"/>
        <w:widowControl/>
        <w:spacing w:line="274" w:lineRule="auto" w:before="278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ﺳﺮﺗﻮﺟﻪ،ﺟﺎﺳﺎﺯﯼ ﻫﺎﺭﺍﭘﺮﺩﺍﺯﺵﻣ ﮐﻨﻨﺪ.ﻣﺎﻧﯿﺰﻡﺗﻮﺟﻪ۸</w:t>
      </w:r>
      <w:r>
        <w:rPr>
          <w:rFonts w:ascii="XB Zar" w:hAnsi="XB Zar" w:eastAsia="XB Zar"/>
          <w:b w:val="0"/>
          <w:i/>
          <w:color w:val="000000"/>
          <w:sz w:val="24"/>
        </w:rPr>
        <w:t>ﻻﯾە ﻫﺎﯼﺗﺮﻧﺴﻔﻮﺭﻣﺮ</w:t>
      </w:r>
      <w:r>
        <w:rPr>
          <w:rFonts w:ascii="XB Zar" w:hAnsi="XB Zar" w:eastAsia="XB Zar"/>
          <w:b w:val="0"/>
          <w:i w:val="0"/>
          <w:color w:val="000000"/>
          <w:sz w:val="24"/>
        </w:rPr>
        <w:t>:ﭼﻬﺎﺭﻻﯾﻪ،ﻫﺮﯾﺑﺎ●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.ﺗﻮﺿﯿﺢﺩﺍﺩﻩﺷﺪﻩﺍﺳﺖ</w:t>
      </w:r>
      <w:r>
        <w:rPr>
          <w:rFonts w:ascii="XB Zar" w:hAnsi="XB Zar" w:eastAsia="XB Zar"/>
          <w:b w:val="0"/>
          <w:i w:val="0"/>
          <w:color w:val="00008C"/>
          <w:sz w:val="24"/>
        </w:rPr>
        <w:t>۴ −۲ −۳ −۱ −۴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ﺩﺭﺑﺨﺶ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۴۳</w:t>
      </w:r>
    </w:p>
    <w:p>
      <w:pPr>
        <w:sectPr>
          <w:pgSz w:w="11906" w:h="16838"/>
          <w:pgMar w:top="87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240" w:lineRule="auto" w:before="0" w:after="4"/>
        <w:ind w:left="260" w:right="0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Aⅼgorithⅿ.۱ −۴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EnhanⅽeⅾTabTransforⅿer Ⅿoⅾuⅼe Struⅽture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13"/>
        <w:gridCol w:w="4513"/>
      </w:tblGrid>
      <w:tr>
        <w:trPr>
          <w:trHeight w:hRule="exact" w:val="2124"/>
        </w:trPr>
        <w:tc>
          <w:tcPr>
            <w:tcW w:type="dxa" w:w="8512"/>
            <w:gridSpan w:val="2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8" w:after="0"/>
              <w:ind w:left="114" w:right="144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:۱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Input: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(tabuⅼar feature veⅽtor with ⅾiⅿensions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batch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_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size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input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_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dim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( 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Eⅿbeⅾeaⅽh feature using Ⅼinear ⅼayer، ⅬayerNorⅿ، anⅾReⅬU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:۳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Aⅾⅾpositionaⅼeⅿbeⅾⅾing to eaⅽh feature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:۴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eaⅽh transforⅿer ⅼayer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ⅾo</w:t>
            </w:r>
          </w:p>
          <w:p>
            <w:pPr>
              <w:autoSpaceDN w:val="0"/>
              <w:tabs>
                <w:tab w:pos="650" w:val="left"/>
              </w:tabs>
              <w:autoSpaceDE w:val="0"/>
              <w:widowControl/>
              <w:spacing w:line="245" w:lineRule="auto" w:before="0" w:after="0"/>
              <w:ind w:left="114" w:right="3312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:۵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Appⅼy transforⅿer ⅼayer on feature veⅽtors 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:۶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enⅾfor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:۷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Output: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Finaⅼfeature veⅽtor</w:t>
            </w:r>
          </w:p>
        </w:tc>
      </w:tr>
      <w:tr>
        <w:trPr>
          <w:trHeight w:hRule="exact" w:val="1144"/>
        </w:trPr>
        <w:tc>
          <w:tcPr>
            <w:tcW w:type="dxa" w:w="71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8" w:after="0"/>
              <w:ind w:left="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ﺍﯾﻦﻣﺎﮊﻭﻝﮔﺮﺍﻑ ﻫﺎﯼﻓﺮﺍﺧﻮﺍﻧﺗﻮﺍﺑﻊﺭﺍ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()ﻣﺎﮊﻭﻝﮔﺮﺍﻓGraphTransforⅿer</w:t>
            </w:r>
          </w:p>
        </w:tc>
        <w:tc>
          <w:tcPr>
            <w:tcW w:type="dxa" w:w="1388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8" w:after="0"/>
              <w:ind w:left="124" w:right="0" w:firstLine="0"/>
              <w:jc w:val="lef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۲ −۲ −۳ −۱ −۴</w:t>
            </w:r>
          </w:p>
        </w:tc>
      </w:tr>
    </w:tbl>
    <w:p>
      <w:pPr>
        <w:autoSpaceDN w:val="0"/>
        <w:autoSpaceDE w:val="0"/>
        <w:widowControl/>
        <w:spacing w:line="512" w:lineRule="exact" w:before="0" w:after="0"/>
        <w:ind w:left="144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Geo−PyTorⅽhﺩﺭ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TransformerConv</w:t>
      </w:r>
      <w:r>
        <w:rPr>
          <w:rFonts w:ascii="XB Zar" w:hAnsi="XB Zar" w:eastAsia="XB Zar"/>
          <w:b w:val="0"/>
          <w:i w:val="0"/>
          <w:color w:val="000000"/>
          <w:sz w:val="24"/>
        </w:rPr>
        <w:t>ﭘﺮﺩﺍﺯﺵﻣ ﮐﻨﺪﻭﺍﺯGNNﺑﺎﺍﺳﺘﻔﺎﺩﻩﺍﺯﺗﺮﻧﺴﻔﻮﺭﻣﺮﻣﺒﺘﻨﺑﺮ</w:t>
      </w:r>
      <w:r>
        <w:rPr>
          <w:rFonts w:ascii="XB Zar" w:hAnsi="XB Zar" w:eastAsia="XB Zar"/>
          <w:b w:val="0"/>
          <w:i w:val="0"/>
          <w:color w:val="000000"/>
          <w:sz w:val="24"/>
        </w:rPr>
        <w:t>ﺑﻬﺮﻩﻣ ﺑﺮﺩ:ⅿetriⅽ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:ﺑﻌﺪﻧﮕﺎﺷﺖﻣ ﺷﻮﻧﺪ۶۴</w:t>
      </w:r>
      <w:r>
        <w:rPr>
          <w:rFonts w:ascii="XB Zar" w:hAnsi="XB Zar" w:eastAsia="XB Zar"/>
          <w:b w:val="0"/>
          <w:i/>
          <w:color w:val="000000"/>
          <w:sz w:val="24"/>
        </w:rPr>
        <w:t xml:space="preserve">ﺟﺎﺳﺎﺯﯼﮔﺮﻩ </w:t>
      </w:r>
      <w:r>
        <w:rPr>
          <w:rFonts w:ascii="XB Zar" w:hAnsi="XB Zar" w:eastAsia="XB Zar"/>
          <w:b w:val="0"/>
          <w:i w:val="0"/>
          <w:color w:val="000000"/>
          <w:sz w:val="24"/>
        </w:rPr>
        <w:t>:ﻭﯾﮋﮔ ﻫﺎﯼﮔﺮﻩﺑﻪ●</w:t>
      </w:r>
    </w:p>
    <w:p>
      <w:pPr>
        <w:autoSpaceDN w:val="0"/>
        <w:autoSpaceDE w:val="0"/>
        <w:widowControl/>
        <w:spacing w:line="300" w:lineRule="exact" w:before="542" w:after="0"/>
        <w:ind w:left="0" w:right="3716" w:firstLine="0"/>
        <w:jc w:val="right"/>
      </w:pPr>
      <w:r>
        <w:rPr>
          <w:rFonts w:ascii="CMBX12" w:hAnsi="CMBX12" w:eastAsia="CMBX12"/>
          <w:b/>
          <w:i w:val="0"/>
          <w:color w:val="000000"/>
          <w:sz w:val="24"/>
        </w:rPr>
        <w:t>h</w:t>
      </w:r>
      <w:r>
        <w:rPr>
          <w:rFonts w:ascii="CMMI8" w:hAnsi="CMMI8" w:eastAsia="CMMI8"/>
          <w:b w:val="0"/>
          <w:i/>
          <w:color w:val="000000"/>
          <w:sz w:val="16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W</w:t>
      </w:r>
      <w:r>
        <w:rPr>
          <w:rFonts w:ascii="XB Zar" w:hAnsi="XB Zar" w:eastAsia="XB Zar"/>
          <w:b w:val="0"/>
          <w:i w:val="0"/>
          <w:color w:val="000000"/>
          <w:sz w:val="16"/>
        </w:rPr>
        <w:t>noⅾe</w:t>
      </w:r>
      <w:r>
        <w:rPr>
          <w:rFonts w:ascii="CMBX12" w:hAnsi="CMBX12" w:eastAsia="CMBX12"/>
          <w:b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XB Zar" w:hAnsi="XB Zar" w:eastAsia="XB Zar"/>
          <w:b w:val="0"/>
          <w:i w:val="0"/>
          <w:color w:val="000000"/>
          <w:sz w:val="16"/>
        </w:rPr>
        <w:t>noⅾe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</w:p>
    <w:p>
      <w:pPr>
        <w:autoSpaceDN w:val="0"/>
        <w:tabs>
          <w:tab w:pos="1848" w:val="left"/>
          <w:tab w:pos="5800" w:val="left"/>
          <w:tab w:pos="6494" w:val="left"/>
        </w:tabs>
        <w:autoSpaceDE w:val="0"/>
        <w:widowControl/>
        <w:spacing w:line="596" w:lineRule="exact" w:before="252" w:after="0"/>
        <w:ind w:left="260" w:right="576" w:firstLine="0"/>
        <w:jc w:val="left"/>
      </w:pP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CMMI12" w:hAnsi="CMMI12" w:eastAsia="CMMI12"/>
          <w:b w:val="0"/>
          <w:i/>
          <w:color w:val="000000"/>
          <w:sz w:val="24"/>
        </w:rPr>
        <w:t>W</w:t>
      </w:r>
      <w:r>
        <w:rPr>
          <w:rFonts w:ascii="XB Zar" w:hAnsi="XB Zar" w:eastAsia="XB Zar"/>
          <w:b w:val="0"/>
          <w:i w:val="0"/>
          <w:color w:val="000000"/>
          <w:sz w:val="16"/>
        </w:rPr>
        <w:t>noⅾe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64</w:t>
      </w:r>
      <w:r>
        <w:rPr>
          <w:rFonts w:ascii="CMSY8" w:hAnsi="CMSY8" w:eastAsia="CMSY8"/>
          <w:b w:val="0"/>
          <w:i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64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ﮐﻪﺩﺭﺁﻥ</w:t>
      </w:r>
      <w:r>
        <w:tab/>
      </w:r>
      <w:r>
        <w:rPr>
          <w:rFonts w:ascii="XB Zar" w:hAnsi="XB Zar" w:eastAsia="XB Zar"/>
          <w:b w:val="0"/>
          <w:i/>
          <w:color w:val="000000"/>
          <w:sz w:val="24"/>
        </w:rPr>
        <w:t>ﺟﺎﺳﺎﺯﯼﯾﺎﻝ</w:t>
      </w:r>
      <w:r>
        <w:rPr>
          <w:rFonts w:ascii="XB Zar" w:hAnsi="XB Zar" w:eastAsia="XB Zar"/>
          <w:b w:val="0"/>
          <w:i w:val="0"/>
          <w:color w:val="000000"/>
          <w:sz w:val="24"/>
        </w:rPr>
        <w:t>:ﻭﯾﮋﮔ ﻫﺎﯼﯾﺎﻝﺩﺭﺻﻮﺭﺕﻭﺟﻮﺩ،ﺑﻪﻃﻮﺭﻣﺸﺎﺑﻪﺟﺎﺳﺎﺯﯼﻣ ﺷﻮﻧﺪ.●</w:t>
      </w:r>
      <w:r>
        <w:rPr>
          <w:rFonts w:ascii="XB Zar" w:hAnsi="XB Zar" w:eastAsia="XB Zar"/>
          <w:b w:val="0"/>
          <w:i w:val="0"/>
          <w:color w:val="000000"/>
          <w:sz w:val="24"/>
        </w:rPr>
        <w:t>ﻣﯿﺎﻧﮕﯿﻦpooⅼingﺳﺮ،ﺍﻃﻼﻋﺎﺕﺭﺍﺩﺭﺳﺮﺍﺳﺮﮔﺮﺍﻑﻣﻨﺘﺸﺮﻣ ﮐﻨﻨﺪﻭﺳﭙﺲ۸</w:t>
      </w:r>
      <w:r>
        <w:rPr>
          <w:rFonts w:ascii="XB Zar" w:hAnsi="XB Zar" w:eastAsia="XB Zar"/>
          <w:b w:val="0"/>
          <w:i/>
          <w:color w:val="000000"/>
          <w:sz w:val="24"/>
        </w:rPr>
        <w:t>ﻻﯾە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:ﭼﻬﺎﺭﻻﯾﻪﺑﺎ●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.ﺟﻬﺎﻧﺍﻧﺠﺎﻡﻣ ﺷﻮﺩ</w:t>
      </w:r>
    </w:p>
    <w:p>
      <w:pPr>
        <w:autoSpaceDN w:val="0"/>
        <w:autoSpaceDE w:val="0"/>
        <w:widowControl/>
        <w:spacing w:line="238" w:lineRule="auto" w:before="460" w:after="2"/>
        <w:ind w:left="260" w:right="0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Aⅼgorithⅿ.۲ −۴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GraphTransforⅿer Ⅿoⅾuⅼe Struⅽture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9026"/>
      </w:tblGrid>
      <w:tr>
        <w:trPr>
          <w:trHeight w:hRule="exact" w:val="2988"/>
        </w:trPr>
        <w:tc>
          <w:tcPr>
            <w:tcW w:type="dxa" w:w="8512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114" w:right="2736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:۱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Input: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data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(ⅽontaining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،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edge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_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index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،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edge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_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attr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( 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Eⅿbeⅾnoⅾe features using Ⅼinear ⅼayer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:۳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if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eⅾge features exist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then</w:t>
            </w:r>
          </w:p>
          <w:p>
            <w:pPr>
              <w:autoSpaceDN w:val="0"/>
              <w:tabs>
                <w:tab w:pos="650" w:val="left"/>
              </w:tabs>
              <w:autoSpaceDE w:val="0"/>
              <w:widowControl/>
              <w:spacing w:line="245" w:lineRule="auto" w:before="0" w:after="0"/>
              <w:ind w:left="114" w:right="360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:۴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Eⅿbeⅾeⅾge features using Ⅼinear ⅼayer 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:۵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enⅾif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:۶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eaⅽh graph transforⅿer ⅼayer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ⅾo</w:t>
            </w:r>
          </w:p>
          <w:p>
            <w:pPr>
              <w:autoSpaceDN w:val="0"/>
              <w:tabs>
                <w:tab w:pos="114" w:val="left"/>
                <w:tab w:pos="650" w:val="left"/>
              </w:tabs>
              <w:autoSpaceDE w:val="0"/>
              <w:widowControl/>
              <w:spacing w:line="245" w:lineRule="auto" w:before="0" w:after="0"/>
              <w:ind w:left="4" w:right="3024" w:firstLine="0"/>
              <w:jc w:val="left"/>
            </w:pPr>
            <w:r>
              <w:tab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:۷</w:t>
            </w:r>
            <w:r>
              <w:tab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Appⅼy TransforⅿerⅭonv on noⅾes anⅾeⅾges </w:t>
            </w:r>
            <w:r>
              <w:tab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:۸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enⅾfor </w:t>
            </w:r>
            <w:r>
              <w:br/>
            </w:r>
            <w:r>
              <w:tab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:۹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Appⅼy gⅼobaⅼ_ⅿean_pooⅼon noⅾes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:۱۰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Output: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Graph feature veⅽtor</w:t>
            </w:r>
          </w:p>
        </w:tc>
      </w:tr>
    </w:tbl>
    <w:p>
      <w:pPr>
        <w:autoSpaceDN w:val="0"/>
        <w:autoSpaceDE w:val="0"/>
        <w:widowControl/>
        <w:spacing w:line="240" w:lineRule="auto" w:before="1342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۴۴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0"/>
        <w:ind w:left="0" w:right="0"/>
      </w:pPr>
    </w:p>
    <w:p>
      <w:pPr>
        <w:autoSpaceDN w:val="0"/>
        <w:tabs>
          <w:tab w:pos="7112" w:val="left"/>
          <w:tab w:pos="7504" w:val="left"/>
        </w:tabs>
        <w:autoSpaceDE w:val="0"/>
        <w:widowControl/>
        <w:spacing w:line="274" w:lineRule="auto" w:before="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API ﺍﯾﻦﻣﺎﮊﻭﻝﺗﻮﺍﻟ ﻫﺎﯼﻓﺮﺍﺧﻮﺍﻧ</w:t>
      </w:r>
      <w:r>
        <w:rPr>
          <w:rFonts w:ascii="XB Zar" w:hAnsi="XB Zar" w:eastAsia="XB Zar"/>
          <w:b/>
          <w:i w:val="0"/>
          <w:color w:val="000000"/>
          <w:sz w:val="24"/>
        </w:rPr>
        <w:t>()ﻣﺎﮊﻭﻝﺗﺮﺗﯿﺒﯽSequenⅽeTransforⅿer</w:t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۳ −۲ −۳ −۱ −۴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:ﺭﺍﻣﺪﻝ ﺳﺎﺯﯼﻣ ﮐﻨﺪ</w:t>
      </w:r>
    </w:p>
    <w:p>
      <w:pPr>
        <w:autoSpaceDN w:val="0"/>
        <w:tabs>
          <w:tab w:pos="5900" w:val="left"/>
        </w:tabs>
        <w:autoSpaceDE w:val="0"/>
        <w:widowControl/>
        <w:spacing w:line="274" w:lineRule="auto" w:before="282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ﻓﺮﺍﺧﻮﺍﻧﻣﻨﺤﺼﺮﺑە ﻓﺮﺩ،ﺑﻪﺑﺮﺩﺍﺭﻫﺎﯼ۲٬۱۳۴ﺑﺎﺍﺳﺘﻔﺎﺩﻩﺍﺯﻭﺍﮊە ﻧﺎﻣە ﺍﯼﺑﺎAPI</w:t>
      </w:r>
      <w:r>
        <w:rPr>
          <w:rFonts w:ascii="XB Zar" w:hAnsi="XB Zar" w:eastAsia="XB Zar"/>
          <w:b w:val="0"/>
          <w:i/>
          <w:color w:val="000000"/>
          <w:sz w:val="24"/>
        </w:rPr>
        <w:t>ﺟﺎﺳﺎﺯﯼ</w:t>
      </w:r>
      <w:r>
        <w:rPr>
          <w:rFonts w:ascii="XB Zar" w:hAnsi="XB Zar" w:eastAsia="XB Zar"/>
          <w:b w:val="0"/>
          <w:i w:val="0"/>
          <w:color w:val="000000"/>
          <w:sz w:val="24"/>
        </w:rPr>
        <w:t>:ﺗﻮﮐﻦ ﻫﺎﯼ●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.ﺑﻌﺪﯼﺟﺎﺳﺎﺯﯼﻣ ﺷﻮﻧﺪ۶۴</w:t>
      </w:r>
    </w:p>
    <w:p>
      <w:pPr>
        <w:autoSpaceDN w:val="0"/>
        <w:autoSpaceDE w:val="0"/>
        <w:widowControl/>
        <w:spacing w:line="240" w:lineRule="auto" w:before="294" w:after="21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/>
          <w:color w:val="000000"/>
          <w:sz w:val="24"/>
        </w:rPr>
        <w:t>ﮐﺪﮔﺬﺍﺭﯼﻣﻮﻗﻌﯿﺖ</w:t>
      </w:r>
      <w:r>
        <w:rPr>
          <w:rFonts w:ascii="XB Zar" w:hAnsi="XB Zar" w:eastAsia="XB Zar"/>
          <w:b w:val="0"/>
          <w:i w:val="0"/>
          <w:color w:val="000000"/>
          <w:sz w:val="24"/>
        </w:rPr>
        <w:t>:ﮐﺪﮔﺬﺍﺭﯼ ﻫﺎﯼﺳﯿﻨﻮﺳﺛﺎﺑﺖﺍﺿﺎﻓﻪﻣ ﺷﻮﻧﺪ●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458"/>
        </w:trPr>
        <w:tc>
          <w:tcPr>
            <w:tcW w:type="dxa" w:w="216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35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pos,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 sin</w:t>
            </w:r>
          </w:p>
        </w:tc>
        <w:tc>
          <w:tcPr>
            <w:tcW w:type="dxa" w:w="192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92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pos</w:t>
            </w:r>
          </w:p>
        </w:tc>
        <w:tc>
          <w:tcPr>
            <w:tcW w:type="dxa" w:w="168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2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3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40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5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pos,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+ 1) = cos</w:t>
            </w:r>
          </w:p>
        </w:tc>
        <w:tc>
          <w:tcPr>
            <w:tcW w:type="dxa" w:w="188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92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pos</w:t>
            </w:r>
          </w:p>
        </w:tc>
        <w:tc>
          <w:tcPr>
            <w:tcW w:type="dxa" w:w="172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72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36"/>
        </w:trPr>
        <w:tc>
          <w:tcPr>
            <w:tcW w:type="dxa" w:w="2160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2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10000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i/d</w:t>
            </w:r>
          </w:p>
        </w:tc>
        <w:tc>
          <w:tcPr>
            <w:tcW w:type="dxa" w:w="168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10000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i/d</w:t>
            </w:r>
          </w:p>
        </w:tc>
        <w:tc>
          <w:tcPr>
            <w:tcW w:type="dxa" w:w="172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3.82559990882873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60" w:lineRule="exact" w:before="324" w:after="0"/>
        <w:ind w:left="0" w:right="8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.ﺍﺳﺖ</w:t>
      </w: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64</w:t>
      </w:r>
      <w:r>
        <w:rPr>
          <w:rFonts w:ascii="XB Zar" w:hAnsi="XB Zar" w:eastAsia="XB Zar"/>
          <w:b w:val="0"/>
          <w:i w:val="0"/>
          <w:color w:val="000000"/>
          <w:sz w:val="24"/>
        </w:rPr>
        <w:t>ﻣﻮﻗﻌﯿﺖﻭ</w:t>
      </w:r>
      <w:r>
        <w:rPr>
          <w:rFonts w:ascii="CMMI12" w:hAnsi="CMMI12" w:eastAsia="CMMI12"/>
          <w:b w:val="0"/>
          <w:i/>
          <w:color w:val="000000"/>
          <w:sz w:val="24"/>
        </w:rPr>
        <w:t>pos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ﮐﻪﺩﺭﺁﻥ</w:t>
      </w:r>
    </w:p>
    <w:p>
      <w:pPr>
        <w:autoSpaceDN w:val="0"/>
        <w:autoSpaceDE w:val="0"/>
        <w:widowControl/>
        <w:spacing w:line="240" w:lineRule="auto" w:before="294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ﺳﺮ،ﺗﻮﺍﻟﺭﺍﭘﺮﺩﺍﺯﺵﻣ ﮐﻨﻨﺪ.۸</w:t>
      </w:r>
      <w:r>
        <w:rPr>
          <w:rFonts w:ascii="XB Zar" w:hAnsi="XB Zar" w:eastAsia="XB Zar"/>
          <w:b w:val="0"/>
          <w:i/>
          <w:color w:val="000000"/>
          <w:sz w:val="24"/>
        </w:rPr>
        <w:t>ﻻﯾە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:ﭼﻬﺎﺭﻻﯾﻪﺗﺮﻧﺴﻔﻮﺭﻣﺮﺑﺎ●</w:t>
      </w:r>
    </w:p>
    <w:p>
      <w:pPr>
        <w:autoSpaceDN w:val="0"/>
        <w:autoSpaceDE w:val="0"/>
        <w:widowControl/>
        <w:spacing w:line="240" w:lineRule="auto" w:before="386" w:after="4"/>
        <w:ind w:left="260" w:right="0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Aⅼgorithⅿ.۳ −۴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SequenⅽeTransforⅿer Ⅿoⅾuⅼe Struⅽture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414"/>
        </w:trPr>
        <w:tc>
          <w:tcPr>
            <w:tcW w:type="dxa" w:w="8512"/>
            <w:gridSpan w:val="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114" w:right="4032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:۱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Input: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seq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(sequenⅽe of API tokens) 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Eⅿbeⅾtokens using Eⅿbeⅾⅾing ⅼayer 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:۳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Aⅾⅾpositionaⅼenⅽoⅾing to sequenⅽe 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:۴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eaⅽh transforⅿer ⅼayer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ⅾo</w:t>
            </w:r>
          </w:p>
          <w:p>
            <w:pPr>
              <w:autoSpaceDN w:val="0"/>
              <w:tabs>
                <w:tab w:pos="650" w:val="left"/>
              </w:tabs>
              <w:autoSpaceDE w:val="0"/>
              <w:widowControl/>
              <w:spacing w:line="245" w:lineRule="auto" w:before="0" w:after="0"/>
              <w:ind w:left="114" w:right="2736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:۵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Appⅼy transforⅿer ⅼayer on sequenⅽe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:۶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enⅾfor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:۷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Ⅽaⅼⅽuⅼate ⅿean of veⅽtors aⅽross sequenⅽe ⅼength 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:۸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Output: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Sequenⅽe feature veⅽtor</w:t>
            </w:r>
          </w:p>
        </w:tc>
      </w:tr>
      <w:tr>
        <w:trPr>
          <w:trHeight w:hRule="exact" w:val="1164"/>
        </w:trPr>
        <w:tc>
          <w:tcPr>
            <w:tcW w:type="dxa" w:w="5324"/>
            <w:gridSpan w:val="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52" w:after="0"/>
              <w:ind w:left="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ﯾﻣﺎﻧﯿﺰﻡﺗﻮﺟﻪﭘﻮﯾﺎﻧﻮﯾﻦﺑﺮﺍﯼﺑﻬﺒﻮﺩﻭﺯﻥ ﺩﻫﻭﯾﮋﮔ ﻫﺎﺍﺳﺘﻔﺎﺩﻩ</w:t>
            </w:r>
          </w:p>
        </w:tc>
        <w:tc>
          <w:tcPr>
            <w:tcW w:type="dxa" w:w="3188"/>
            <w:gridSpan w:val="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52" w:after="0"/>
              <w:ind w:left="128" w:right="0" w:firstLine="0"/>
              <w:jc w:val="lef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ﻣﺎﻧﯿﺰﻡﺗﻮﺟﻪﭘﻮﯾﺎ۴ −۲ −۳ −۱ −۴</w:t>
            </w:r>
          </w:p>
        </w:tc>
      </w:tr>
      <w:tr>
        <w:trPr>
          <w:trHeight w:hRule="exact" w:val="1072"/>
        </w:trPr>
        <w:tc>
          <w:tcPr>
            <w:tcW w:type="dxa" w:w="5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18" w:after="0"/>
              <w:ind w:left="0" w:right="6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Attention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Q, K, 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) =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softⅿax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0" w:val="left"/>
                <w:tab w:pos="598" w:val="left"/>
              </w:tabs>
              <w:autoSpaceDE w:val="0"/>
              <w:widowControl/>
              <w:spacing w:line="506" w:lineRule="exact" w:before="0" w:after="0"/>
              <w:ind w:left="3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(</w:t>
            </w:r>
            <w:r>
              <w:br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γ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76" w:after="0"/>
              <w:ind w:left="3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V,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4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:ﺷﺪ</w:t>
            </w:r>
          </w:p>
        </w:tc>
      </w:tr>
    </w:tbl>
    <w:p>
      <w:pPr>
        <w:autoSpaceDN w:val="0"/>
        <w:tabs>
          <w:tab w:pos="7812" w:val="left"/>
        </w:tabs>
        <w:autoSpaceDE w:val="0"/>
        <w:widowControl/>
        <w:spacing w:line="462" w:lineRule="exact" w:before="14" w:after="0"/>
        <w:ind w:left="260" w:right="144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XB Zar" w:hAnsi="XB Zar" w:eastAsia="XB Zar"/>
          <w:b w:val="0"/>
          <w:i w:val="0"/>
          <w:color w:val="000000"/>
          <w:sz w:val="24"/>
        </w:rPr>
        <w:t>ﻣﺎﺗﺮﯾﺲ ﻫﺎﯼﭘﺮﺳﺶ،ﮐﻠﯿﺪﻭﻣﻘﺪﺍﺭﻫﺴﺘﻨﺪﻭ</w:t>
      </w:r>
      <w:r>
        <w:rPr>
          <w:rFonts w:ascii="CMMI12" w:hAnsi="CMMI12" w:eastAsia="CMMI12"/>
          <w:b w:val="0"/>
          <w:i/>
          <w:color w:val="000000"/>
          <w:sz w:val="24"/>
        </w:rPr>
        <w:t>Q, K, V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،ﯾﺍﺳﺎﻟﺮﻗﺎﺑﻞﯾﺎﺩﮔﯿﺮﯼﺍﺳﺖ</w:t>
      </w:r>
      <w:r>
        <w:rPr>
          <w:rFonts w:ascii="CMMI12" w:hAnsi="CMMI12" w:eastAsia="CMMI12"/>
          <w:b w:val="0"/>
          <w:i/>
          <w:color w:val="000000"/>
          <w:sz w:val="24"/>
        </w:rPr>
        <w:t>γ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ﮐﻪﺩﺭﺁﻥ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ﺍﺳﺖ.</w:t>
      </w:r>
    </w:p>
    <w:p>
      <w:pPr>
        <w:autoSpaceDN w:val="0"/>
        <w:autoSpaceDE w:val="0"/>
        <w:widowControl/>
        <w:spacing w:line="308" w:lineRule="exact" w:before="250" w:after="0"/>
        <w:ind w:left="370" w:right="3168" w:hanging="11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Aⅼgorithⅿ.۴ −۴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ⅮynaⅿiⅽAttention Ⅿeⅽhanisⅿ</w:t>
      </w:r>
      <w:r>
        <w:rPr>
          <w:rFonts w:ascii="XB Zar" w:hAnsi="XB Zar" w:eastAsia="XB Zar"/>
          <w:b w:val="0"/>
          <w:i w:val="0"/>
          <w:color w:val="000000"/>
          <w:sz w:val="20"/>
        </w:rPr>
        <w:t>:۱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Input: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(input veⅽtors) </w:t>
      </w:r>
      <w:r>
        <w:br/>
      </w:r>
      <w:r>
        <w:rPr>
          <w:rFonts w:ascii="XB Zar" w:hAnsi="XB Zar" w:eastAsia="XB Zar"/>
          <w:b w:val="0"/>
          <w:i w:val="0"/>
          <w:color w:val="000000"/>
          <w:sz w:val="20"/>
        </w:rPr>
        <w:t>:۲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Ⅽaⅼⅽuⅼate ⅿuⅼti−heaⅾattention on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 </w:t>
      </w:r>
      <w:r>
        <w:br/>
      </w:r>
      <w:r>
        <w:rPr>
          <w:rFonts w:ascii="XB Zar" w:hAnsi="XB Zar" w:eastAsia="XB Zar"/>
          <w:b w:val="0"/>
          <w:i w:val="0"/>
          <w:color w:val="000000"/>
          <w:sz w:val="20"/>
        </w:rPr>
        <w:t>:۳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Ⅿuⅼtipⅼy output by ⅼearnabⅼe paraⅿeter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γ</w:t>
      </w:r>
      <w:r>
        <w:br/>
      </w:r>
      <w:r>
        <w:rPr>
          <w:rFonts w:ascii="XB Zar" w:hAnsi="XB Zar" w:eastAsia="XB Zar"/>
          <w:b w:val="0"/>
          <w:i w:val="0"/>
          <w:color w:val="000000"/>
          <w:sz w:val="20"/>
        </w:rPr>
        <w:t>:۴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Output: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Attenⅾeⅾveⅽtors anⅾattention weights</w:t>
      </w:r>
    </w:p>
    <w:p>
      <w:pPr>
        <w:autoSpaceDN w:val="0"/>
        <w:autoSpaceDE w:val="0"/>
        <w:widowControl/>
        <w:spacing w:line="240" w:lineRule="auto" w:before="65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۴۵</w:t>
      </w:r>
    </w:p>
    <w:p>
      <w:pPr>
        <w:sectPr>
          <w:pgSz w:w="11906" w:h="16838"/>
          <w:pgMar w:top="89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44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:ﻻﯾﻪﺍﺩﻏﺎﻡ،ﺧﺮﻭﺟ ﻫﺎﺭﺍﺑﺎﺍﺳﺘﻔﺎﺩﻩﺍﺯﺗﻮﺟﻪﻣﺘﻘﺎﻃﺍﺩﻏﺎﻡﻣ ﮐﻨﺪ</w:t>
      </w:r>
      <w:r>
        <w:rPr>
          <w:rFonts w:ascii="XB Zar" w:hAnsi="XB Zar" w:eastAsia="XB Zar"/>
          <w:b/>
          <w:i w:val="0"/>
          <w:color w:val="000000"/>
          <w:sz w:val="24"/>
        </w:rPr>
        <w:t>ﺍﺩﻏﺎﻡﭼﻨﺪﻭﺟﻬ۵ −۲ −۳ −۱ −۴</w:t>
      </w:r>
    </w:p>
    <w:p>
      <w:pPr>
        <w:autoSpaceDN w:val="0"/>
        <w:autoSpaceDE w:val="0"/>
        <w:widowControl/>
        <w:spacing w:line="362" w:lineRule="exact" w:before="482" w:after="0"/>
        <w:ind w:left="0" w:right="0" w:firstLine="0"/>
        <w:jc w:val="center"/>
      </w:pPr>
      <w:r>
        <w:rPr>
          <w:rFonts w:ascii="CMBX12" w:hAnsi="CMBX12" w:eastAsia="CMBX12"/>
          <w:b/>
          <w:i w:val="0"/>
          <w:color w:val="000000"/>
          <w:sz w:val="24"/>
        </w:rPr>
        <w:t>z</w:t>
      </w:r>
      <w:r>
        <w:rPr>
          <w:rFonts w:ascii="XB Zar" w:hAnsi="XB Zar" w:eastAsia="XB Zar"/>
          <w:b w:val="0"/>
          <w:i w:val="0"/>
          <w:color w:val="000000"/>
          <w:sz w:val="16"/>
        </w:rPr>
        <w:t>fuseⅾ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ⅮynaⅿiⅽAttention</w:t>
      </w:r>
      <w:r>
        <w:rPr>
          <w:rFonts w:ascii="CMR12" w:hAnsi="CMR12" w:eastAsia="CMR12"/>
          <w:b w:val="0"/>
          <w:i w:val="0"/>
          <w:color w:val="000000"/>
          <w:sz w:val="24"/>
        </w:rPr>
        <w:t>([</w:t>
      </w:r>
      <w:r>
        <w:rPr>
          <w:rFonts w:ascii="CMBX12" w:hAnsi="CMBX12" w:eastAsia="CMBX12"/>
          <w:b/>
          <w:i w:val="0"/>
          <w:color w:val="000000"/>
          <w:sz w:val="24"/>
        </w:rPr>
        <w:t>z</w:t>
      </w:r>
      <w:r>
        <w:rPr>
          <w:rFonts w:ascii="XB Zar" w:hAnsi="XB Zar" w:eastAsia="XB Zar"/>
          <w:b w:val="0"/>
          <w:i w:val="0"/>
          <w:color w:val="000000"/>
          <w:sz w:val="16"/>
        </w:rPr>
        <w:t>tab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z</w:t>
      </w:r>
      <w:r>
        <w:rPr>
          <w:rFonts w:ascii="XB Zar" w:hAnsi="XB Zar" w:eastAsia="XB Zar"/>
          <w:b w:val="0"/>
          <w:i w:val="0"/>
          <w:color w:val="000000"/>
          <w:sz w:val="16"/>
        </w:rPr>
        <w:t>graph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z</w:t>
      </w:r>
      <w:r>
        <w:rPr>
          <w:rFonts w:ascii="XB Zar" w:hAnsi="XB Zar" w:eastAsia="XB Zar"/>
          <w:b w:val="0"/>
          <w:i w:val="0"/>
          <w:color w:val="000000"/>
          <w:sz w:val="16"/>
        </w:rPr>
        <w:t>seq</w:t>
      </w:r>
      <w:r>
        <w:rPr>
          <w:rFonts w:ascii="CMR12" w:hAnsi="CMR12" w:eastAsia="CMR12"/>
          <w:b w:val="0"/>
          <w:i w:val="0"/>
          <w:color w:val="000000"/>
          <w:sz w:val="24"/>
        </w:rPr>
        <w:t>])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240" w:lineRule="auto" w:before="482" w:after="0"/>
        <w:ind w:left="0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.ﻣﯿﺎﻧﮕﯿﻦﺍﻧﺠﺎﻡﻣ ﺷﻮﺩpooⅼingﺳﭙﺲ</w:t>
      </w:r>
    </w:p>
    <w:p>
      <w:pPr>
        <w:autoSpaceDN w:val="0"/>
        <w:autoSpaceDE w:val="0"/>
        <w:widowControl/>
        <w:spacing w:line="240" w:lineRule="auto" w:before="204" w:after="0"/>
        <w:ind w:left="260" w:right="0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Aⅼgorithⅿ.۵ −۴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Ⅿoⅾaⅼity Fusion</w:t>
      </w:r>
    </w:p>
    <w:p>
      <w:pPr>
        <w:autoSpaceDN w:val="0"/>
        <w:autoSpaceDE w:val="0"/>
        <w:widowControl/>
        <w:spacing w:line="245" w:lineRule="auto" w:before="8" w:after="0"/>
        <w:ind w:left="370" w:right="144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0"/>
        </w:rPr>
        <w:t>:۱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Input: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Outputs froⅿthree ⅿoⅾuⅼes (tabuⅼar، graph، sequentiaⅼ) </w:t>
      </w:r>
      <w:r>
        <w:rPr>
          <w:rFonts w:ascii="XB Zar" w:hAnsi="XB Zar" w:eastAsia="XB Zar"/>
          <w:b w:val="0"/>
          <w:i w:val="0"/>
          <w:color w:val="000000"/>
          <w:sz w:val="20"/>
        </w:rPr>
        <w:t>:۲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Ⅽaⅼⅽuⅼate ⅿean of eaⅽh output </w:t>
      </w:r>
      <w:r>
        <w:br/>
      </w:r>
      <w:r>
        <w:rPr>
          <w:rFonts w:ascii="XB Zar" w:hAnsi="XB Zar" w:eastAsia="XB Zar"/>
          <w:b w:val="0"/>
          <w:i w:val="0"/>
          <w:color w:val="000000"/>
          <w:sz w:val="20"/>
        </w:rPr>
        <w:t>:۳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Staⅽk outputs into a ⅿatrix </w:t>
      </w:r>
      <w:r>
        <w:br/>
      </w:r>
      <w:r>
        <w:rPr>
          <w:rFonts w:ascii="XB Zar" w:hAnsi="XB Zar" w:eastAsia="XB Zar"/>
          <w:b w:val="0"/>
          <w:i w:val="0"/>
          <w:color w:val="000000"/>
          <w:sz w:val="20"/>
        </w:rPr>
        <w:t>:۴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Appⅼy ⅾynaⅿiⅽattention ⅿeⅽhanisⅿon output ⅿatrix </w:t>
      </w:r>
      <w:r>
        <w:br/>
      </w:r>
      <w:r>
        <w:rPr>
          <w:rFonts w:ascii="XB Zar" w:hAnsi="XB Zar" w:eastAsia="XB Zar"/>
          <w:b w:val="0"/>
          <w:i w:val="0"/>
          <w:color w:val="000000"/>
          <w:sz w:val="20"/>
        </w:rPr>
        <w:t>:۵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Ⅽaⅼⅽuⅼate finaⅼⅿean </w:t>
      </w:r>
      <w:r>
        <w:br/>
      </w:r>
      <w:r>
        <w:rPr>
          <w:rFonts w:ascii="XB Zar" w:hAnsi="XB Zar" w:eastAsia="XB Zar"/>
          <w:b w:val="0"/>
          <w:i w:val="0"/>
          <w:color w:val="000000"/>
          <w:sz w:val="20"/>
        </w:rPr>
        <w:t>:۶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Output: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Fuseⅾveⅽtor</w:t>
      </w:r>
    </w:p>
    <w:p>
      <w:pPr>
        <w:autoSpaceDN w:val="0"/>
        <w:autoSpaceDE w:val="0"/>
        <w:widowControl/>
        <w:spacing w:line="240" w:lineRule="auto" w:before="686" w:after="0"/>
        <w:ind w:left="1794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:ﻣﺪﻝﮐﺎﻣﻞ،ﻫﻤﻪﺍﺟﺰﺍﺭﺍﺗﺮﮐﯿﺐﻣ ﮐﻨﺪ</w:t>
      </w:r>
      <w:r>
        <w:rPr>
          <w:rFonts w:ascii="XB Zar" w:hAnsi="XB Zar" w:eastAsia="XB Zar"/>
          <w:b/>
          <w:i w:val="0"/>
          <w:color w:val="000000"/>
          <w:sz w:val="24"/>
        </w:rPr>
        <w:t>ⅯAGNETﻣﺪﻝﻧﻬﺎﯾﯽ۶ −۲ −۳ −۱ −۴</w:t>
      </w:r>
    </w:p>
    <w:p>
      <w:pPr>
        <w:autoSpaceDN w:val="0"/>
        <w:autoSpaceDE w:val="0"/>
        <w:widowControl/>
        <w:spacing w:line="240" w:lineRule="auto" w:before="232" w:after="0"/>
        <w:ind w:left="260" w:right="0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Aⅼgorithⅿ.۶ −۴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FinaⅼⅯAGNET Ⅿoⅾeⅼ</w:t>
      </w:r>
    </w:p>
    <w:p>
      <w:pPr>
        <w:autoSpaceDN w:val="0"/>
        <w:autoSpaceDE w:val="0"/>
        <w:widowControl/>
        <w:spacing w:line="245" w:lineRule="auto" w:before="4" w:after="0"/>
        <w:ind w:left="370" w:right="201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0"/>
        </w:rPr>
        <w:t>:۱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Input: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Tabuⅼar ⅾata، Graph ⅾata، Sequentiaⅼⅾata </w:t>
      </w:r>
      <w:r>
        <w:br/>
      </w:r>
      <w:r>
        <w:rPr>
          <w:rFonts w:ascii="XB Zar" w:hAnsi="XB Zar" w:eastAsia="XB Zar"/>
          <w:b w:val="0"/>
          <w:i w:val="0"/>
          <w:color w:val="000000"/>
          <w:sz w:val="20"/>
        </w:rPr>
        <w:t>:۲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Extraⅽt tabuⅼar features using EnhanⅽeⅾTabTransforⅿer </w:t>
      </w:r>
      <w:r>
        <w:rPr>
          <w:rFonts w:ascii="XB Zar" w:hAnsi="XB Zar" w:eastAsia="XB Zar"/>
          <w:b w:val="0"/>
          <w:i w:val="0"/>
          <w:color w:val="000000"/>
          <w:sz w:val="20"/>
        </w:rPr>
        <w:t>:۳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Extraⅽt graph features using GraphTransforⅿer </w:t>
      </w:r>
      <w:r>
        <w:br/>
      </w:r>
      <w:r>
        <w:rPr>
          <w:rFonts w:ascii="XB Zar" w:hAnsi="XB Zar" w:eastAsia="XB Zar"/>
          <w:b w:val="0"/>
          <w:i w:val="0"/>
          <w:color w:val="000000"/>
          <w:sz w:val="20"/>
        </w:rPr>
        <w:t>:۴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Extraⅽt sequentiaⅼfeatures using SequenⅽeTransforⅿer </w:t>
      </w:r>
      <w:r>
        <w:rPr>
          <w:rFonts w:ascii="XB Zar" w:hAnsi="XB Zar" w:eastAsia="XB Zar"/>
          <w:b w:val="0"/>
          <w:i w:val="0"/>
          <w:color w:val="000000"/>
          <w:sz w:val="20"/>
        </w:rPr>
        <w:t>:۵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Fuse three feature veⅽtors using ⅯoⅾaⅼityFusion </w:t>
      </w:r>
      <w:r>
        <w:br/>
      </w:r>
      <w:r>
        <w:rPr>
          <w:rFonts w:ascii="XB Zar" w:hAnsi="XB Zar" w:eastAsia="XB Zar"/>
          <w:b w:val="0"/>
          <w:i w:val="0"/>
          <w:color w:val="000000"/>
          <w:sz w:val="20"/>
        </w:rPr>
        <w:t>:۶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Appⅼy finaⅼⅽⅼassifier (Fuⅼⅼy Ⅽonneⅽteⅾⅼayers anⅾSigⅿoiⅾ) </w:t>
      </w:r>
      <w:r>
        <w:rPr>
          <w:rFonts w:ascii="XB Zar" w:hAnsi="XB Zar" w:eastAsia="XB Zar"/>
          <w:b w:val="0"/>
          <w:i w:val="0"/>
          <w:color w:val="000000"/>
          <w:sz w:val="20"/>
        </w:rPr>
        <w:t>:۷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Output: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Probabiⅼity of saⅿpⅼe being ⅿaⅼware</w:t>
      </w:r>
    </w:p>
    <w:p>
      <w:pPr>
        <w:autoSpaceDN w:val="0"/>
        <w:autoSpaceDE w:val="0"/>
        <w:widowControl/>
        <w:spacing w:line="240" w:lineRule="auto" w:before="64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ﺁﻣﻮﺯﺵﻣﺪﻝ۳ −۳ −۱ −۴</w:t>
      </w:r>
    </w:p>
    <w:p>
      <w:pPr>
        <w:autoSpaceDN w:val="0"/>
        <w:autoSpaceDE w:val="0"/>
        <w:widowControl/>
        <w:spacing w:line="240" w:lineRule="auto" w:before="266" w:after="352"/>
        <w:ind w:left="0" w:right="6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:ﺁﻣﻮﺯﺵﺩﺍﺩﻩﺷﺪⅭross−Entropy Binaryﻣﺪﻝﺑﺎﺍﺳﺘﻔﺎﺩﻩﺍﺯﺗﺎﺑﻊﺯﯾﺎﻥ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4513"/>
        <w:gridCol w:w="4513"/>
      </w:tblGrid>
      <w:tr>
        <w:trPr>
          <w:trHeight w:hRule="exact" w:val="85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16" w:val="left"/>
              </w:tabs>
              <w:autoSpaceDE w:val="0"/>
              <w:widowControl/>
              <w:spacing w:line="164" w:lineRule="exact" w:before="366" w:after="0"/>
              <w:ind w:left="112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68" w:lineRule="exact" w:before="30" w:after="0"/>
              <w:ind w:left="54" w:right="1008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log(ˆ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 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log(1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)]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  <w:p>
            <w:pPr>
              <w:autoSpaceDN w:val="0"/>
              <w:autoSpaceDE w:val="0"/>
              <w:widowControl/>
              <w:spacing w:line="160" w:lineRule="exact" w:before="64" w:after="0"/>
              <w:ind w:left="88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=1</w:t>
            </w:r>
          </w:p>
        </w:tc>
      </w:tr>
    </w:tbl>
    <w:p>
      <w:pPr>
        <w:autoSpaceDN w:val="0"/>
        <w:autoSpaceDE w:val="0"/>
        <w:widowControl/>
        <w:spacing w:line="362" w:lineRule="exact" w:before="288" w:after="0"/>
        <w:ind w:left="964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:(.ﭘﺎﺭﺍﻣﺘﺮﻫﺎﯼﺁﻣﻮﺯﺵ۰۱ .۰ = ⅾeⅽay weight ،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.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.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rFonts w:ascii="CMMI12" w:hAnsi="CMMI12" w:eastAsia="CMMI12"/>
          <w:b w:val="0"/>
          <w:i/>
          <w:color w:val="000000"/>
          <w:sz w:val="24"/>
        </w:rPr>
        <w:t>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.</w:t>
      </w:r>
      <w:r>
        <w:rPr>
          <w:rFonts w:ascii="XB Zar" w:hAnsi="XB Zar" w:eastAsia="XB Zar"/>
          <w:b w:val="0"/>
          <w:i w:val="0"/>
          <w:color w:val="000000"/>
          <w:sz w:val="24"/>
        </w:rPr>
        <w:t>) Aⅾaⅿﺑﺎﺑﻬﯿﻨە ﺳﺎﺯ</w:t>
      </w:r>
    </w:p>
    <w:p>
      <w:pPr>
        <w:autoSpaceDN w:val="0"/>
        <w:autoSpaceDE w:val="0"/>
        <w:widowControl/>
        <w:spacing w:line="240" w:lineRule="auto" w:before="22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۳۲ :ﺍﻧﺪﺍﺯﻩﺩﺳﺘﻪ●</w:t>
      </w:r>
    </w:p>
    <w:p>
      <w:pPr>
        <w:autoSpaceDN w:val="0"/>
        <w:autoSpaceDE w:val="0"/>
        <w:widowControl/>
        <w:spacing w:line="240" w:lineRule="auto" w:before="272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(۳ =)ﺑﺎﺗﻮﻗﻒﺯﻭﺩﻫﻨﮕﺎﻡ،ﺻﺒﺮ۵۰ :ﺗﻌﺪﺍﺩﺩﻭﺭە ﻫﺎ●</w:t>
      </w:r>
    </w:p>
    <w:p>
      <w:pPr>
        <w:autoSpaceDN w:val="0"/>
        <w:autoSpaceDE w:val="0"/>
        <w:widowControl/>
        <w:spacing w:line="240" w:lineRule="auto" w:before="274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ﺩﺭﺗﻤﺎﻡﻻﯾە ﻫﺎ۲ .۰ Ⅾropout: ●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۴۶</w:t>
      </w:r>
    </w:p>
    <w:p>
      <w:pPr>
        <w:sectPr>
          <w:pgSz w:w="11906" w:h="16838"/>
          <w:pgMar w:top="89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2"/>
        </w:rPr>
        <w:t>ﺑﻬﯿﻨە ﺳﺎﺯﯼﺍﺑﺮﭘﺎﺭﺍﻣﺘﺮﻫﺎ۴ −۳ −۱ −۴</w:t>
      </w:r>
    </w:p>
    <w:p>
      <w:pPr>
        <w:autoSpaceDN w:val="0"/>
        <w:autoSpaceDE w:val="0"/>
        <w:widowControl/>
        <w:spacing w:line="240" w:lineRule="auto" w:before="264" w:after="0"/>
        <w:ind w:left="1772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:ﺍﺳﺘﻔﺎﺩﻩﺷﺪSⅽore F۱ﺑﺎﻫﺪﻑﺑﻬﯿﻨە ﺳﺎﺯﯼOptunaﺑﺮﺍﯼﺗﻨﻈﯿﻢﺍﺑﺮﭘﺎﺭﺍﻣﺘﺮﻫﺎ،ﺍﺯ</w:t>
      </w:r>
    </w:p>
    <w:p>
      <w:pPr>
        <w:autoSpaceDN w:val="0"/>
        <w:autoSpaceDE w:val="0"/>
        <w:widowControl/>
        <w:spacing w:line="362" w:lineRule="exact" w:before="288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{۱۶ ،۸ ،۴} 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num_heads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autoSpaceDE w:val="0"/>
        <w:widowControl/>
        <w:spacing w:line="362" w:lineRule="exact" w:before="296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{۶ ،۴ ،۲} 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num_layers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autoSpaceDE w:val="0"/>
        <w:widowControl/>
        <w:spacing w:line="362" w:lineRule="exact" w:before="296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{۳ .۰ ،۲ .۰ ،۱ .۰} 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dropout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autoSpaceDE w:val="0"/>
        <w:widowControl/>
        <w:spacing w:line="362" w:lineRule="exact" w:before="288" w:after="0"/>
        <w:ind w:left="2200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/>
    </w:p>
    <w:p>
      <w:pPr>
        <w:sectPr>
          <w:pgSz w:w="11906" w:h="16838"/>
          <w:pgMar w:top="87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6246" w:right="144" w:hanging="5986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ﭘﺘﺎﻧﺴﯿﻞﺭﻭﯾﺮﺩﻫﺎﯼﭼﻨﺪﻭﺟﻬﻭﯾﺎﺩﮔﯿﺮﯼﻋﻤﯿﻖﭘﯿﺸﺮﻓﺘﻪﺭﺍﺩﺭﻣﻘﺎﺑﻠﻪﺑﺎﺗﻬﺪﯾﺪﺍﺕﺍﻧﺪﺭﻭﯾﺪﯼ،ﺑە ﻭﯾﮋﻩﺑﺪﺍﻓﺰﺍﺭﻫﺎﯼ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ﭘﯿﭽﯿﺪﻩﻭﻧﻮﻇﻬﻮﺭ،ﺗﺄﯾﯿﺪﻣ ﮐﻨﺪ.</w:t>
      </w:r>
    </w:p>
    <w:p>
      <w:pPr>
        <w:autoSpaceDN w:val="0"/>
        <w:autoSpaceDE w:val="0"/>
        <w:widowControl/>
        <w:spacing w:line="240" w:lineRule="auto" w:before="102" w:after="0"/>
        <w:ind w:left="0" w:right="6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ﮐﺎﺭﻫﺎﯼﺁﺗﻣ ﺗﻮﺍﻧﺪﺩﺭﭼﻨﺪﺟﻬﺖﮔﺴﺘﺮﺵﯾﺎﺑﺪ:</w:t>
      </w:r>
    </w:p>
    <w:p>
      <w:pPr>
        <w:autoSpaceDN w:val="0"/>
        <w:tabs>
          <w:tab w:pos="7914" w:val="left"/>
        </w:tabs>
        <w:autoSpaceDE w:val="0"/>
        <w:widowControl/>
        <w:spacing w:line="286" w:lineRule="auto" w:before="298" w:after="0"/>
        <w:ind w:left="260" w:right="432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ﺑﺮﺭﻭﯼﻣﺠﻤﻮﻋﻪⅯAGNET</w:t>
      </w:r>
      <w:r>
        <w:rPr>
          <w:rFonts w:ascii="XB Zar" w:hAnsi="XB Zar" w:eastAsia="XB Zar"/>
          <w:b/>
          <w:i w:val="0"/>
          <w:color w:val="000000"/>
          <w:sz w:val="24"/>
        </w:rPr>
        <w:t>ﺍﺭﺯﯾﺎﺑﯽﺑﺮﺭﻭﯼﻣﺠﻤﻮﻋﻪﺩﺍﺩە ﻫﺎﯼﺑﺰﺭﮒ ﺗﺮﻭﺑە ﺭﻭﺯﺗﺮ</w:t>
      </w:r>
      <w:r>
        <w:rPr>
          <w:rFonts w:ascii="XB Zar" w:hAnsi="XB Zar" w:eastAsia="XB Zar"/>
          <w:b w:val="0"/>
          <w:i w:val="0"/>
          <w:color w:val="000000"/>
          <w:sz w:val="24"/>
        </w:rPr>
        <w:t>:ﺁﺯﻣﻮﻥﻣﺪﻝ.۱</w:t>
      </w:r>
      <w:r>
        <w:rPr>
          <w:rFonts w:ascii="XB Zar" w:hAnsi="XB Zar" w:eastAsia="XB Zar"/>
          <w:b w:val="0"/>
          <w:i w:val="0"/>
          <w:color w:val="000000"/>
          <w:sz w:val="24"/>
        </w:rPr>
        <w:t>[ﺑﺮﺍﯼﺍﺭﺯﯾﺎﺑﯽﻗﺎﺑﻠﯿﺖﺗﻌﻤﯿﻢﻭﻣﻘﯿﺎﺱ ﭘﺬﯾﺮﯼ</w:t>
      </w:r>
      <w:r>
        <w:rPr>
          <w:rFonts w:ascii="XB Zar" w:hAnsi="XB Zar" w:eastAsia="XB Zar"/>
          <w:b w:val="0"/>
          <w:i w:val="0"/>
          <w:color w:val="00008C"/>
          <w:sz w:val="24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] ⅭIⅭⅯaⅼⅮroiⅾﺩﺍﺩە ﻫﺎﯼﻭﺳﯿﻊ ﺗﺮﻭﺟﺪﯾﺪﺗﺮﻣﺎﻧﻨﺪ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ﺁﻥ.</w:t>
      </w:r>
    </w:p>
    <w:p>
      <w:pPr>
        <w:autoSpaceDN w:val="0"/>
        <w:tabs>
          <w:tab w:pos="5184" w:val="left"/>
        </w:tabs>
        <w:autoSpaceDE w:val="0"/>
        <w:widowControl/>
        <w:spacing w:line="286" w:lineRule="auto" w:before="298" w:after="0"/>
        <w:ind w:left="260" w:right="432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:ﺗﻄﺒﯿﻖﻭﺑﻬﯿﻨە ﺳﺎﺯﯼﻣﺪﻝﺑﺮﺍﯼﺍﺳﺘﻔﺎﺩﻩ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Real-time Detection)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ﺑﺮﺭﺳﺷﻨﺎﺳﺎﯾﯽﺩﺭﺯﻣﺎﻥﻭﺍﻗﻌ</w:t>
      </w:r>
      <w:r>
        <w:rPr>
          <w:rFonts w:ascii="XB Zar" w:hAnsi="XB Zar" w:eastAsia="XB Zar"/>
          <w:b w:val="0"/>
          <w:i w:val="0"/>
          <w:color w:val="000000"/>
          <w:sz w:val="24"/>
        </w:rPr>
        <w:t>.۲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ﺩﺭﺳﻨﺎﺭﯾﻮﻫﺎﯼﺷﻨﺎﺳﺎﯾﯽﺑﺪﺍﻓﺰﺍﺭﺩﺭﺯﻣﺎﻥﻭﺍﻗﻌﺑﺮﺭﻭﯼﺩﺳﺘﮕﺎە ﻫﺎﯼﻣﻮﺑﺎﯾﻞﯾﺎﺳﺮﻭﺭﻫﺎﯼﺗﺤﻠﯿﻞ،ﺑﺎﺩﺭ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ﻧﻈﺮﮔﺮﻓﺘﻦﻣﺤﺪﻭﺩﯾﺖ ﻫﺎﯼﻣﺤﺎﺳﺒﺎﺗ.</w:t>
      </w:r>
    </w:p>
    <w:p>
      <w:pPr>
        <w:autoSpaceDN w:val="0"/>
        <w:tabs>
          <w:tab w:pos="918" w:val="left"/>
        </w:tabs>
        <w:autoSpaceDE w:val="0"/>
        <w:widowControl/>
        <w:spacing w:line="286" w:lineRule="auto" w:before="298" w:after="0"/>
        <w:ind w:left="260" w:right="432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ⅯAG−</w:t>
      </w: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:ﺗﻮﺳﻌﻪﺭﻭﺵ ﻫﺎﯾﯽﺑﺮﺍﯼﺗﻔﺴﯿﺮﺗﺼﻤﯿﻤﺎﺕﻣﺪﻝ</w:t>
      </w:r>
      <w:r>
        <w:rPr>
          <w:rFonts w:ascii="XB Zar" w:hAnsi="XB Zar" w:eastAsia="XB Zar"/>
          <w:b/>
          <w:i w:val="0"/>
          <w:color w:val="000000"/>
          <w:sz w:val="24"/>
        </w:rPr>
        <w:t>Expⅼainabiⅼity)ﺍﻓﺰﺍﯾﺶﺗﻔﺴﯿﺮﭘﺬﯾﺮﯼ</w:t>
      </w:r>
      <w:r>
        <w:rPr>
          <w:rFonts w:ascii="XB Zar" w:hAnsi="XB Zar" w:eastAsia="XB Zar"/>
          <w:b w:val="0"/>
          <w:i w:val="0"/>
          <w:color w:val="000000"/>
          <w:sz w:val="24"/>
        </w:rPr>
        <w:t>.۳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ﺑﻪﻣﻨﻈﻮﺭﺩﺭﮎﺑﻬﺘﺮﺍﯾﻨﮑﻪﮐﺪﺍﻡﻭﯾﮋﮔ ﻫﺎﯾﺎﺍﻟﻮﻫﺎﺩﺭﻫﺮﻭﺟﻪﺑﯿﺸﺘﺮﯾﻦﺗﺄﺛﯿﺮﺭﺍﺩﺭﺷﻨﺎﺳﺎﯾﯽNET،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.[.ﺍﯾﻦﺍﻣﺮﻣ ﺗﻮﺍﻧﺪﺑﻪﺗﺤﻠﯿﻠﺮﺍﻥﺑﺪﺍﻓﺰﺍﺭﺩﺭﺷﻨﺎﺳﺎﯾﯽﺗﻬﺪﯾﺪﺍﺕﮐﻤﮐﻨﺪ</w:t>
      </w:r>
      <w:r>
        <w:rPr>
          <w:rFonts w:ascii="XB Zar" w:hAnsi="XB Zar" w:eastAsia="XB Zar"/>
          <w:b w:val="0"/>
          <w:i w:val="0"/>
          <w:color w:val="00008C"/>
          <w:sz w:val="24"/>
        </w:rPr>
        <w:t>۸</w:t>
      </w:r>
      <w:r>
        <w:rPr>
          <w:rFonts w:ascii="XB Zar" w:hAnsi="XB Zar" w:eastAsia="XB Zar"/>
          <w:b w:val="0"/>
          <w:i w:val="0"/>
          <w:color w:val="000000"/>
          <w:sz w:val="24"/>
        </w:rPr>
        <w:t>]ﺑﺪﺍﻓﺰﺍﺭﺩﺍﺭﻧﺪ</w:t>
      </w:r>
    </w:p>
    <w:p>
      <w:pPr>
        <w:autoSpaceDN w:val="0"/>
        <w:tabs>
          <w:tab w:pos="1882" w:val="left"/>
        </w:tabs>
        <w:autoSpaceDE w:val="0"/>
        <w:widowControl/>
        <w:spacing w:line="274" w:lineRule="auto" w:before="300" w:after="0"/>
        <w:ind w:left="260" w:right="432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:ﺑﺮﺭﺳﺁﺳﯿﺐ ﭘﺬﯾﺮﯼﻣﺪﻝﺩﺭﺑﺮﺍﺑﺮ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Adversarial Robustness)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ﻣﻘﺎﻭﻣﺖﺩﺭﺑﺮﺍﺑﺮﺣﻤﻼﺕﺗﺨﺎﺻﻤ</w:t>
      </w:r>
      <w:r>
        <w:rPr>
          <w:rFonts w:ascii="XB Zar" w:hAnsi="XB Zar" w:eastAsia="XB Zar"/>
          <w:b w:val="0"/>
          <w:i w:val="0"/>
          <w:color w:val="000000"/>
          <w:sz w:val="24"/>
        </w:rPr>
        <w:t>.۴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۱۷</w:t>
      </w:r>
      <w:r>
        <w:rPr>
          <w:rFonts w:ascii="XB Zar" w:hAnsi="XB Zar" w:eastAsia="XB Zar"/>
          <w:b w:val="0"/>
          <w:i w:val="0"/>
          <w:color w:val="000000"/>
          <w:sz w:val="24"/>
        </w:rPr>
        <w:t>]ﺣﻤﻼﺕﺗﺨﺎﺻﻤﻭﺗﻮﺳﻌﻪﻣﺎﻧﯿﺰﻡ ﻫﺎﯼﺩﻓﺎﻋﺑﺮﺍﯼﺍﻓﺰﺍﯾﺶﭘﺎﯾﺪﺍﺭﯼﺁﻥ</w:t>
      </w:r>
    </w:p>
    <w:p>
      <w:pPr>
        <w:autoSpaceDN w:val="0"/>
        <w:tabs>
          <w:tab w:pos="1598" w:val="left"/>
        </w:tabs>
        <w:autoSpaceDE w:val="0"/>
        <w:widowControl/>
        <w:spacing w:line="274" w:lineRule="auto" w:before="298" w:after="0"/>
        <w:ind w:left="260" w:right="432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ﺍﺩﻏﺎﻡﻭﺟە ﻫﺎﯼﺩﺍﺩە ﺍﯼﺑﯿﺸﺘﺮ</w:t>
      </w:r>
      <w:r>
        <w:rPr>
          <w:rFonts w:ascii="XB Zar" w:hAnsi="XB Zar" w:eastAsia="XB Zar"/>
          <w:b w:val="0"/>
          <w:i w:val="0"/>
          <w:color w:val="000000"/>
          <w:sz w:val="24"/>
        </w:rPr>
        <w:t>:ﮐﺎﻭﺵﺩﺭﻣﻮﺭﺩﺍﻣﺎﻥﺍﻓﺰﻭﺩﻥﻭﺟە ﻫﺎﯼﺩﯾﺮﺍﻃﻼﻋﺎﺗﻣﺎﻧﻨﺪ.۵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.ﺩﺍﺩە ﻫﺎﯼﻣﺘﻨﺍﺯﺗﻮﺿﯿﺤﺎﺕﺑﺮﻧﺎﻣﻪﺩﺭﻓﺮﻭﺷﺎە ﻫﺎﯾﺎﺩﺍﺩە ﻫﺎﯼﻣﺮﺑﻮﻁﺑﻪﺭﻓﺘﺎﺭﺷﺒﻪ</w:t>
      </w:r>
    </w:p>
    <w:p>
      <w:pPr>
        <w:autoSpaceDN w:val="0"/>
        <w:tabs>
          <w:tab w:pos="8312" w:val="left"/>
        </w:tabs>
        <w:autoSpaceDE w:val="0"/>
        <w:widowControl/>
        <w:spacing w:line="283" w:lineRule="auto" w:before="3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ﺩﺭﺷﻞﻓﻌﻠﺧﻮﺩ،ﯾﭼﺎﺭﭼﻮﺏﻗﺪﺭﺗﻤﻨﺪﻭﺍﻧﻌﻄﺎﻑ ﭘﺬﯾﺮﺑﺮﺍﯼﺷﻨﺎﺳﺎﯾﯽⅯAGNETﺑﺎﺍﯾﻦﺣﺎﻝ،ﻣﺪﻝ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ﺑﺪﺍﻓﺰﺍﺭﺍﻧﺪﺭﻭﯾﺪﺍﺭﺍﺋﻪﻣ ﺩﻫﺪﻭﻣ ﺗﻮﺍﻧﺪﺑﻪﻋﻨﻮﺍﻥﭘﺎﯾە ﺍﯼﺑﺮﺍﯼﺗﺤﻘﯿﻘﺎﺕﺁﺗﺩﺭﺍﯾﻦﺣﻮﺯﻩﻣﻮﺭﺩﺍﺳﺘﻔﺎﺩﻩﻗﺮﺍﺭ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ﮔﯿﺮﺩ.</w:t>
      </w:r>
    </w:p>
    <w:p>
      <w:pPr>
        <w:autoSpaceDN w:val="0"/>
        <w:tabs>
          <w:tab w:pos="6168" w:val="left"/>
        </w:tabs>
        <w:autoSpaceDE w:val="0"/>
        <w:widowControl/>
        <w:spacing w:line="290" w:lineRule="auto" w:before="102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ﺑﺎﭘﯿﭽﯿﺪە ﺗﺮﺷﺪﻥﺑﺪﺍﻓﺰﺍﺭﻫﺎ،ﺭﻭﺵ ﻫﺎﯼﻣﺒﺘﻨﺑﺮﯾﺎﺩﮔﯿﺮﯼﻣﺎﺷﯿﻦﻭﺳﭙﺲﯾﺎﺩﮔﯿﺮﯼﻋﻤﯿﻖﺍﻫﻤﯿﺖﺑﯿﺸﺘﺮﯼ</w:t>
      </w:r>
      <w:r>
        <w:rPr>
          <w:rFonts w:ascii="XB Zar" w:hAnsi="XB Zar" w:eastAsia="XB Zar"/>
          <w:b w:val="0"/>
          <w:i w:val="0"/>
          <w:color w:val="000000"/>
          <w:sz w:val="24"/>
        </w:rPr>
        <w:t>[(ﻭ</w:t>
      </w:r>
      <w:r>
        <w:rPr>
          <w:rFonts w:ascii="XB Zar" w:hAnsi="XB Zar" w:eastAsia="XB Zar"/>
          <w:b w:val="0"/>
          <w:i w:val="0"/>
          <w:color w:val="00008C"/>
          <w:sz w:val="24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Drebin</w:t>
      </w:r>
      <w:r>
        <w:rPr>
          <w:rFonts w:ascii="XB Zar" w:hAnsi="XB Zar" w:eastAsia="XB Zar"/>
          <w:b w:val="0"/>
          <w:i w:val="0"/>
          <w:color w:val="000000"/>
          <w:sz w:val="24"/>
        </w:rPr>
        <w:t>،ﺗﻤﺮﮐﺰﺯﯾﺎﺩﯼﺑﺮﺍﺳﺘﺨﺮﺍﺝﻭﯾﮋﮔ ﻫﺎﯼﺍﯾﺴﺘﺎ )ﻣﺎﻧﻨﺪﻣﺠﻮﺯﻫﺎﺩﺭ۲۰۱۰ﯾﺎﻓﺘﻨﺪ.ﺩﺭﺍﻭﺍﯾﻞﺩﻫﻪ</w:t>
      </w:r>
      <w:r>
        <w:rPr>
          <w:rFonts w:ascii="XB Zar" w:hAnsi="XB Zar" w:eastAsia="XB Zar"/>
          <w:b w:val="0"/>
          <w:i w:val="0"/>
          <w:color w:val="000000"/>
          <w:sz w:val="24"/>
        </w:rPr>
        <w:t>ﺑﻮﺩ.ﺳﭙﺲ،ﺭﻭﺵ ﻫﺎﯼﻣﺒﺘﻨﺑﺮﺗﺤﻠﯿﻞﭘﻮﯾﺎﻭﺗﺤﻠﯿﻞﺭﻓﺘﺎﺭﻫﺎﯼ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ﺍﺳﺘﻔﺎﺩﻩﺍﺯﻃﺒﻘە ﺑﻨﺪﻫﺎﯼﮐﻼﺳﯿﻣﺎﻧﻨﺪ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ﺳﯿﺴﺘﻤﻭﺷﺒە ﺍﯼﻣﻄﺮﺡﺷﺪﻧﺪ.</w:t>
      </w:r>
    </w:p>
    <w:p>
      <w:pPr>
        <w:autoSpaceDN w:val="0"/>
        <w:tabs>
          <w:tab w:pos="1092" w:val="left"/>
        </w:tabs>
        <w:autoSpaceDE w:val="0"/>
        <w:widowControl/>
        <w:spacing w:line="283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ﺑﺮﺍﯼﺗﺤﻠﯿﻞﺑﺎﯾﺖ ﮐﺪﺑﻪﻋﻨﻮﺍﻥﺗﺼﻮﯾﺮ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CNN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ﺩﺭﺳﺎﻝ ﻫﺎﯼﺍﺧﯿﺮ،ﺑﺎﭘﯿﺸﺮﻓﺖﯾﺎﺩﮔﯿﺮﯼﻋﻤﯿﻖ،ﻣﺪﻝ ﻫﺎﯾﯽﻣﺎﻧﻨﺪ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ﯾﺎﺭﻓﺘﺎﺭﻫﺎﯼﭘﻮﯾﺎﺑﻪﮐﺎﺭﮔﺮﻓﺘﻪﺷﺪﻧﺪ.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ﺑﺮﺍﯼﺗﺤﻠﯿﻞﺗﻮﺍﻟ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RNN/LSTM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ﯾﺎﺗﺤﻠﯿﻞﻣﺎﺗﺮﯾﺲﻭﯾﮋﮔ ﻫﺎ،ﻭ</w:t>
      </w:r>
      <w:r>
        <w:rPr>
          <w:rFonts w:ascii="XB Zar" w:hAnsi="XB Zar" w:eastAsia="XB Zar"/>
          <w:b w:val="0"/>
          <w:i w:val="0"/>
          <w:color w:val="000000"/>
          <w:sz w:val="24"/>
        </w:rPr>
        <w:t>ﻫﺎﺑﺮﺍﯼﺗﺤﻠﯿﻞﺳﺎﺧﺘﺎﺭﻫﺎﯼﮔﺮﺍﻓﻣﺎﻧﻨﺪﮔﺮﺍﻑﻓﺮﺍﺧﻮﺍﻧﻣﻮﺭﺩﺗﻮﺟﻪﻗﺮﺍﺭﮔﺮﻓﺘﻨﺪ.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GNN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،ﻫﻤﭽﻨﯿﻦ</w:t>
      </w:r>
    </w:p>
    <w:p>
      <w:pPr>
        <w:autoSpaceDN w:val="0"/>
        <w:autoSpaceDE w:val="0"/>
        <w:widowControl/>
        <w:spacing w:line="240" w:lineRule="auto" w:before="682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۴۸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4138" w:val="left"/>
        </w:tabs>
        <w:autoSpaceDE w:val="0"/>
        <w:widowControl/>
        <w:spacing w:line="290" w:lineRule="auto" w:before="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Vinayaku−(ﻭ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ﺭﻭﯼﻓﺮﺍﺧﻮﺍﻧ 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CNN</w:t>
      </w:r>
      <w:r>
        <w:rPr>
          <w:rFonts w:ascii="XB Zar" w:hAnsi="XB Zar" w:eastAsia="XB Zar"/>
          <w:b w:val="0"/>
          <w:i w:val="0"/>
          <w:color w:val="000000"/>
          <w:sz w:val="24"/>
        </w:rPr>
        <w:t>[ )ﺍﺳﺘﻔﺎﺩﻩﺍﺯ</w:t>
      </w:r>
      <w:r>
        <w:rPr>
          <w:rFonts w:ascii="XB Zar" w:hAnsi="XB Zar" w:eastAsia="XB Zar"/>
          <w:b w:val="0"/>
          <w:i w:val="0"/>
          <w:color w:val="00008C"/>
          <w:sz w:val="24"/>
        </w:rPr>
        <w:t>۲۱</w:t>
      </w:r>
      <w:r>
        <w:rPr>
          <w:rFonts w:ascii="XB Zar" w:hAnsi="XB Zar" w:eastAsia="XB Zar"/>
          <w:b w:val="0"/>
          <w:i w:val="0"/>
          <w:color w:val="000000"/>
          <w:sz w:val="24"/>
        </w:rPr>
        <w:t>] aⅼ. et Zhangﺗﺤﻘﯿﻘﺎﺗﻣﺎﻧﻨﺪﮐﺎﺭ</w:t>
      </w:r>
      <w:r>
        <w:rPr>
          <w:rFonts w:ascii="XB Zar" w:hAnsi="XB Zar" w:eastAsia="XB Zar"/>
          <w:b w:val="0"/>
          <w:i w:val="0"/>
          <w:color w:val="000000"/>
          <w:sz w:val="24"/>
        </w:rPr>
        <w:t>[ )ﺍﺳﺘﻔﺎﺩﻩﺍﺯﺷﺒە ﻫﺎﯼﻋﺼﺒﯽﻋﻤﯿﻖ(ﻧﺘﺎﯾﺞﺍﻣﯿﺪﻭﺍﺭﮐﻨﻨﺪە ﺍﯼﺑﺎﺩﻗﺖ ﻫﺎﯼﺑﺎﻻ )ﮔﺎﻫﺑﺎﻻﯼ</w:t>
      </w:r>
      <w:r>
        <w:rPr>
          <w:rFonts w:ascii="XB Zar" w:hAnsi="XB Zar" w:eastAsia="XB Zar"/>
          <w:b w:val="0"/>
          <w:i w:val="0"/>
          <w:color w:val="00008C"/>
          <w:sz w:val="24"/>
        </w:rPr>
        <w:t>۷</w:t>
      </w:r>
      <w:r>
        <w:rPr>
          <w:rFonts w:ascii="XB Zar" w:hAnsi="XB Zar" w:eastAsia="XB Zar"/>
          <w:b w:val="0"/>
          <w:i w:val="0"/>
          <w:color w:val="000000"/>
          <w:sz w:val="24"/>
        </w:rPr>
        <w:t>] aⅼ. et ⅿar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ﺭﻭﯼﺩﯾﺘﺎﺳﺖ ﻫﺎﯼﺧﺎﺹ(ﻧﺸﺎﻥﺩﺍﺩﻧﺪ،ﺍﮔﺮﭼﻪﭼﺎﻟﺶ ﻫﺎﯾﯽﻣﺎﻧﻨﺪﺗﻌﻤﯿﻢ ﭘﺬﯾﺮﯼﺑﻪﺑﺪﺍﻓﺰﺍﺭﻫﺎﯼﺟﺪﯾﺪﻭ۹۱٪</w:t>
      </w:r>
      <w:r>
        <w:rPr>
          <w:rFonts w:ascii="XB Zar" w:hAnsi="XB Zar" w:eastAsia="XB Zar"/>
          <w:b w:val="0"/>
          <w:i w:val="0"/>
          <w:color w:val="000000"/>
          <w:sz w:val="24"/>
        </w:rPr>
        <w:t>.[</w:t>
      </w:r>
      <w:r>
        <w:rPr>
          <w:rFonts w:ascii="XB Zar" w:hAnsi="XB Zar" w:eastAsia="XB Zar"/>
          <w:b w:val="0"/>
          <w:i w:val="0"/>
          <w:color w:val="00008C"/>
          <w:sz w:val="24"/>
        </w:rPr>
        <w:t>۱۷</w:t>
      </w:r>
      <w:r>
        <w:rPr>
          <w:rFonts w:ascii="XB Zar" w:hAnsi="XB Zar" w:eastAsia="XB Zar"/>
          <w:b w:val="0"/>
          <w:i w:val="0"/>
          <w:color w:val="000000"/>
          <w:sz w:val="24"/>
        </w:rPr>
        <w:t>]ﻣﻘﺎﻭﻣﺖﺩﺭﺑﺮﺍﺑﺮﺣﻤﻼﺕﻓﺮﺍﺭﻫﻤﭽﻨﺎﻥﻭﺟﻮﺩﺩﺍﺭﻧﺪ</w:t>
      </w:r>
    </w:p>
    <w:p>
      <w:pPr>
        <w:autoSpaceDN w:val="0"/>
        <w:autoSpaceDE w:val="0"/>
        <w:widowControl/>
        <w:spacing w:line="240" w:lineRule="auto" w:before="1204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۴۹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4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3312" w:right="3312" w:firstLine="0"/>
        <w:jc w:val="center"/>
      </w:pPr>
      <w:r>
        <w:rPr>
          <w:rFonts w:ascii="XB Zar" w:hAnsi="XB Zar" w:eastAsia="XB Zar"/>
          <w:b/>
          <w:i w:val="0"/>
          <w:color w:val="000000"/>
          <w:sz w:val="41"/>
        </w:rPr>
        <w:t>:ﻓﺼﻞﭘﻨﺠﻢ</w:t>
      </w:r>
      <w:r>
        <w:br/>
      </w:r>
      <w:r>
        <w:rPr>
          <w:rFonts w:ascii="XB Zar" w:hAnsi="XB Zar" w:eastAsia="XB Zar"/>
          <w:b/>
          <w:i w:val="0"/>
          <w:color w:val="000000"/>
          <w:sz w:val="48"/>
        </w:rPr>
        <w:t>ﻧﺘﺎﯾﺞﻭﺑﺤﺚ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ﻣﻘﺪﻣﻪ۱ −۵</w:t>
      </w:r>
    </w:p>
    <w:p>
      <w:pPr>
        <w:autoSpaceDN w:val="0"/>
        <w:tabs>
          <w:tab w:pos="6026" w:val="left"/>
        </w:tabs>
        <w:autoSpaceDE w:val="0"/>
        <w:widowControl/>
        <w:spacing w:line="293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ﺑﺮﺍﯼﺗﺸﺨﯿﺺﺑﺪﺍﻓﺰﺍﺭﻫﺎﯼⅯAGNETﺩﺭﺍﯾﻦﻓﺼﻞ،ﻧﺘﺎﯾﺞﺣﺎﺻﻞﺍﺯﭘﯿﺎﺩە ﺳﺎﺯﯼﻭﺍﺭﺯﯾﺎﺑﯽﻣﺪﻝﭘﯿﺸﻨﻬﺎﺩﯼ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ﺑﺎﺑﻬﺮە ﮔﯿﺮﯼﺍﺯﺩﺍﺩە ﻫﺎﯼﭼﻨﺪﻭﺟﻬﺷﺎﻣﻞﺩﺍﺩە ﻫﺎﯼﺟﺪﻭﻟ،ﮔﺮﺍﻓⅯAGNETﺍﻧﺪﺭﻭﯾﺪﯼﺍﺭﺍﺋﻪﻣ ﺷﻮﺩ.ﻣﺪﻝ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ﻫﺎ(،ﻃﺮﺍﺣGNN) ﻭﺗﺮﺗﯿﺒﯽ،ﻭﺍﺳﺘﻔﺎﺩﻩﺍﺯﻣﻌﻤﺎﺭﯼ ﻫﺎﯼﭘﯿﺸﺮﻓﺘﻪﻧﻈﯿﺮﺗﺮﻧﺴﻔﻮﺭﻣﺮﻫﺎﻭﺷﺒە ﻫﺎﯼﻋﺼﺒﯽﮔﺮﺍﻓ</w:t>
      </w:r>
      <w:r>
        <w:rPr>
          <w:rFonts w:ascii="XB Zar" w:hAnsi="XB Zar" w:eastAsia="XB Zar"/>
          <w:b w:val="0"/>
          <w:i w:val="0"/>
          <w:color w:val="000000"/>
          <w:sz w:val="24"/>
        </w:rPr>
        <w:t>ﺷﺪﻩﺍﺳﺖ.ﺍﯾﻦﻣﺪﻝﺑﺎﺍﺳﺘﻔﺎﺩﻩﺍﺯﻣﺠﻤﻮﻋﻪﺩﺍﺩە ﻫﺎﯼﻣﻌﺘﺒﺮﻭﺑﺎﺩﺭﻧﻈﺮﮔﺮﻓﺘﻦﻭﯾﮋﮔ ﻫﺎﯼﻣﺨﺘﻠﻒﺑﺮﻧﺎﻣە ﻫﺎﯼ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ﺍﻧﺪﺭﻭﯾﺪﯼ،ﺁﻣﻮﺯﺵﺩﺍﺩﻩﺷﺪﻩﺍﺳﺖ.</w:t>
      </w:r>
    </w:p>
    <w:p>
      <w:pPr>
        <w:autoSpaceDN w:val="0"/>
        <w:tabs>
          <w:tab w:pos="738" w:val="left"/>
        </w:tabs>
        <w:autoSpaceDE w:val="0"/>
        <w:widowControl/>
        <w:spacing w:line="286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AUⅭﻭ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98.23%</w:t>
      </w:r>
      <w:r>
        <w:rPr>
          <w:rFonts w:ascii="XB Zar" w:hAnsi="XB Zar" w:eastAsia="XB Zar"/>
          <w:b w:val="0"/>
          <w:i w:val="0"/>
          <w:color w:val="000000"/>
          <w:sz w:val="24"/>
        </w:rPr>
        <w:t>ﻣﻌﺎﺩﻝ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97.24%</w:t>
      </w:r>
      <w:r>
        <w:rPr>
          <w:rFonts w:ascii="XB Zar" w:hAnsi="XB Zar" w:eastAsia="XB Zar"/>
          <w:b w:val="0"/>
          <w:i w:val="0"/>
          <w:color w:val="000000"/>
          <w:sz w:val="24"/>
        </w:rPr>
        <w:t>ﻧﺘﺎﯾﺞﺑە ﺩﺳﺖ ﺁﻣﺪﻩﻧﺸﺎﻥﻣ ﺩﻫﺪﮐﻪﻣﺪﻝﭘﯿﺸﻨﻬﺎﺩﯼﺑﺎﺩﻗﺖ</w:t>
      </w:r>
      <w:r>
        <w:rPr>
          <w:rFonts w:ascii="XB Zar" w:hAnsi="XB Zar" w:eastAsia="XB Zar"/>
          <w:b w:val="0"/>
          <w:i w:val="0"/>
          <w:color w:val="000000"/>
          <w:sz w:val="24"/>
        </w:rPr>
        <w:t>،ﻋﻤﻠﺮﺩﻗﺎﺑﻞ ﺗﻮﺟﻬﺩﺭﺗﻤﺎﯾﺰﺑﯿﻦﻧﻤﻮﻧە ﻫﺎﯼﺑﺪﺍﻓﺰﺍﺭﻭﺳﺎﻟﻢﺍﺭﺍﺋﻪﻣ ﺩﻫﺪ.ﻫﺪﻑﺍﯾﻦﺑﺨﺶ،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99.32%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ﺑﺮﺍﺑﺮﺑﺎ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ﻧﻤﺎﯾﺶﯾﺎﻓﺘە ﻫﺎﯼﺧﺎﻡﻭﺑﺪﻭﻥﺗﻔﺴﯿﺮﺍﺳﺖﺗﺎﺧﻮﺍﻧﻨﺪﻩﺑﺘﻮﺍﻧﺪﻋﻤﻠﺮﺩﻣﺪﻝﺭﺍﺑە ﻃﻮﺭﺷﻔﺎﻑﺑﺮﺭﺳﮐﻨﺪ.</w:t>
      </w:r>
    </w:p>
    <w:p>
      <w:pPr>
        <w:autoSpaceDN w:val="0"/>
        <w:tabs>
          <w:tab w:pos="5998" w:val="left"/>
        </w:tabs>
        <w:autoSpaceDE w:val="0"/>
        <w:widowControl/>
        <w:spacing w:line="290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ﺩﺭﺍﺩﺍﻣﻪﺍﯾﻦﻓﺼﻞ،ﺍﺑﺘﺪﺍﻣﻌﯿﺎﺭﻫﺎﯼﺍﺭﺯﯾﺎﺑﯽﻣﻮﺭﺩﺍﺳﺘﻔﺎﺩﻩﻣﻌﺮﻓﻣ ﺷﻮﻧﺪ.ﺳﭙﺲ،ﻧﺘﺎﯾﺞﺣﺎﺻﻞﺍﺯ</w:t>
      </w:r>
      <w:r>
        <w:rPr>
          <w:rFonts w:ascii="XB Zar" w:hAnsi="XB Zar" w:eastAsia="XB Zar"/>
          <w:b w:val="0"/>
          <w:i w:val="0"/>
          <w:color w:val="000000"/>
          <w:sz w:val="24"/>
        </w:rPr>
        <w:t>ﺁﺯﻣﺎﯾﺶ ﻫﺎﯼﻣﺨﺘﻠﻒﺑﺎﺟﺰﺋﯿﺎﺕﮐﺎﻣﻞﺍﺭﺍﺋﻪﻣ ﺷﻮﺩ.ﺩﺭﻧﻬﺎﯾﺖ،ﻋﻤﻠﺮﺩﻣﺪﻝﭘﯿﺸﻨﻬﺎﺩﯼﺑﺎﺳﺎﯾﺮﺭﻭﺵ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ﻣﻮﺟﻮﺩﻣﻘﺎﯾﺴﻪﻣ ﺷﻮﺩ.ﺍﯾﻦﻧﺘﺎﯾﺞﺑﺎﺍﺳﺘﻔﺎﺩﻩﺍﺯﺟﺪﺍﻭﻝﻭﻧﻤﻮﺩﺍﺭﻫﺎﻧﻤﺎﯾﺶﺩﺍﺩﻩﻣ ﺷﻮﺩﻭﺩﺭﻓﺼﻞﺑﻌﺪﯼﻣﻮﺭﺩ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ﺗﺤﻠﯿﻞﻭﺗﻔﺴﯿﺮﻗﺮﺍﺭﺧﻮﺍﻫﺪﮔﺮﻓﺖ.</w:t>
      </w:r>
    </w:p>
    <w:p>
      <w:pPr>
        <w:autoSpaceDN w:val="0"/>
        <w:autoSpaceDE w:val="0"/>
        <w:widowControl/>
        <w:spacing w:line="240" w:lineRule="auto" w:before="42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ﺗﻨﻈﯿﻤﺎﺕﺁﺯﻣﺎﯾﺸ۲ −۵</w:t>
      </w:r>
    </w:p>
    <w:p>
      <w:pPr>
        <w:autoSpaceDN w:val="0"/>
        <w:tabs>
          <w:tab w:pos="2294" w:val="left"/>
        </w:tabs>
        <w:autoSpaceDE w:val="0"/>
        <w:widowControl/>
        <w:spacing w:line="290" w:lineRule="auto" w:before="328" w:after="0"/>
        <w:ind w:left="260" w:right="144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6,092</w:t>
      </w:r>
      <w:r>
        <w:rPr>
          <w:rFonts w:ascii="XB Zar" w:hAnsi="XB Zar" w:eastAsia="XB Zar"/>
          <w:b w:val="0"/>
          <w:i w:val="0"/>
          <w:color w:val="000000"/>
          <w:sz w:val="24"/>
        </w:rPr>
        <w:t>[ﺍﺳﺘﻔﺎﺩﻩﺷﺪﮐﻪﺷﺎﻣﻞ</w:t>
      </w:r>
      <w:r>
        <w:rPr>
          <w:rFonts w:ascii="XB Zar" w:hAnsi="XB Zar" w:eastAsia="XB Zar"/>
          <w:b w:val="0"/>
          <w:i w:val="0"/>
          <w:color w:val="00008C"/>
          <w:sz w:val="24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] ⅮREBINﺍﺯﻣﺠﻤﻮﻋﻪﺩﺍﺩﻩⅯAGNET،ﺑﺮﺍﯼﺍﺭﺯﯾﺎﺑﯽﺟﺎﻣﻣﺪﻝ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ﻧﻤﻮﻧﻪﺑﺮﺍﯼﺗﺴﺖ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1,451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ﻧﻤﻮﻧﻪﺑﺮﺍﯼﺁﻣﻮﺯﺵﻭ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4,641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:ﻧﻤﻮﻧﻪﺍﺳﺖ.ﺍﯾﻦﻣﺠﻤﻮﻋﻪﺩﺍﺩﻩﺑﻪﺩﻭﺑﺨﺶﺗﻘﺴﯿﻢﺷﺪ</w:t>
      </w:r>
      <w:r>
        <w:rPr>
          <w:rFonts w:ascii="XB Zar" w:hAnsi="XB Zar" w:eastAsia="XB Zar"/>
          <w:b w:val="0"/>
          <w:i w:val="0"/>
          <w:color w:val="000000"/>
          <w:sz w:val="24"/>
        </w:rPr>
        <w:t>(ﺩﺭﺍﯾﻦﻣﺠﻤﻮﻋﻪiⅿbaⅼanⅽeⅾ)(.ﻋﺪﻡﺗﻌﺎﺩﻝﮐﻼﺱ 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ﻧﻤﻮﻧﻪﮐﻼﺱ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1,124</w:t>
      </w:r>
      <w:r>
        <w:rPr>
          <w:rFonts w:ascii="XB Zar" w:hAnsi="XB Zar" w:eastAsia="XB Zar"/>
          <w:b w:val="0"/>
          <w:i w:val="0"/>
          <w:color w:val="000000"/>
          <w:sz w:val="24"/>
        </w:rPr>
        <w:t>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ﻧﻤﻮﻧﻪﮐﻼﺱ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327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) </w:t>
      </w:r>
      <w:r>
        <w:rPr>
          <w:rFonts w:ascii="XB Zar" w:hAnsi="XB Zar" w:eastAsia="XB Zar"/>
          <w:b w:val="0"/>
          <w:i w:val="0"/>
          <w:color w:val="000000"/>
          <w:sz w:val="24"/>
        </w:rPr>
        <w:t>.ﺩﺍﺩﻩ،ﭼﺎﻟﺶ ﻫﺎﯾﯽﺭﺍﺍﯾﺠﺎﺩﮐﺮﺩﮐﻪﺩﺭﻣﺮﺣﻠﻪﭘﯿﺶ ﭘﺮﺩﺍﺯﺵﻣﻮﺭﺩﺗﻮﺟﻪﻗﺮﺍﺭﮔﺮﻓﺖ</w:t>
      </w:r>
    </w:p>
    <w:p>
      <w:pPr>
        <w:autoSpaceDN w:val="0"/>
        <w:autoSpaceDE w:val="0"/>
        <w:widowControl/>
        <w:spacing w:line="240" w:lineRule="auto" w:before="38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ﻭﯾﮋﮔ ﻫﺎﯼﺩﺍﺩﻩ۱ −۲ −۵</w:t>
      </w:r>
    </w:p>
    <w:p>
      <w:pPr>
        <w:autoSpaceDN w:val="0"/>
        <w:autoSpaceDE w:val="0"/>
        <w:widowControl/>
        <w:spacing w:line="240" w:lineRule="auto" w:before="256" w:after="0"/>
        <w:ind w:left="0" w:right="6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:ﺩﺍﺩە ﻫﺎﯼﻣﻮﺭﺩﺍﺳﺘﻔﺎﺩﻩﺷﺎﻣﻞﺩﻭﺩﺳﺘﻪﻭﯾﮋﮔﺑﻮﺩﻧﺪ</w:t>
      </w:r>
    </w:p>
    <w:p>
      <w:pPr>
        <w:autoSpaceDN w:val="0"/>
        <w:autoSpaceDE w:val="0"/>
        <w:widowControl/>
        <w:spacing w:line="240" w:lineRule="auto" w:before="300" w:after="0"/>
        <w:ind w:left="2066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ﻣﻘﺎﺻﺪﻭﻧﺎﻡﻣﺆﻟﻔە ﻫﺎAPI،</w:t>
      </w:r>
      <w:r>
        <w:rPr>
          <w:rFonts w:ascii="XB Zar" w:hAnsi="XB Zar" w:eastAsia="XB Zar"/>
          <w:b/>
          <w:i w:val="0"/>
          <w:color w:val="000000"/>
          <w:sz w:val="24"/>
        </w:rPr>
        <w:t>ﻭﯾﮋﮔ ﻫﺎﯼﺍﯾﺴﺘﺎ</w:t>
      </w:r>
      <w:r>
        <w:rPr>
          <w:rFonts w:ascii="XB Zar" w:hAnsi="XB Zar" w:eastAsia="XB Zar"/>
          <w:b w:val="0"/>
          <w:i w:val="0"/>
          <w:color w:val="000000"/>
          <w:sz w:val="24"/>
        </w:rPr>
        <w:t>:ﺷﺎﻣﻞﻣﺠﻮﺯﻫﺎ،ﻓﺮﺍﺧﻮﺍﻧ ﻫﺎﯼ●</w:t>
      </w:r>
    </w:p>
    <w:p>
      <w:pPr>
        <w:autoSpaceDN w:val="0"/>
        <w:autoSpaceDE w:val="0"/>
        <w:widowControl/>
        <w:spacing w:line="240" w:lineRule="auto" w:before="298" w:after="0"/>
        <w:ind w:left="0" w:right="618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ﻭﯾﮋﮔ ﻫﺎﯼﭘﻮﯾﺎ</w:t>
      </w:r>
      <w:r>
        <w:rPr>
          <w:rFonts w:ascii="XB Zar" w:hAnsi="XB Zar" w:eastAsia="XB Zar"/>
          <w:b w:val="0"/>
          <w:i w:val="0"/>
          <w:color w:val="000000"/>
          <w:sz w:val="24"/>
        </w:rPr>
        <w:t>:ﺷﺎﻣﻞﻓﻌﺎﻟﯿﺖﺷﺒﻪﻭﺩﺳﺘﺮﺳﺑﻪﻓﺎﯾﻞ ﻫﺎ●</w:t>
      </w:r>
    </w:p>
    <w:p>
      <w:pPr>
        <w:autoSpaceDN w:val="0"/>
        <w:tabs>
          <w:tab w:pos="5340" w:val="left"/>
        </w:tabs>
        <w:autoSpaceDE w:val="0"/>
        <w:widowControl/>
        <w:spacing w:line="274" w:lineRule="auto" w:before="3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ﻭﯾﮋﮔﺗﻨﻈﯿﻢﺷﺪﻭﺩﺍﺩە ﻫﺎﺑﻪﺻﻮﺭﺕﺑﺮﺩﺍﺭﻫﺎﯼﻋﺪﺩﯼ۴۳۰ﭘﺲﺍﺯﭘﯿﺶ ﭘﺮﺩﺍﺯﺵ،ﺍﺑﻌﺎﺩﻭﯾﮋﮔ ﻫﺎﺑﻪ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ﻧﺮﻣﺎﻝ ﺳﺎﺯﯼ ﺷﺪﻩﯾﺎﺑﺎﯾﻨﺮﯼﻓﺮﻣﺖ ﺑﻨﺪﯼﺷﺪﻧﺪ.</w:t>
      </w:r>
    </w:p>
    <w:p>
      <w:pPr>
        <w:autoSpaceDN w:val="0"/>
        <w:autoSpaceDE w:val="0"/>
        <w:widowControl/>
        <w:spacing w:line="240" w:lineRule="auto" w:before="87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۵۱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ﭘﯿﺮﺑﻨﺪﯼﺁﺯﻣﺎﯾﺶ ﻫﺎ۲ −۲ −۵</w:t>
      </w:r>
    </w:p>
    <w:p>
      <w:pPr>
        <w:autoSpaceDN w:val="0"/>
        <w:tabs>
          <w:tab w:pos="4138" w:val="left"/>
        </w:tabs>
        <w:autoSpaceDE w:val="0"/>
        <w:widowControl/>
        <w:spacing w:line="274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.(ﺑﺮﺍﯼﻫﺮﺩﺳﺘﻪﺍﻧﺠﺎﻡﺷﺪﻧﺪepoⅽh)ﺩﻭﺭﻩ۱۰⁃ﺗﺎﯾﯽﻭ۵ ﺁﺯﻣﺎﯾﺶ ﻫﺎﺑﺎﺭﻭﺵﺍﻋﺘﺒﺎﺭﺳﻨﺠﻣﺘﻘﺎﻃ</w:t>
      </w:r>
      <w:r>
        <w:rPr>
          <w:rFonts w:ascii="XB Zar" w:hAnsi="XB Zar" w:eastAsia="XB Zar"/>
          <w:b w:val="0"/>
          <w:i w:val="0"/>
          <w:color w:val="000000"/>
          <w:sz w:val="24"/>
        </w:rPr>
        <w:t>ﺑﻬﯿﻨە ﺳﺎﺯﯼﺍﺑﺮﭘﺎﺭﺍﻣﺘﺮﻫﺎﺑﺎﺩﻭﺭﻭﺵﻣﺨﺘﻠﻒﺻﻮﺭﺕﮔﺮﻓﺖ:</w:t>
      </w:r>
    </w:p>
    <w:p>
      <w:pPr>
        <w:autoSpaceDN w:val="0"/>
        <w:autoSpaceDE w:val="0"/>
        <w:widowControl/>
        <w:spacing w:line="240" w:lineRule="auto" w:before="24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ﺁﺯﻣﺎﯾﺶ،ﮐﻪﻣﻨﺠﺮﺑﻪﭘﯿﺮﺑﻨﺪﯼﺑﻬﯿﻨﻪﺯﯾﺮﺷﺪ:۴۷۶</w:t>
      </w:r>
      <w:r>
        <w:rPr>
          <w:rFonts w:ascii="XB Zar" w:hAnsi="XB Zar" w:eastAsia="XB Zar"/>
          <w:b/>
          <w:i w:val="0"/>
          <w:color w:val="000000"/>
          <w:sz w:val="24"/>
        </w:rPr>
        <w:t>ﺑﻬﯿﻨە ﺳﺎﺯﯼ</w:t>
      </w:r>
      <w:r>
        <w:rPr>
          <w:rFonts w:ascii="XB Zar" w:hAnsi="XB Zar" w:eastAsia="XB Zar"/>
          <w:b w:val="0"/>
          <w:i w:val="0"/>
          <w:color w:val="000000"/>
          <w:sz w:val="24"/>
        </w:rPr>
        <w:t>:ﺑﺎ●</w:t>
      </w:r>
    </w:p>
    <w:p>
      <w:pPr>
        <w:autoSpaceDN w:val="0"/>
        <w:autoSpaceDE w:val="0"/>
        <w:widowControl/>
        <w:spacing w:line="341" w:lineRule="auto" w:before="270" w:after="0"/>
        <w:ind w:left="5184" w:right="1146" w:firstLine="0"/>
        <w:jc w:val="righ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32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eⅿbeⅾⅾing_ⅾiⅿ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4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nuⅿ_heaⅾs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nuⅿ_ⅼayers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128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ⅾiⅿ_feeⅾforwarⅾ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0.2029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ⅾropout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16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batⅽh_size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0.00215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ⅼearning_rate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0.00107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weight_ⅾeⅽay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nuⅿ_epoⅽhs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</w:p>
    <w:p>
      <w:pPr>
        <w:autoSpaceDN w:val="0"/>
        <w:autoSpaceDE w:val="0"/>
        <w:widowControl/>
        <w:spacing w:line="240" w:lineRule="auto" w:before="268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:ﺁﺯﻣﺎﯾﺶ،ﮐﻪﻣﻨﺠﺮﺑﻪﭘﯿﺮﺑﻨﺪﯼﺑﻬﯿﻨﻪﺯﯾﺮﺷﺪ۱۳:ﺑﺎ</w:t>
      </w:r>
      <w:r>
        <w:rPr>
          <w:rFonts w:ascii="XB Zar" w:hAnsi="XB Zar" w:eastAsia="XB Zar"/>
          <w:b/>
          <w:i w:val="0"/>
          <w:color w:val="000000"/>
          <w:sz w:val="24"/>
        </w:rPr>
        <w:t>Optuna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autoSpaceDE w:val="0"/>
        <w:widowControl/>
        <w:spacing w:line="341" w:lineRule="auto" w:before="270" w:after="0"/>
        <w:ind w:left="5184" w:right="1146" w:firstLine="0"/>
        <w:jc w:val="righ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64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eⅿbeⅾⅾing_ⅾiⅿ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4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nuⅿ_heaⅾs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nuⅿ_ⅼayers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128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ⅾiⅿ_feeⅾforwarⅾ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0.2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ⅾropout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16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batⅽh_size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0.0019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ⅼearning_rate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0.0011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weight_ⅾeⅽay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10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= nuⅿ_epoⅽhs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</w:p>
    <w:p>
      <w:pPr>
        <w:autoSpaceDN w:val="0"/>
        <w:tabs>
          <w:tab w:pos="8452" w:val="left"/>
        </w:tabs>
        <w:autoSpaceDE w:val="0"/>
        <w:widowControl/>
        <w:spacing w:line="274" w:lineRule="auto" w:before="24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ﺍﺳﺘﻔﺎﺩﻩⅭosineAnneaⅼingWarⅿRestartsﻭﺯﻣﺎﻥ ﺑﻨﺪﯼAⅾaⅿﺑﺮﺍﯼﺑﻬﯿﻨە ﺳﺎﺯﯼﺍﺯﺍﻟﻮﺭﯾﺘﻢ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ﺷﺪ.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۵۲</w:t>
      </w:r>
    </w:p>
    <w:p>
      <w:pPr>
        <w:sectPr>
          <w:pgSz w:w="11906" w:h="16838"/>
          <w:pgMar w:top="87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Piratesﺗﺤﻠﯿﻞﻓﺮﺁﯾﻨﺪﺑﻬﯿﻨە ﺳﺎﺯﯼﺑﺎﺍﻟﻮﺭﯾﺘﻢ۳ −۵</w:t>
      </w:r>
    </w:p>
    <w:p>
      <w:pPr>
        <w:autoSpaceDN w:val="0"/>
        <w:tabs>
          <w:tab w:pos="3434" w:val="left"/>
        </w:tabs>
        <w:autoSpaceDE w:val="0"/>
        <w:widowControl/>
        <w:spacing w:line="283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،ﻭﻧﺤﻮﻩﻫﻤﺮﺍﯾﯽﺁﻥPiratesﺩﺭﺍﯾﻦﺑﺨﺶ،ﺑﻪﻣﻨﻈﻮﺭﺑﺮﺭﺳﺩﻗﯿﻖ ﺗﺮﺭﻓﺘﺎﺭﺍﻟﻮﺭﯾﺘﻢﺑﻬﯿﻨە ﺳﺎﺯﯼ</w:t>
      </w:r>
      <w:r>
        <w:rPr>
          <w:rFonts w:ascii="XB Zar" w:hAnsi="XB Zar" w:eastAsia="XB Zar"/>
          <w:b w:val="0"/>
          <w:i w:val="0"/>
          <w:color w:val="000000"/>
          <w:sz w:val="24"/>
        </w:rPr>
        <w:t>ﻣﺠﻤﻮﻋە ﺍﯼﺍﺯﻧﻤﻮﺩﺍﺭﻫﺎﯼﺗﺤﻠﯿﻠﺍﺭﺍﺋﻪﺷﺪﻩﺍﺳﺖ.ﺍﯾﻦﻧﻤﻮﺩﺍﺭﻫﺎﺑﻪﺩﺭﮎﺑﻬﺘﺮﭘﻮﯾﺎﯾﯽﺟﻤﻌﯿﺖ،ﺭﻭﻧﺪﮐﺎﻫﺶ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ﻫﺰﯾﻨﻪﻭﺗﺄﺛﯿﺮﭘﺎﺭﺍﻣﺘﺮﻫﺎﯼﺗﺼﺎﺩﻓﻣﺎﻧﻨﺪﺑﺎﺩﻭﺷﺘﺎﺏﮐﻤﻣ ﮐﻨﻨﺪ.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ﻧﻤﺎﯾﺶﻣﻮﻗﻌﯿﺖﮐﺸﺘ ﻫﺎﻭﺭﻫﺒﺮ۱ −۳ −۵</w:t>
      </w:r>
    </w:p>
    <w:p>
      <w:pPr>
        <w:autoSpaceDN w:val="0"/>
        <w:autoSpaceDE w:val="0"/>
        <w:widowControl/>
        <w:spacing w:line="240" w:lineRule="auto" w:before="4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0790" cy="28359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283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.ﺩﺭﻓﻀﺎﯼﺟﺴﺘﺠﻮPIRATES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ﻧﻤﺎﯾﺶﺍﺟﺰﺍﯼﺍﻟﻮﺭﯾﺘﻢ</w:t>
      </w:r>
      <w:r>
        <w:rPr>
          <w:rFonts w:ascii="XB Zar" w:hAnsi="XB Zar" w:eastAsia="XB Zar"/>
          <w:b/>
          <w:i w:val="0"/>
          <w:color w:val="000000"/>
          <w:sz w:val="24"/>
        </w:rPr>
        <w:t>۱ −۵ﺷﻞ</w:t>
      </w:r>
    </w:p>
    <w:p>
      <w:pPr>
        <w:autoSpaceDN w:val="0"/>
        <w:tabs>
          <w:tab w:pos="7446" w:val="left"/>
        </w:tabs>
        <w:autoSpaceDE w:val="0"/>
        <w:widowControl/>
        <w:spacing w:line="293" w:lineRule="auto" w:before="37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ﻣﻮﻗﻌﯿﺖﻣﺎﻧﮐﺸﺘ ﻫﺎ )ﺫﺭﺍﺕ(ﺭﺍﺩﺭﻓﻀﺎﯼﺟﺴﺘﺠﻮﻧﻤﺎﯾﺶﻣ ﺩﻫﺪ.ﺳﺘﺎﺭﻩﺻﻮﺭﺗ</w:t>
      </w:r>
      <w:r>
        <w:rPr>
          <w:rFonts w:ascii="XB Zar" w:hAnsi="XB Zar" w:eastAsia="XB Zar"/>
          <w:b w:val="0"/>
          <w:i w:val="0"/>
          <w:color w:val="00008C"/>
          <w:sz w:val="24"/>
        </w:rPr>
        <w:t>۱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ﺷﻞ</w:t>
      </w:r>
      <w:r>
        <w:rPr>
          <w:rFonts w:ascii="XB Zar" w:hAnsi="XB Zar" w:eastAsia="XB Zar"/>
          <w:b w:val="0"/>
          <w:i w:val="0"/>
          <w:color w:val="000000"/>
          <w:sz w:val="24"/>
        </w:rPr>
        <w:t>(ﺩﺍﯾﺮە ﻫﺎﯼﺳﺒﺰⅯap)،ﺁﺑﯽﻧﻘﺎﻁﻧﻘﺸﻪ+(ﯾﺎﺑﻬﺘﺮﯾﻦﮐﺸﺘﺍﺳﺖ.ﻋﻼﻣﺖ ﻫﺎﯼⅬeaⅾer)ﻧﺸﺎﻥ ﺩﻫﻨﺪﻩﺭﻫﺒﺮ</w:t>
      </w:r>
      <w:r>
        <w:rPr>
          <w:rFonts w:ascii="XB Zar" w:hAnsi="XB Zar" w:eastAsia="XB Zar"/>
          <w:b w:val="0"/>
          <w:i w:val="0"/>
          <w:color w:val="000000"/>
          <w:sz w:val="24"/>
        </w:rPr>
        <w:t>ﻭﺿﺮﺑﺪﺭﺧﺎﮐﺴﺘﺮﯼﮐﺸﺘ ﻫﺎﯼShips) (Top(ﻧﻘﺎﻁﺳﯿﺎﻩﮐﺸﺘ ﻫﺎﯼﺑﺮﺗﺮShips)،ﻣﻮﻗﻌﯿﺖﺳﺎﯾﺮﮐﺸﺘ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(ﺭﺍﻧﺸﺎﻥﻣ ﺩﻫﻨﺪ.ﺍﯾﻦﻧﻤﻮﺩﺍﺭﺑﯿﺎﻧﮕﺮﻧﺤﻮﻩﺗﻮﺯﯾﻊﻭﻫﻤﺮﺍﯾﯽﺟﻤﻌﯿﺖﺑﻪﺳﻤﺖUn−Ⅽonv)ﻏﯿﺮﻫﻤﺮﺍ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ﻧﻘﻄﻪﺑﻬﯿﻨﻪﺍﺳﺖ.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ﺭﻭﻧﺪﺗﻐﯿﯿﺮﻫﺰﯾﻨﻪﻭﻫﻤﺮﺍﯾﯽ۲ −۳ −۵</w:t>
      </w:r>
    </w:p>
    <w:p>
      <w:pPr>
        <w:autoSpaceDN w:val="0"/>
        <w:autoSpaceDE w:val="0"/>
        <w:widowControl/>
        <w:spacing w:line="240" w:lineRule="auto" w:before="254" w:after="0"/>
        <w:ind w:left="0" w:right="6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:ﺷﺎﻣﻞﭼﻬﺎﺭﻧﻤﻮﺩﺍﺭﺍﺳﺖ</w:t>
      </w:r>
      <w:r>
        <w:rPr>
          <w:rFonts w:ascii="XB Zar" w:hAnsi="XB Zar" w:eastAsia="XB Zar"/>
          <w:b w:val="0"/>
          <w:i w:val="0"/>
          <w:color w:val="00008C"/>
          <w:sz w:val="24"/>
        </w:rPr>
        <w:t>۲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ﺷﻞ</w:t>
      </w:r>
    </w:p>
    <w:p>
      <w:pPr>
        <w:autoSpaceDN w:val="0"/>
        <w:tabs>
          <w:tab w:pos="7710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ﺑﻬﺘﺮﯾﻦﻣﻘﺪﺍﺭﻫﺰﯾﻨﻪﺗﺎﻫﺮﺗﮑﺮﺍﺭﺭﺍﻧﻤﺎﯾﺶﻣ ﺩﻫﺪﻭﻧﺸﺎﻥ ﺩﻫﻨﺪﻩﺳﺮﻋﺖﻫﻤﺮﺍﯾﯽﺍﻟﻮﺭﯾﺘﻢ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BSF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.ﺍﺳﺖ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۵۳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37807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3780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PIRATES.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ﺭﻭﻧﺪﻫﻤﺮﺍﯾﯽﺍﻟﻮﺭﯾﺘﻢ</w:t>
      </w:r>
      <w:r>
        <w:rPr>
          <w:rFonts w:ascii="XB Zar" w:hAnsi="XB Zar" w:eastAsia="XB Zar"/>
          <w:b/>
          <w:i w:val="0"/>
          <w:color w:val="000000"/>
          <w:sz w:val="24"/>
        </w:rPr>
        <w:t>۲ −۵ﺷﻞ</w:t>
      </w:r>
    </w:p>
    <w:p>
      <w:pPr>
        <w:autoSpaceDN w:val="0"/>
        <w:tabs>
          <w:tab w:pos="1242" w:val="left"/>
          <w:tab w:pos="6838" w:val="left"/>
          <w:tab w:pos="7298" w:val="left"/>
          <w:tab w:pos="7710" w:val="left"/>
        </w:tabs>
        <w:autoSpaceDE w:val="0"/>
        <w:widowControl/>
        <w:spacing w:line="346" w:lineRule="auto" w:before="362" w:after="0"/>
        <w:ind w:left="260" w:right="144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ﻣﯿﺎﻧﮕﯿﻦﻫﺰﯾﻨﻪﮐﻞﮐﺸﺘ ﻫﺎﺩﺭﻫﺮﺗﮑﺮﺍﺭﺭﺍﻧﺸﺎﻥﻣ ﺩﻫﺪﮐﻪﺑﯿﺎﻧﮕﺮﺭﻭﻧﺪﺑﻬﺒﻮﺩﺟﻤﻌﯿﺖ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Average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.ﺍﺳﺖ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ﻣﻘﺎﯾﺴﻪﻫﻤﺰﻣﺎﻥﺑﻬﺘﺮﯾﻦﻣﻘﺪﺍﺭﻭﻣﯿﺎﻧﮕﯿﻦﻫﺰﯾﻨﻪﺑﺮﺍﯼﺗﺤﻠﯿﻞﻓﺎﺻﻠﻪﺟﻤﻌﯿﺖﺗﺎ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Compare AVG/BSF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.ﻧﻘﻄﻪﺑﻬﯿﻨﻪ</w:t>
      </w:r>
      <w:r>
        <w:rPr>
          <w:rFonts w:ascii="XB Zar" w:hAnsi="XB Zar" w:eastAsia="XB Zar"/>
          <w:b w:val="0"/>
          <w:i w:val="0"/>
          <w:color w:val="000000"/>
          <w:sz w:val="24"/>
        </w:rPr>
        <w:t>(ﺩﺭﻃﻮﻝﺗﮑﺮﺍﺭﻫﺎﺭﺍﻧﻤﺎﯾﺶﻣ ﺩﻫﺪ.Ⅼeaⅾer)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ﻣﺴﯿﺮﺗﻐﯿﯿﺮﺍﺕﻫﺰﯾﻨﻪﺭﻫﺒﺮ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Trajectory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ﺑﻪﺳﺮﻋﺖﺑﻪﻣﻘﺪﺍﺭﺑﻬﯿﻨﻪﻧﺰﺩﯾﺷﺪﻩﻭﺟﻤﻌﯿﺖﻧﯿﺰﺑﻪﻃﻮﺭPiratesﺍﯾﻦﻧﻤﻮﺩﺍﺭﻫﺎﻧﺸﺎﻥﻣ ﺩﻫﻨﺪﮐﻪﺍﻟﻮﺭﯾﺘﻢ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ﭘﯿﻮﺳﺘﻪﺑﻬﺒﻮﺩﯾﺎﻓﺘﻪﺍﺳﺖ.</w:t>
      </w:r>
    </w:p>
    <w:p>
      <w:pPr>
        <w:autoSpaceDN w:val="0"/>
        <w:tabs>
          <w:tab w:pos="480" w:val="left"/>
          <w:tab w:pos="668" w:val="left"/>
          <w:tab w:pos="1264" w:val="left"/>
          <w:tab w:pos="3976" w:val="left"/>
          <w:tab w:pos="4372" w:val="left"/>
        </w:tabs>
        <w:autoSpaceDE w:val="0"/>
        <w:widowControl/>
        <w:spacing w:line="384" w:lineRule="auto" w:before="378" w:after="0"/>
        <w:ind w:left="260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ﺗﺤﻠﯿﻞﭘﻮﯾﺎﯾﯽﺟﻤﻌﯿﺖ:ﺑﺎﺩ،ﺳﺮﻋﺖﻭﺷﺘﺎﺏ۳ −۳ −۵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:ﺭﻓﺘﺎﺭﭘﻮﯾﺎﯼﺟﻤﻌﯿﺖﺭﺍﺍﺯﻣﻨﻈﺮﭘﺎﺭﺍﻣﺘﺮﻫﺎﯼﺗﺼﺎﺩﻓﻭﺣﺮﮐﺘﻧﻤﺎﯾﺶﻣ ﺩﻫﺪ</w:t>
      </w:r>
      <w:r>
        <w:rPr>
          <w:rFonts w:ascii="XB Zar" w:hAnsi="XB Zar" w:eastAsia="XB Zar"/>
          <w:b w:val="0"/>
          <w:i w:val="0"/>
          <w:color w:val="00008C"/>
          <w:sz w:val="24"/>
        </w:rPr>
        <w:t>۳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ﺷﻞ</w:t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ﺗﻐﯿﯿﺮﺍﺕﺳﺮﻋﺖﮐﺸﺘ ﻫﺎﮐﻪﺑﯿﺎﻧﮕﺮﭘﻮﯾﺎﯾﯽﻭﺟﺴﺘﺠﻮﯼﻓﻌﺎﻝﺩﺭﻓﻀﺎﯼﭘﺎﺭﺍﻣﺘﺮﻫﺎﺳﺖ.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Velocity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ﻧﻘﺶﺑﺎﺩﺑﻪﻋﻨﻮﺍﻥﯾﻋﺎﻣﻞﺗﺼﺎﺩﻓﺑﺮﺍﯼﺧﺮﻭﺝﺍﺯﻧﻘﺎﻁﺑﻬﯿﻨﻪﻣﺤﻠﻭﺍﻓﺰﺍﯾﺶﺗﻨﻮﻉﺟﻤﻌﯿﺖ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Wind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ﻧﯿﺮﻭﯼﻣﺤﺮﮐﻪﮐﻪﻣﯿﺰﺍﻥﺣﺮﮐﺖﮐﺸﺘ ﻫﺎﺭﺍﺗﻌﯿﯿﻦﻣ ﮐﻨﺪﻭﮐﺎﻫﺶﺁﻥﻧﺸﺎﻧﻪﻫﻤﺮﺍﯾﯽﺍﺳﺖ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۵۴</w:t>
      </w:r>
    </w:p>
    <w:p>
      <w:pPr>
        <w:sectPr>
          <w:pgSz w:w="11906" w:h="16838"/>
          <w:pgMar w:top="85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37807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3780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.ﺩﺭﻃﻮﻝﺗﮑﺮﺍﺭﻫﺎPIRATES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ﺗﻐﯿﯿﺮﺍﺕﭘﺎﺭﺍﻣﺘﺮﻫﺎﯼﺍﻟﻮﺭﯾﺘﻢ</w:t>
      </w:r>
      <w:r>
        <w:rPr>
          <w:rFonts w:ascii="XB Zar" w:hAnsi="XB Zar" w:eastAsia="XB Zar"/>
          <w:b/>
          <w:i w:val="0"/>
          <w:color w:val="000000"/>
          <w:sz w:val="24"/>
        </w:rPr>
        <w:t>۳ −۵ﺷﻞ</w:t>
      </w:r>
    </w:p>
    <w:p>
      <w:pPr>
        <w:autoSpaceDN w:val="0"/>
        <w:tabs>
          <w:tab w:pos="7044" w:val="left"/>
        </w:tabs>
        <w:autoSpaceDE w:val="0"/>
        <w:widowControl/>
        <w:spacing w:line="274" w:lineRule="auto" w:before="396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:</w:t>
      </w:r>
      <w:r>
        <w:rPr>
          <w:rFonts w:ascii="XB Zar" w:hAnsi="XB Zar" w:eastAsia="XB Zar"/>
          <w:b w:val="0"/>
          <w:i w:val="0"/>
          <w:color w:val="000000"/>
          <w:sz w:val="24"/>
        </w:rPr>
        <w:t>ﺷﺘﺎﺏﮐﺸﺘ ﻫﺎﮐﻪﮐﺎﻫﺶﺁﻥﺑﯿﺎﻧﮕﺮﻧﺰﺩﯾﺷﺪﻥﺑﻪﻧﻘﻄﻪﺑﻬﯿﻨﻪﻭﮐﺎﻫﺶﺗﻐﯿﯿﺮﺍﺕ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Acceleration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.ﻧﺎﮔﻬﺎﻧﺍﺳﺖ</w:t>
      </w:r>
    </w:p>
    <w:p>
      <w:pPr>
        <w:autoSpaceDN w:val="0"/>
        <w:autoSpaceDE w:val="0"/>
        <w:widowControl/>
        <w:spacing w:line="274" w:lineRule="auto" w:before="300" w:after="0"/>
        <w:ind w:left="6456" w:right="144" w:hanging="6196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ﺍﯾﻦﻧﻤﻮﺩﺍﺭﻫﺎﻧﺸﺎﻥﻣ ﺩﻫﻨﺪﮐﻪﺑﺎﮔﺬﺷﺖﺗﮑﺮﺍﺭﻫﺎ،ﺳﺮﻋﺖ،ﺑﺎﺩﻭﺷﺘﺎﺏﮐﺎﻫﺶﯾﺎﻓﺘﻪﻭﺟﻤﻌﯿﺖﺑﻪﺳﻤﺖ</w:t>
      </w:r>
      <w:r>
        <w:rPr>
          <w:rFonts w:ascii="XB Zar" w:hAnsi="XB Zar" w:eastAsia="XB Zar"/>
          <w:b w:val="0"/>
          <w:i w:val="0"/>
          <w:color w:val="000000"/>
          <w:sz w:val="24"/>
        </w:rPr>
        <w:t>ﻫﻤﺮﺍﯾﯽﺣﺮﮐﺖﮐﺮﺩﻩﺍﺳﺖ.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ﺟﻤ ﺑﻨﺪﯼﺗﺤﻠﯿﻞﻓﺮﺁﯾﻨﺪﺑﻬﯿﻨە ﺳﺎﺯﯼ۴ −۳ −۵</w:t>
      </w:r>
    </w:p>
    <w:p>
      <w:pPr>
        <w:autoSpaceDN w:val="0"/>
        <w:tabs>
          <w:tab w:pos="4006" w:val="left"/>
        </w:tabs>
        <w:autoSpaceDE w:val="0"/>
        <w:widowControl/>
        <w:spacing w:line="290" w:lineRule="auto" w:before="25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ﺑﺎﭘﻮﯾﺎﯾﯽﻣﻨﺎﺳﺐﻭﺗﻌﺎﺩﻝﺑﯿﻦPiratesﻣﺠﻤﻮﻋﻪﻧﻤﻮﺩﺍﺭﻫﺎﯼﻓﻮﻕﺑﻪﻭﺿﻮﺡﻧﺸﺎﻥﻣ ﺩﻫﻨﺪﮐﻪﺍﻟﻮﺭﯾﺘﻢ</w:t>
      </w:r>
      <w:r>
        <w:rPr>
          <w:rFonts w:ascii="XB Zar" w:hAnsi="XB Zar" w:eastAsia="XB Zar"/>
          <w:b w:val="0"/>
          <w:i w:val="0"/>
          <w:color w:val="000000"/>
          <w:sz w:val="24"/>
        </w:rPr>
        <w:t>ﺟﺴﺘﺠﻮﻭﻫﻤﺮﺍﯾﯽ،ﺑﻪﺳﺮﻋﺖﺑﻪﻧﻘﻄﻪﺑﻬﯿﻨﻪﻧﺰﺩﯾﺷﺪﻩﻭﭘﺎﺭﺍﻣﺘﺮﻫﺎﯼﺗﺼﺎﺩﻓﻣﺎﻧﻨﺪﺑﺎﺩﻭﺷﺘﺎﺏﻧﻘﺶ</w:t>
      </w:r>
      <w:r>
        <w:rPr>
          <w:rFonts w:ascii="XB Zar" w:hAnsi="XB Zar" w:eastAsia="XB Zar"/>
          <w:b w:val="0"/>
          <w:i w:val="0"/>
          <w:color w:val="000000"/>
          <w:sz w:val="24"/>
        </w:rPr>
        <w:t>ﻣﻬﻤﺩﺭﺟﻠﻮﮔﯿﺮﯼﺍﺯﮔﯿﺮﺍﻓﺘﺎﺩﻥﺩﺭﻧﻘﺎﻁﺑﻬﯿﻨﻪﻣﺤﻠﺩﺍﺷﺘە ﺍﻧﺪ.ﺍﯾﻦﺗﺤﻠﯿﻞ ﻫﺎﺻﺤﺖﻭﮐﺎﺭﺍﯾﯽﺍﻟﻮﺭﯾﺘﻢﺭﺍ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ﺗﺄﯾﯿﺪﻣ ﮐﻨﺪ.ⅯAGNETﺩﺭﺑﻬﯿﻨە ﺳﺎﺯﯼﺍﺑﺮﭘﺎﺭﺍﻣﺘﺮﻫﺎﯼﻣﺪﻝ</w:t>
      </w:r>
    </w:p>
    <w:p>
      <w:pPr>
        <w:autoSpaceDN w:val="0"/>
        <w:autoSpaceDE w:val="0"/>
        <w:widowControl/>
        <w:spacing w:line="240" w:lineRule="auto" w:before="42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ﺗﺤﻠﯿﻞﺣﺴﺎﺳﯿﺖﭘﺎﺭﺍﻣﺘﺮﻫﺎﯼﺍﻟﻮﺭﯾﺘﻢ۴ −۵</w:t>
      </w:r>
    </w:p>
    <w:p>
      <w:pPr>
        <w:autoSpaceDN w:val="0"/>
        <w:autoSpaceDE w:val="0"/>
        <w:widowControl/>
        <w:spacing w:line="274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ﺩﺭﺍﯾﻦﺑﺨﺶ،ﺑﻪﻣﻨﻈﻮﺭﺩﺭﮎﺑﻬﺘﺮﺗﺄﺛﯿﺮﭘﺎﺭﺍﻣﺘﺮﻫﺎﯼﻣﺨﺘﻠﻒﺍﻟﻮﺭﯾﺘﻢ ﻫﺎﯼﺑﻬﯿﻨە ﺳﺎﺯﯼﻭﻣﺪﻝ،ﺗﺤﻠﯿﻞ</w:t>
      </w:r>
      <w:r>
        <w:rPr>
          <w:rFonts w:ascii="XB Zar" w:hAnsi="XB Zar" w:eastAsia="XB Zar"/>
          <w:b w:val="0"/>
          <w:i w:val="0"/>
          <w:color w:val="000000"/>
          <w:sz w:val="24"/>
        </w:rPr>
        <w:t>Piratesﺁﺯﻣﺎﯾﺶﺑﺎﺍﻟﻮﺭﯾﺘﻢ۴۷۶ﺣﺴﺎﺳﯿﺖﺟﺎﻣﻌﺍﻧﺠﺎﻡﺷﺪﻩﺍﺳﺖ.ﺍﯾﻦﺗﺤﻠﯿﻞﺑﺮﺍﺳﺎﺱﻧﺘﺎﯾﺞﺣﺎﺻﻞﺍﺯ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۵۵</w:t>
      </w:r>
    </w:p>
    <w:p>
      <w:pPr>
        <w:sectPr>
          <w:pgSz w:w="11906" w:h="16838"/>
          <w:pgMar w:top="85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.ﺍﻧﺠﺎﻡﺷﺪﻩﺍﺳﺖOptunaﺁﺯﻣﺎﯾﺶﺑﺎ۱۳ﻭ</w:t>
      </w:r>
    </w:p>
    <w:p>
      <w:pPr>
        <w:autoSpaceDN w:val="0"/>
        <w:autoSpaceDE w:val="0"/>
        <w:widowControl/>
        <w:spacing w:line="238" w:lineRule="auto" w:before="372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ﺗﺤﻠﯿﻞﺣﺴﺎﺳﯿﺖﭘﺎﺭﺍﻣﺘﺮﻫﺎﯼﻣﻌﻤﺎﺭﯼﻣﺪﻝ۱ −۴ −۵</w:t>
      </w:r>
    </w:p>
    <w:p>
      <w:pPr>
        <w:autoSpaceDN w:val="0"/>
        <w:tabs>
          <w:tab w:pos="8282" w:val="left"/>
        </w:tabs>
        <w:autoSpaceDE w:val="0"/>
        <w:widowControl/>
        <w:spacing w:line="274" w:lineRule="auto" w:before="25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ﺗﺤﻠﯿﻞﺣﺴﺎﺳﯿﺖﭘﺎﺭﺍﻣﺘﺮﻫﺎﯼﻣﻌﻤﺎﺭﯼﻣﺪﻝﻧﺸﺎﻥﺩﺍﺩﮐﻪﺑﺮﺧﭘﺎﺭﺍﻣﺘﺮﻫﺎﺗﺄﺛﯿﺮﺑﯿﺸﺘﺮﯼﺑﺮﻋﻤﻠﺮﺩﻧﻬﺎﯾﯽ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ﺩﺍﺭﻧﺪ:</w:t>
      </w:r>
    </w:p>
    <w:p>
      <w:pPr>
        <w:autoSpaceDN w:val="0"/>
        <w:tabs>
          <w:tab w:pos="1916" w:val="left"/>
        </w:tabs>
        <w:autoSpaceDE w:val="0"/>
        <w:widowControl/>
        <w:spacing w:line="283" w:lineRule="auto" w:before="228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:ﺗﻐﯿﯿﺮﺍﺕﺩﺭﺍﯾﻦﭘﺎﺭﺍﻣﺘﺮﺗﺄﺛﯿﺮﻗﺎﺑﻞﺗﻮﺟﻬﺑﺮﻋﻤﻠﺮﺩﻣﺪﻝ</w:t>
      </w:r>
      <w:r>
        <w:rPr>
          <w:rFonts w:ascii="XB Zar" w:hAnsi="XB Zar" w:eastAsia="XB Zar"/>
          <w:b/>
          <w:i w:val="0"/>
          <w:color w:val="000000"/>
          <w:sz w:val="24"/>
        </w:rPr>
        <w:t>eⅿbeⅾⅾing_ⅾiⅿ)ﺍﺑﻌﺎﺩﻧﻬﺎﻥ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(ﻧﺸﺎﻥﺩﺍﺩﻧﺪ.ﺍﯾﻦ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۲۱۹.۷۶</w:t>
      </w:r>
      <w:r>
        <w:rPr>
          <w:rFonts w:ascii="XB Zar" w:hAnsi="XB Zar" w:eastAsia="XB Zar"/>
          <w:b w:val="0"/>
          <w:i w:val="0"/>
          <w:color w:val="000000"/>
          <w:sz w:val="24"/>
        </w:rPr>
        <w:t>)(ﻋﻤﻠﺮﺩﺑﻬﺘﺮﯼﻧﺴﺒﺖﺑﻪﻣﻘﺎﺩﯾﺮﺑﺰﺭﮔﺘﺮ۳۲) ﺩﺍﺷﺖ.ﻣﻘﺎﺩﯾﺮﮐﻮﭼ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ﻧﺸﺎﻥﻣ ﺩﻫﺪﮐﻪﺑﺮﺍﯼﺍﯾﻦﮐﺎﺭﺧﺎﺹ،ﻧﻤﺎﯾﺶﻭﯾﮋﮔ ﻫﺎﯼﻓﺸﺮﺩە ﺗﺮﻣﺆﺛﺮﺗﺮﺍﺳﺖ.</w:t>
      </w:r>
    </w:p>
    <w:p>
      <w:pPr>
        <w:autoSpaceDN w:val="0"/>
        <w:tabs>
          <w:tab w:pos="5068" w:val="left"/>
        </w:tabs>
        <w:autoSpaceDE w:val="0"/>
        <w:widowControl/>
        <w:spacing w:line="283" w:lineRule="auto" w:before="268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:ﺣﺴﺎﺳﯿﺖﺑﺎﻻﯾﯽﺑﻪﺍﯾﻦﭘﺎﺭﺍﻣﺘﺮﻣﺸﺎﻫﺪﻩﺷﺪ.ﻣﻌﻤﺎﺭﯼﺗﮏﻻﯾە ﺍﯼ</w:t>
      </w:r>
      <w:r>
        <w:rPr>
          <w:rFonts w:ascii="XB Zar" w:hAnsi="XB Zar" w:eastAsia="XB Zar"/>
          <w:b/>
          <w:i w:val="0"/>
          <w:color w:val="000000"/>
          <w:sz w:val="24"/>
        </w:rPr>
        <w:t>nuⅿ_ⅼayers)ﺗﻌﺪﺍﺩﻻﯾە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(ﺩﺍﺷﺖ.ﺍﯾﻦﻧﺸﺎﻥﻣ ﺩﻫﺪﮐﻪﭘﯿﭽﯿﺪﮔ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۲.۱۸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)(ﻋﻤﻠﺮﺩﺑﻬﺘﺮﯼﻧﺴﺒﺖﺑﻪﻣﻌﻤﺎﺭﯼ ﻫﺎﯼﻋﻤﯿﻖ ﺗﺮ۱) </w:t>
      </w:r>
      <w:r>
        <w:rPr>
          <w:rFonts w:ascii="XB Zar" w:hAnsi="XB Zar" w:eastAsia="XB Zar"/>
          <w:b w:val="0"/>
          <w:i w:val="0"/>
          <w:color w:val="000000"/>
          <w:sz w:val="24"/>
        </w:rPr>
        <w:t>.ﻣﺪﻝﻣ ﺗﻮﺍﻧﺪﺑﺎﯾﻻﯾﻪﻣﺪﯾﺮﯾﺖﺷﻮﺩ</w:t>
      </w:r>
    </w:p>
    <w:p>
      <w:pPr>
        <w:autoSpaceDN w:val="0"/>
        <w:tabs>
          <w:tab w:pos="1484" w:val="left"/>
        </w:tabs>
        <w:autoSpaceDE w:val="0"/>
        <w:widowControl/>
        <w:spacing w:line="274" w:lineRule="auto" w:before="266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:ﺍﯾﻦﭘﺎﺭﺍﻣﺘﺮﺗﺄﺛﯿﺮﻣﺘﻮﺳﻄﺑﺮﻋﻤﻠﺮﺩﺩﺍﺷﺖ.ﻣﻘﺪﺍﺭﺑﻬﯿﻨﻪ</w:t>
      </w:r>
      <w:r>
        <w:rPr>
          <w:rFonts w:ascii="XB Zar" w:hAnsi="XB Zar" w:eastAsia="XB Zar"/>
          <w:b/>
          <w:i w:val="0"/>
          <w:color w:val="000000"/>
          <w:sz w:val="24"/>
        </w:rPr>
        <w:t>nuⅿ_heaⅾs)ﺗﻌﺪﺍﺩﻫﺪﻫﺎﯼﺗﻮﺟﻪ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.ﻫﺪﺑﻮﺩﮐﻪﻧﺸﺎﻥ ﺩﻫﻨﺪﻩﺗﻌﺎﺩﻝﻣﻨﺎﺳﺐﺑﯿﻦﻣﻮﺍﺯﯼ ﺳﺎﺯﯼﻭﭘﯿﭽﯿﺪﮔﻣﺤﺎﺳﺒﺎﺗﺍﺳﺖ۸</w:t>
      </w:r>
    </w:p>
    <w:p>
      <w:pPr>
        <w:autoSpaceDN w:val="0"/>
        <w:tabs>
          <w:tab w:pos="4748" w:val="left"/>
        </w:tabs>
        <w:autoSpaceDE w:val="0"/>
        <w:widowControl/>
        <w:spacing w:line="274" w:lineRule="auto" w:before="268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:ﺣﺴﺎﺳﯿﺖﮐﻤﺘﺮﯼﺑﻪﺍﯾﻦﭘﺎﺭﺍﻣﺘﺮﻣﺸﺎﻫﺪﻩﺷﺪ.ﻣﻘﺎﺩﯾﺮ</w:t>
      </w:r>
      <w:r>
        <w:rPr>
          <w:rFonts w:ascii="XB Zar" w:hAnsi="XB Zar" w:eastAsia="XB Zar"/>
          <w:b/>
          <w:i w:val="0"/>
          <w:color w:val="000000"/>
          <w:sz w:val="24"/>
        </w:rPr>
        <w:t>ⅾiⅿ_feeⅾforwarⅾ)ﺍﺑﻌﺎﺩﻻﯾﻪﭘﯿﺶ ﺧﻮﺭ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.ﻋﻤﻠﺮﺩﻣﺸﺎﺑﻬﺩﺍﺷﺘﻨﺪ۵۱۲ﺗﺎ۴۷۷ﺑﯿﻦ</w:t>
      </w:r>
    </w:p>
    <w:p>
      <w:pPr>
        <w:autoSpaceDN w:val="0"/>
        <w:autoSpaceDE w:val="0"/>
        <w:widowControl/>
        <w:spacing w:line="240" w:lineRule="auto" w:before="37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ﺗﺤﻠﯿﻞﺣﺴﺎﺳﯿﺖﭘﺎﺭﺍﻣﺘﺮﻫﺎﯼﺁﻣﻮﺯﺵ۲ −۴ −۵</w:t>
      </w:r>
    </w:p>
    <w:p>
      <w:pPr>
        <w:autoSpaceDN w:val="0"/>
        <w:autoSpaceDE w:val="0"/>
        <w:widowControl/>
        <w:spacing w:line="240" w:lineRule="auto" w:before="254" w:after="0"/>
        <w:ind w:left="0" w:right="6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:ﭘﺎﺭﺍﻣﺘﺮﻫﺎﯼﺁﻣﻮﺯﺵﻧﯿﺰﺗﺄﺛﯿﺮﻗﺎﺑﻞﺗﻮﺟﻬﺑﺮﻋﻤﻠﺮﺩﻧﻬﺎﯾﯽﻣﺪﻝﺩﺍﺷﺘﻨﺪ</w:t>
      </w:r>
    </w:p>
    <w:p>
      <w:pPr>
        <w:autoSpaceDN w:val="0"/>
        <w:tabs>
          <w:tab w:pos="7612" w:val="left"/>
        </w:tabs>
        <w:autoSpaceDE w:val="0"/>
        <w:widowControl/>
        <w:spacing w:line="283" w:lineRule="auto" w:before="228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:ﺣﺴﺎﺳﯿﺖﺑﺎﻻﯾﯽﺑﻪﺍﯾﻦﭘﺎﺭﺍﻣﺘﺮﻣﺸﺎﻫﺪﻩﺷﺪ.ﻣﻘﺪﺍﺭﺑﻬﯿﻨﻪ</w:t>
      </w:r>
      <w:r>
        <w:rPr>
          <w:rFonts w:ascii="XB Zar" w:hAnsi="XB Zar" w:eastAsia="XB Zar"/>
          <w:b/>
          <w:i w:val="0"/>
          <w:color w:val="000000"/>
          <w:sz w:val="24"/>
        </w:rPr>
        <w:t>ⅼearning_rate)ﻧﺮﺥﯾﺎﺩﮔﯿﺮﯼ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ﺑﻮﺩﻭﺗﻐﯿﯿﺮﺍﺕﮐﻮﭼﺩﺭﺍﯾﻦﻣﻘﺪﺍﺭﺗﺄﺛﯿﺮﻗﺎﺑﻞﺗﻮﺟﻬﺑﺮﻫﻤﺮﺍﯾﯽﻭﻋﻤﻠﺮﺩﻧﻬﺎﯾﯽ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۰.۰۰۰۱۹۴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.ﺩﺍﺷﺖ</w:t>
      </w:r>
    </w:p>
    <w:p>
      <w:pPr>
        <w:autoSpaceDN w:val="0"/>
        <w:tabs>
          <w:tab w:pos="3614" w:val="left"/>
        </w:tabs>
        <w:autoSpaceDE w:val="0"/>
        <w:widowControl/>
        <w:spacing w:line="274" w:lineRule="auto" w:before="268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ﺑﻮﺩﮐﻪﻧﺸﺎﻥ ﺩﻫﻨﺪﻩ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۰.۳۲۸۶</w:t>
      </w:r>
      <w:r>
        <w:rPr>
          <w:rFonts w:ascii="XB Zar" w:hAnsi="XB Zar" w:eastAsia="XB Zar"/>
          <w:b w:val="0"/>
          <w:i w:val="0"/>
          <w:color w:val="000000"/>
          <w:sz w:val="24"/>
        </w:rPr>
        <w:t>:ﺍﯾﻦﭘﺎﺭﺍﻣﺘﺮﺗﺄﺛﯿﺮﻣﺘﻮﺳﻄﺑﺮﻋﻤﻠﺮﺩﺩﺍﺷﺖ.ﻣﻘﺪﺍﺭﺑﻬﯿﻨﻪ</w:t>
      </w:r>
      <w:r>
        <w:rPr>
          <w:rFonts w:ascii="XB Zar" w:hAnsi="XB Zar" w:eastAsia="XB Zar"/>
          <w:b/>
          <w:i w:val="0"/>
          <w:color w:val="000000"/>
          <w:sz w:val="24"/>
        </w:rPr>
        <w:t>Ⅾropoutﻧﺮﺥ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.ﺍﺳﺖoverfittingﻧﯿﺎﺯﺑﻪﺗﻨﻈﯿﻢﺩﻗﯿﻖﺑﺮﺍﯼﺟﻠﻮﮔﯿﺮﯼﺍﺯ</w:t>
      </w:r>
    </w:p>
    <w:p>
      <w:pPr>
        <w:autoSpaceDN w:val="0"/>
        <w:tabs>
          <w:tab w:pos="3362" w:val="left"/>
        </w:tabs>
        <w:autoSpaceDE w:val="0"/>
        <w:widowControl/>
        <w:spacing w:line="274" w:lineRule="auto" w:before="266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ﺑﻮﺩﻭ۱۶</w:t>
      </w: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:ﺣﺴﺎﺳﯿﺖﮐﻤﺘﺮﯼﺑﻪﺍﯾﻦﭘﺎﺭﺍﻣﺘﺮﻣﺸﺎﻫﺪﻩﺷﺪ.ﻣﻘﺪﺍﺭﺑﻬﯿﻨﻪ</w:t>
      </w:r>
      <w:r>
        <w:rPr>
          <w:rFonts w:ascii="XB Zar" w:hAnsi="XB Zar" w:eastAsia="XB Zar"/>
          <w:b/>
          <w:i w:val="0"/>
          <w:color w:val="000000"/>
          <w:sz w:val="24"/>
        </w:rPr>
        <w:t>batⅽh_size)ﺍﻧﺪﺍﺯﻩﺩﺳﺘﻪ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.ﺗﻐﯿﯿﺮﺍﺕﺩﺭﺍﯾﻦﻣﻘﺪﺍﺭﺗﺄﺛﯿﺮﮐﻤﺘﺮﯼﺑﺮﻋﻤﻠﺮﺩﻧﻬﺎﯾﯽﺩﺍﺷﺖ</w:t>
      </w:r>
    </w:p>
    <w:p>
      <w:pPr>
        <w:autoSpaceDN w:val="0"/>
        <w:tabs>
          <w:tab w:pos="816" w:val="left"/>
        </w:tabs>
        <w:autoSpaceDE w:val="0"/>
        <w:widowControl/>
        <w:spacing w:line="274" w:lineRule="auto" w:before="268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:ﺍﯾﻦﭘﺎﺭﺍﻣﺘﺮﺗﺄﺛﯿﺮﻣﺘﻮﺳﻄﺑﺮﻋﻤﻠﺮﺩﺩﺍﺷﺖ.ﻣﻘﺪﺍﺭﺑﻬﯿﻨﻪ</w:t>
      </w:r>
      <w:r>
        <w:rPr>
          <w:rFonts w:ascii="XB Zar" w:hAnsi="XB Zar" w:eastAsia="XB Zar"/>
          <w:b/>
          <w:i w:val="0"/>
          <w:color w:val="000000"/>
          <w:sz w:val="24"/>
        </w:rPr>
        <w:t>weight_ⅾeⅽay)ﺿﺮﯾﺐﺗﻨﻈﯿﻢ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.ﺑﻮﺩﮐﻪﻧﺸﺎﻥ ﺩﻫﻨﺪﻩﻧﯿﺎﺯﺑﻪﺗﻨﻈﯿﻢﺩﻗﯿﻖﺑﺮﺍﯼﺗﻌﺎﺩﻝﺑﯿﻦﯾﺎﺩﮔﯿﺮﯼﻭﺗﻨﻈﯿﻢﺍﺳﺖ۰۵ −۷۹۵e .۳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۵۶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ﻣﻘﺎﯾﺴﻪﺣﺴﺎﺳﯿﺖﺑﯿﻦﺍﻟﻮﺭﯾﺘﻢ ﻫﺎﯼﺑﻬﯿﻨە ﺳﺎﺯﯼ۳ −۴ −۵</w:t>
      </w:r>
    </w:p>
    <w:p>
      <w:pPr>
        <w:autoSpaceDN w:val="0"/>
        <w:autoSpaceDE w:val="0"/>
        <w:widowControl/>
        <w:spacing w:line="240" w:lineRule="auto" w:before="254" w:after="0"/>
        <w:ind w:left="2166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:ﻧﺸﺎﻥﺩﺍﺩOptunaﻭPiratesﻣﻘﺎﯾﺴﻪﺣﺴﺎﺳﯿﺖﭘﺎﺭﺍﻣﺘﺮﻫﺎﺑﯿﻦﺍﻟﻮﺭﯾﺘﻢ ﻫﺎﯼ</w:t>
      </w:r>
    </w:p>
    <w:p>
      <w:pPr>
        <w:autoSpaceDN w:val="0"/>
        <w:autoSpaceDE w:val="0"/>
        <w:widowControl/>
        <w:spacing w:line="240" w:lineRule="auto" w:before="360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</w:t>
      </w:r>
      <w:r>
        <w:rPr>
          <w:rFonts w:ascii="XB Zar" w:hAnsi="XB Zar" w:eastAsia="XB Zar"/>
          <w:b/>
          <w:i w:val="0"/>
          <w:color w:val="000000"/>
          <w:sz w:val="24"/>
        </w:rPr>
        <w:t>Pirates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autoSpaceDE w:val="0"/>
        <w:widowControl/>
        <w:spacing w:line="329" w:lineRule="auto" w:before="300" w:after="0"/>
        <w:ind w:left="4464" w:right="1146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ﺣﺴﺎﺳﯿﺖﮐﻤﺘﺮﺑﻪﻣﻘﺎﺩﯾﺮﺍﻭﻟﯿﻪﭘﺎﺭﺍﻣﺘﺮﻫﺎ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ﻫﻤﺮﺍﯾﯽﺳﺮﯾﻊ ﺗﺮﺑﻪﻣﻘﺎﺩﯾﺮﺑﻬﯿﻨﻪ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ﭘﺎﯾﺪﺍﺭﯼﺑﯿﺸﺘﺮﺩﺭﻧﺘﺎﯾﺞ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</w:p>
    <w:p>
      <w:pPr>
        <w:autoSpaceDN w:val="0"/>
        <w:autoSpaceDE w:val="0"/>
        <w:widowControl/>
        <w:spacing w:line="240" w:lineRule="auto" w:before="298" w:after="0"/>
        <w:ind w:left="0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</w:t>
      </w:r>
      <w:r>
        <w:rPr>
          <w:rFonts w:ascii="XB Zar" w:hAnsi="XB Zar" w:eastAsia="XB Zar"/>
          <w:b/>
          <w:i w:val="0"/>
          <w:color w:val="000000"/>
          <w:sz w:val="24"/>
        </w:rPr>
        <w:t>Optuna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autoSpaceDE w:val="0"/>
        <w:widowControl/>
        <w:spacing w:line="329" w:lineRule="auto" w:before="300" w:after="0"/>
        <w:ind w:left="4320" w:right="1146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ﺣﺴﺎﺳﯿﺖﺑﯿﺸﺘﺮﺑﻪﻣﻘﺎﺩﯾﺮﺍﻭﻟﯿﻪ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ﺗﻐﯿﯿﺮﺍﺕﺑﯿﺸﺘﺮﺩﺭﻧﺘﺎﯾﺞﺑﯿﻦﺁﺯﻣﺎﯾﺶ ﻫﺎ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ﻧﯿﺎﺯﺑﻪﺗﻨﻈﯿﻢﺩﻗﯿﻖ ﺗﺮﭘﺎﺭﺍﻣﺘﺮﻫﺎﯼﺟﺴﺘﺠﻮ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ﺗﻮﺻﯿە ﻫﺎﯼﻋﻤﻠ۴ −۴ −۵</w:t>
      </w:r>
    </w:p>
    <w:p>
      <w:pPr>
        <w:autoSpaceDN w:val="0"/>
        <w:autoSpaceDE w:val="0"/>
        <w:widowControl/>
        <w:spacing w:line="240" w:lineRule="auto" w:before="254" w:after="0"/>
        <w:ind w:left="2238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:ﺑﺮﺍﺳﺎﺱﺗﺤﻠﯿﻞﺣﺴﺎﺳﯿﺖ،ﺗﻮﺻﯿە ﻫﺎﯼﺯﯾﺮﺑﺮﺍﯼﺗﻨﻈﯿﻢﭘﺎﺭﺍﻣﺘﺮﻫﺎﺍﺭﺍﺋﻪﻣ ﺷﻮﺩ</w:t>
      </w:r>
    </w:p>
    <w:p>
      <w:pPr>
        <w:autoSpaceDN w:val="0"/>
        <w:autoSpaceDE w:val="0"/>
        <w:widowControl/>
        <w:spacing w:line="240" w:lineRule="auto" w:before="360" w:after="0"/>
        <w:ind w:left="0" w:right="52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</w:t>
      </w:r>
      <w:r>
        <w:rPr>
          <w:rFonts w:ascii="XB Zar" w:hAnsi="XB Zar" w:eastAsia="XB Zar"/>
          <w:b/>
          <w:i w:val="0"/>
          <w:color w:val="000000"/>
          <w:sz w:val="24"/>
        </w:rPr>
        <w:t>ﻣﻌﻤﺎﺭﯼﻣﺪﻝ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.۱</w:t>
      </w:r>
    </w:p>
    <w:p>
      <w:pPr>
        <w:autoSpaceDN w:val="0"/>
        <w:autoSpaceDE w:val="0"/>
        <w:widowControl/>
        <w:spacing w:line="338" w:lineRule="auto" w:before="300" w:after="0"/>
        <w:ind w:left="4896" w:right="1144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ﺍﺳﺘﻔﺎﺩﻩﺍﺯﻣﻌﻤﺎﺭﯼﺗﮏﻻﯾە ﺍﯼ●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۳۲ﺗﻨﻈﯿﻢﺍﺑﻌﺎﺩﻧﻬﺎﻥﺭﻭﯼ●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ﻫﺪﺗﻮﺟﻪ۸ﺍﺳﺘﻔﺎﺩﻩﺍﺯ●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۵۱۲ﺣﻔﻆﺍﺑﻌﺎﺩﻻﯾﻪﭘﯿﺶ ﺧﻮﺭﺩﺭ●</w:t>
      </w:r>
    </w:p>
    <w:p>
      <w:pPr>
        <w:autoSpaceDN w:val="0"/>
        <w:autoSpaceDE w:val="0"/>
        <w:widowControl/>
        <w:spacing w:line="240" w:lineRule="auto" w:before="300" w:after="0"/>
        <w:ind w:left="0" w:right="52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</w:t>
      </w:r>
      <w:r>
        <w:rPr>
          <w:rFonts w:ascii="XB Zar" w:hAnsi="XB Zar" w:eastAsia="XB Zar"/>
          <w:b/>
          <w:i w:val="0"/>
          <w:color w:val="000000"/>
          <w:sz w:val="24"/>
        </w:rPr>
        <w:t>ﭘﺎﺭﺍﻣﺘﺮﻫﺎﯼﺁﻣﻮﺯﺵ</w:t>
      </w:r>
      <w:r>
        <w:rPr>
          <w:rFonts w:ascii="XB Zar" w:hAnsi="XB Zar" w:eastAsia="XB Zar"/>
          <w:b w:val="0"/>
          <w:i w:val="0"/>
          <w:color w:val="000000"/>
          <w:sz w:val="24"/>
        </w:rPr>
        <w:t>.۲</w:t>
      </w:r>
    </w:p>
    <w:p>
      <w:pPr>
        <w:autoSpaceDN w:val="0"/>
        <w:autoSpaceDE w:val="0"/>
        <w:widowControl/>
        <w:spacing w:line="338" w:lineRule="auto" w:before="300" w:after="0"/>
        <w:ind w:left="4176" w:right="1144" w:firstLine="0"/>
        <w:jc w:val="righ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۰.۰۰۰۱۹۴</w:t>
      </w:r>
      <w:r>
        <w:rPr>
          <w:rFonts w:ascii="XB Zar" w:hAnsi="XB Zar" w:eastAsia="XB Zar"/>
          <w:b w:val="0"/>
          <w:i w:val="0"/>
          <w:color w:val="000000"/>
          <w:sz w:val="24"/>
        </w:rPr>
        <w:t>ﺗﻨﻈﯿﻢﺩﻗﯿﻖﻧﺮﺥﯾﺎﺩﮔﯿﺮﯼﺣﻮﻝ●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۰.۳۲۸۶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ﺑﺎﻧﺮﺥⅮropoutﺍﺳﺘﻔﺎﺩﻩﺍﺯ●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۱۶ﺗﻨﻈﯿﻢﺍﻧﺪﺍﺯﻩﺩﺳﺘﻪﺭﻭﯼ●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۳.۷۹۵e-05</w:t>
      </w:r>
      <w:r>
        <w:rPr>
          <w:rFonts w:ascii="XB Zar" w:hAnsi="XB Zar" w:eastAsia="XB Zar"/>
          <w:b w:val="0"/>
          <w:i w:val="0"/>
          <w:color w:val="000000"/>
          <w:sz w:val="24"/>
        </w:rPr>
        <w:t>ﺍﻋﻤﺎﻝﺿﺮﯾﺐﺗﻨﻈﯿﻢ●</w:t>
      </w:r>
    </w:p>
    <w:p>
      <w:pPr>
        <w:autoSpaceDN w:val="0"/>
        <w:autoSpaceDE w:val="0"/>
        <w:widowControl/>
        <w:spacing w:line="240" w:lineRule="auto" w:before="36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۵۷</w:t>
      </w:r>
    </w:p>
    <w:p>
      <w:pPr>
        <w:sectPr>
          <w:pgSz w:w="11906" w:h="16838"/>
          <w:pgMar w:top="87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tabs>
          <w:tab w:pos="4346" w:val="left"/>
          <w:tab w:pos="5566" w:val="left"/>
          <w:tab w:pos="6274" w:val="left"/>
        </w:tabs>
        <w:autoSpaceDE w:val="0"/>
        <w:widowControl/>
        <w:spacing w:line="355" w:lineRule="auto" w:before="0" w:after="0"/>
        <w:ind w:left="3176" w:right="432" w:firstLine="0"/>
        <w:jc w:val="left"/>
      </w:pP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</w:t>
      </w:r>
      <w:r>
        <w:rPr>
          <w:rFonts w:ascii="XB Zar" w:hAnsi="XB Zar" w:eastAsia="XB Zar"/>
          <w:b/>
          <w:i w:val="0"/>
          <w:color w:val="000000"/>
          <w:sz w:val="24"/>
        </w:rPr>
        <w:t>ﺍﺳﺘﺮﺍﺗﮋﯼﺑﻬﯿﻨە ﺳﺎﺯﯼ</w:t>
      </w:r>
      <w:r>
        <w:rPr>
          <w:rFonts w:ascii="XB Zar" w:hAnsi="XB Zar" w:eastAsia="XB Zar"/>
          <w:b w:val="0"/>
          <w:i w:val="0"/>
          <w:color w:val="000000"/>
          <w:sz w:val="24"/>
        </w:rPr>
        <w:t>.۳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ﺑﺮﺍﯼﺍﯾﻦﮐﺎﺭOptuna ، Piratesﺍﺳﺘﻔﺎﺩﻩﺍﺯﺍﻟﻮﺭﯾﺘﻢ●</w:t>
      </w:r>
      <w:r>
        <w:br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ﺍﺟﺮﺍﯼﺁﺯﻣﺎﯾﺶﻫﺎﯼﺑﺴﯿﺎﺭ●</w:t>
      </w:r>
      <w:r>
        <w:br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ﺑﻪﻋﻨﻮﺍﻥﻣﻌﯿﺎﺭﺍﺻﻠ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ﻧﻈﺎﺭﺕﺑﺮ●</w:t>
      </w:r>
    </w:p>
    <w:p>
      <w:pPr>
        <w:autoSpaceDN w:val="0"/>
        <w:tabs>
          <w:tab w:pos="532" w:val="left"/>
        </w:tabs>
        <w:autoSpaceDE w:val="0"/>
        <w:widowControl/>
        <w:spacing w:line="283" w:lineRule="auto" w:before="36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ﺑﻪﺑﺮﺧﭘﺎﺭﺍﻣﺘﺮﻫﺎﺣﺴﺎﺳﯿﺖﺑﯿﺸﺘﺮﯼﺩﺍﺭﺩﻭⅯAGNETﺍﯾﻦﺗﺤﻠﯿﻞﺣﺴﺎﺳﯿﺖﻧﺸﺎﻥﻣ ﺩﻫﺪﮐﻪﻣﺪﻝ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ﺩﺭPiratesﺗﻨﻈﯿﻢﺩﻗﯿﻖﺍﯾﻦﭘﺎﺭﺍﻣﺘﺮﻫﺎﺑﺮﺍﯼﺩﺳﺘﯿﺎﺑﯽﺑﻪﻋﻤﻠﺮﺩﺑﻬﯿﻨﻪﺿﺮﻭﺭﯼﺍﺳﺖ.ﻫﻤﭽﻨﯿﻦ،ﺍﻟﻮﺭﯾﺘﻢ</w:t>
      </w:r>
      <w:r>
        <w:rPr>
          <w:rFonts w:ascii="XB Zar" w:hAnsi="XB Zar" w:eastAsia="XB Zar"/>
          <w:b w:val="0"/>
          <w:i w:val="0"/>
          <w:color w:val="000000"/>
          <w:sz w:val="24"/>
        </w:rPr>
        <w:t>ﭘﺎﯾﺪﺍﺭﯼﺑﯿﺸﺘﺮﯼﺩﺭﻧﺘﺎﯾﺞﻭﺣﺴﺎﺳﯿﺖﮐﻤﺘﺮﯼﺑﻪﻣﻘﺎﺩﯾﺮﺍﻭﻟﯿﻪﭘﺎﺭﺍﻣﺘﺮﻫﺎﻧﺸﺎﻥﻣ ﺩﻫﺪ.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Optuna،</w:t>
      </w:r>
      <w:r>
        <w:rPr>
          <w:rFonts w:ascii="XB Zar" w:hAnsi="XB Zar" w:eastAsia="XB Zar"/>
          <w:b w:val="0"/>
          <w:i w:val="0"/>
          <w:color w:val="000000"/>
          <w:sz w:val="24"/>
        </w:rPr>
        <w:t>ﻣﻘﺎﯾﺴﻪﺑﺎ</w:t>
      </w:r>
    </w:p>
    <w:p>
      <w:pPr>
        <w:autoSpaceDN w:val="0"/>
        <w:tabs>
          <w:tab w:pos="3846" w:val="left"/>
          <w:tab w:pos="3998" w:val="left"/>
          <w:tab w:pos="4146" w:val="left"/>
          <w:tab w:pos="4208" w:val="left"/>
          <w:tab w:pos="4700" w:val="left"/>
          <w:tab w:pos="4996" w:val="left"/>
          <w:tab w:pos="5106" w:val="left"/>
          <w:tab w:pos="6648" w:val="left"/>
        </w:tabs>
        <w:autoSpaceDE w:val="0"/>
        <w:widowControl/>
        <w:spacing w:line="391" w:lineRule="auto" w:before="388" w:after="0"/>
        <w:ind w:left="3764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ﻣﺪﻝ ﻫﺎﯼﭘﺎﯾﻪ۵ −۴ −۵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:ﺑﺮﺍﯼﻣﻘﺎﯾﺴﻪﻋﻤﻠﺮﺩ،ﺍﺯﻣﺪﻝ ﻫﺎﯼﭘﺎﯾﻪﺯﯾﺮﺍﺳﺘﻔﺎﺩﻩﺷﺪ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ﺭﻭﺵ ﻫﺎﯼﯾﺎﺩﮔﯿﺮﯼﻣﺎﺷﯿﻦﮐﻼﺳﯿ</w:t>
      </w:r>
      <w:r>
        <w:rPr>
          <w:rFonts w:ascii="XB Zar" w:hAnsi="XB Zar" w:eastAsia="XB Zar"/>
          <w:b w:val="0"/>
          <w:i w:val="0"/>
          <w:color w:val="000000"/>
          <w:sz w:val="24"/>
        </w:rPr>
        <w:t>:●</w:t>
      </w:r>
      <w:r>
        <w:tab/>
      </w:r>
      <w:r>
        <w:tab/>
      </w:r>
      <w:r>
        <w:tab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RBF</w:t>
      </w:r>
      <w:r>
        <w:rPr>
          <w:rFonts w:ascii="XB Zar" w:hAnsi="XB Zar" w:eastAsia="XB Zar"/>
          <w:b w:val="0"/>
          <w:i w:val="0"/>
          <w:color w:val="000000"/>
          <w:sz w:val="24"/>
        </w:rPr>
        <w:t>(ﺑﺎﮐﺮﻧﻞ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SVM</w:t>
      </w:r>
      <w:r>
        <w:rPr>
          <w:rFonts w:ascii="XB Zar" w:hAnsi="XB Zar" w:eastAsia="XB Zar"/>
          <w:b w:val="0"/>
          <w:i w:val="0"/>
          <w:color w:val="000000"/>
          <w:sz w:val="24"/>
        </w:rPr>
        <w:t>)ﻣﺎﺷﯿﻦﺑﺮﺩﺍﺭﭘﺸﺘﯿﺒﺎﻥ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ﺩﺭﺧﺖ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100</w:t>
      </w:r>
      <w:r>
        <w:rPr>
          <w:rFonts w:ascii="XB Zar" w:hAnsi="XB Zar" w:eastAsia="XB Zar"/>
          <w:b w:val="0"/>
          <w:i w:val="0"/>
          <w:color w:val="000000"/>
          <w:sz w:val="24"/>
        </w:rPr>
        <w:t>ﺑﺎ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ﺟﻨﮕﻞﺗﺼﺎﺩﻓ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br/>
      </w:r>
      <w:r>
        <w:tab/>
      </w:r>
      <w:r>
        <w:tab/>
      </w:r>
      <w:r>
        <w:tab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6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ﺩﺭﺧﺖﻭﻋﻤﻖﺣﺪﺍﮐﺜﺮ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100</w:t>
      </w:r>
      <w:r>
        <w:rPr>
          <w:rFonts w:ascii="XB Zar" w:hAnsi="XB Zar" w:eastAsia="XB Zar"/>
          <w:b w:val="0"/>
          <w:i w:val="0"/>
          <w:color w:val="000000"/>
          <w:sz w:val="24"/>
        </w:rPr>
        <w:t>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XGBoost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(ﺑﺎﺩﻭﻻﯾﻪﻣﺨﻔ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ANN</w:t>
      </w:r>
      <w:r>
        <w:rPr>
          <w:rFonts w:ascii="XB Zar" w:hAnsi="XB Zar" w:eastAsia="XB Zar"/>
          <w:b w:val="0"/>
          <w:i w:val="0"/>
          <w:color w:val="000000"/>
          <w:sz w:val="24"/>
        </w:rPr>
        <w:t>) ﺷﺒﻪﻋﺼﺒﯽﻣﺼﻨﻮﻋ</w:t>
      </w:r>
      <w:r>
        <w:rPr>
          <w:rFonts w:ascii="XB Zar" w:hAnsi="XB Zar" w:eastAsia="XB Zar"/>
          <w:b/>
          <w:i w:val="0"/>
          <w:color w:val="000000"/>
          <w:sz w:val="24"/>
        </w:rPr>
        <w:t>–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[</w:t>
      </w:r>
      <w:r>
        <w:rPr>
          <w:rFonts w:ascii="XB Zar" w:hAnsi="XB Zar" w:eastAsia="XB Zar"/>
          <w:b w:val="0"/>
          <w:i w:val="0"/>
          <w:color w:val="00008C"/>
          <w:sz w:val="24"/>
        </w:rPr>
        <w:t>۹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89.2%</w:t>
      </w:r>
      <w:r>
        <w:rPr>
          <w:rFonts w:ascii="XB Zar" w:hAnsi="XB Zar" w:eastAsia="XB Zar"/>
          <w:b/>
          <w:i w:val="0"/>
          <w:color w:val="000000"/>
          <w:sz w:val="24"/>
        </w:rPr>
        <w:t>ﺭﻭﺵ ﻫﺎﯼﭼﻨﺪﻭﺟﻬ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ﺑﺎﺩﻗﺖ●</w:t>
      </w:r>
      <w:r>
        <w:rPr>
          <w:rFonts w:ascii="XB Zar" w:hAnsi="XB Zar" w:eastAsia="XB Zar"/>
          <w:b w:val="0"/>
          <w:i w:val="0"/>
          <w:color w:val="000000"/>
          <w:sz w:val="24"/>
        </w:rPr>
        <w:t>[</w:t>
      </w:r>
      <w:r>
        <w:rPr>
          <w:rFonts w:ascii="XB Zar" w:hAnsi="XB Zar" w:eastAsia="XB Zar"/>
          <w:b w:val="0"/>
          <w:i w:val="0"/>
          <w:color w:val="00008C"/>
          <w:sz w:val="24"/>
        </w:rPr>
        <w:t>۱۶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95.8%</w:t>
      </w:r>
      <w:r>
        <w:rPr>
          <w:rFonts w:ascii="XB Zar" w:hAnsi="XB Zar" w:eastAsia="XB Zar"/>
          <w:b/>
          <w:i w:val="0"/>
          <w:color w:val="000000"/>
          <w:sz w:val="24"/>
        </w:rPr>
        <w:t>ﺭﻭﺵ ﻫﺎﯼﻣﺒﺘﻨﺑﺮﺗﺮﻧﺴﻔﻮﺭﻣﺮ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ﺑﺎﺩﻗﺖ●</w:t>
      </w:r>
    </w:p>
    <w:p>
      <w:pPr>
        <w:autoSpaceDN w:val="0"/>
        <w:tabs>
          <w:tab w:pos="768" w:val="left"/>
          <w:tab w:pos="3184" w:val="left"/>
          <w:tab w:pos="3436" w:val="left"/>
          <w:tab w:pos="4014" w:val="left"/>
          <w:tab w:pos="6810" w:val="left"/>
        </w:tabs>
        <w:autoSpaceDE w:val="0"/>
        <w:widowControl/>
        <w:spacing w:line="389" w:lineRule="auto" w:before="388" w:after="0"/>
        <w:ind w:left="426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ﻣﺤﯿﻂﺍﺟﺮﺍ۶ −۴ −۵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:ﻭﮐﺘﺎﺑﺨﺎﻧە ﻫﺎﯼﺯﯾﺮﺍﺟﺮﺍﺷﺪﻧﺪ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3.8.5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Python ﺗﻤﺎﻣﺁﺯﻣﺎﯾﺶ ﻫﺎﺑﺎﺍﺳﺘﻔﺎﺩﻩﺍﺯﺯﺑﺎﻥﺑﺮﻧﺎﻣە ﻧﻮﯾﺴ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ﺑﺮﺍﯼﭘﯿﺎﺩە ﺳﺎﺯﯼﺷﺒە ﻫﺎﯼﻋﺼﺒﯽ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1.9.0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PyTorⅽh 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ﺑﺮﺍﯼﭘﺮﺩﺍﺯﺵﺩﺍﺩە ﻫﺎﯼﮔﺮﺍﻓ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1.7.0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GeoⅿetriⅽPyTorⅽh ●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ﺑﺮﺍﯼﭘﯿﺶ ﭘﺮﺩﺍﺯﺵﺩﺍﺩە ﻫﺎﻭﺍﺭﺯﯾﺎﺑﯽ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0.24.2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sⅽikit−ⅼearn ●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Random Forest</w:t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۵۸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tabs>
          <w:tab w:pos="3700" w:val="left"/>
          <w:tab w:pos="4406" w:val="left"/>
          <w:tab w:pos="5870" w:val="left"/>
          <w:tab w:pos="6400" w:val="left"/>
        </w:tabs>
        <w:autoSpaceDE w:val="0"/>
        <w:widowControl/>
        <w:spacing w:line="398" w:lineRule="auto" w:before="0" w:after="0"/>
        <w:ind w:left="364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ﺑﺮﺍﯼﭘﺮﺩﺍﺯﺵﺩﺍﺩە 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1.3.3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Panⅾasﻭ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1.21.2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NuⅿPy ●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:ﺳﺨﺖ ﺍﻓﺰﺍﺭﻣﻮﺭﺩﺍﺳﺘﻔﺎﺩﻩﺷﺎﻣﻞ</w:t>
      </w:r>
      <w:r>
        <w:rPr>
          <w:rFonts w:ascii="XB Zar" w:hAnsi="XB Zar" w:eastAsia="XB Zar"/>
          <w:b w:val="0"/>
          <w:i w:val="0"/>
          <w:color w:val="000000"/>
          <w:sz w:val="24"/>
        </w:rPr>
        <w:t>VRAⅯﮔﯿﺎﺑﺎﯾﺖ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24</w:t>
      </w:r>
      <w:r>
        <w:rPr>
          <w:rFonts w:ascii="XB Zar" w:hAnsi="XB Zar" w:eastAsia="XB Zar"/>
          <w:b w:val="0"/>
          <w:i w:val="0"/>
          <w:color w:val="000000"/>
          <w:sz w:val="24"/>
        </w:rPr>
        <w:t>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3090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RTX NVIⅮIA GPU ●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ﻫﺴﺘﻪ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32</w:t>
      </w:r>
      <w:r>
        <w:rPr>
          <w:rFonts w:ascii="XB Zar" w:hAnsi="XB Zar" w:eastAsia="XB Zar"/>
          <w:b w:val="0"/>
          <w:i w:val="0"/>
          <w:color w:val="000000"/>
          <w:sz w:val="24"/>
        </w:rPr>
        <w:t>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4</w:t>
      </w:r>
      <w:r>
        <w:rPr>
          <w:rFonts w:ascii="XB Zar" w:hAnsi="XB Zar" w:eastAsia="XB Zar"/>
          <w:b w:val="0"/>
          <w:i w:val="0"/>
          <w:color w:val="000000"/>
          <w:sz w:val="24"/>
        </w:rPr>
        <w:t>v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2690</w:t>
      </w:r>
      <w:r>
        <w:rPr>
          <w:rFonts w:ascii="XB Zar" w:hAnsi="XB Zar" w:eastAsia="XB Zar"/>
          <w:b w:val="0"/>
          <w:i w:val="0"/>
          <w:color w:val="000000"/>
          <w:sz w:val="24"/>
        </w:rPr>
        <w:t>−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5</w:t>
      </w:r>
      <w:r>
        <w:rPr>
          <w:rFonts w:ascii="XB Zar" w:hAnsi="XB Zar" w:eastAsia="XB Zar"/>
          <w:b w:val="0"/>
          <w:i w:val="0"/>
          <w:color w:val="000000"/>
          <w:sz w:val="24"/>
        </w:rPr>
        <w:t>E Xeon InteⅼⅭPU ●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RAⅯﮔﯿﺎﺑﺎﯾﺖ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128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autoSpaceDE w:val="0"/>
        <w:widowControl/>
        <w:spacing w:line="240" w:lineRule="auto" w:before="42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ﻣﻌﯿﺎﺭﻫﺎﯼﺍﺭﺯﯾﺎﺑﯽ۵ −۵</w:t>
      </w:r>
    </w:p>
    <w:p>
      <w:pPr>
        <w:autoSpaceDN w:val="0"/>
        <w:tabs>
          <w:tab w:pos="8146" w:val="left"/>
        </w:tabs>
        <w:autoSpaceDE w:val="0"/>
        <w:widowControl/>
        <w:spacing w:line="283" w:lineRule="auto" w:before="328" w:after="724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Preⅽision،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(Aⅽⅽuraⅽy)،ﻣﻌﯿﺎﺭﻫﺎﯼﺩﻗﺖⅯAGNET،ﺑﺮﺍﯼﺳﻨﺠﺶﻋﻤﻠﺮﺩﻣﺪﻝ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ﺍﺳﺘﻔﺎﺩﻩﺷﺪﻧﺪ.ﺩﻗﺖﺑە ﻋﻨﻮﺍﻥﻧﺴﺒﺖﻧﻤﻮﻧە ﻫﺎﯼﺩﺭﺳﺖﻃﺒﻘە ﺑﻨﺪﯼ ﺷﺪﻩﺑﻪﮐﻞﻧﻤﻮﻧە ﻫﺎﺗﻌﺮﯾﻒAUⅭﻭReⅽaⅼⅼ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:ﻣ ﺷﻮﺩ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3009"/>
        <w:gridCol w:w="3009"/>
        <w:gridCol w:w="3009"/>
      </w:tblGrid>
      <w:tr>
        <w:trPr>
          <w:trHeight w:hRule="exact" w:val="80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20" w:after="0"/>
              <w:ind w:left="0" w:right="26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Aⅽⅽuraⅽy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94" w:after="0"/>
              <w:ind w:left="0" w:right="864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TP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TN 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TP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TN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FP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FN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116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(۱ −۵)</w:t>
            </w:r>
          </w:p>
        </w:tc>
      </w:tr>
    </w:tbl>
    <w:p>
      <w:pPr>
        <w:autoSpaceDN w:val="0"/>
        <w:tabs>
          <w:tab w:pos="560" w:val="left"/>
          <w:tab w:pos="618" w:val="left"/>
          <w:tab w:pos="1542" w:val="left"/>
          <w:tab w:pos="2248" w:val="left"/>
          <w:tab w:pos="7588" w:val="left"/>
        </w:tabs>
        <w:autoSpaceDE w:val="0"/>
        <w:widowControl/>
        <w:spacing w:line="406" w:lineRule="auto" w:before="260" w:after="722"/>
        <w:ind w:left="494" w:right="576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:ﮐﻪﺩﺭﺁﻥ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(:ﺗﻌﺪﺍﺩﺑﺪﺍﻓﺰﺍﺭﻫﺎﮐﻪﺑﻪﺩﺭﺳﺘﺗﺸﺨﯿﺺﺩﺍﺩﻩﺷﺪە ﺍﻧﺪ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True Positive</w:t>
      </w:r>
      <w:r>
        <w:rPr>
          <w:rFonts w:ascii="XB Zar" w:hAnsi="XB Zar" w:eastAsia="XB Zar"/>
          <w:b w:val="0"/>
          <w:i w:val="0"/>
          <w:color w:val="000000"/>
          <w:sz w:val="24"/>
        </w:rPr>
        <w:t>) TP ●</w:t>
      </w:r>
      <w:r>
        <w:rPr>
          <w:rFonts w:ascii="XB Zar" w:hAnsi="XB Zar" w:eastAsia="XB Zar"/>
          <w:b w:val="0"/>
          <w:i w:val="0"/>
          <w:color w:val="000000"/>
          <w:sz w:val="24"/>
        </w:rPr>
        <w:t>(:ﺗﻌﺪﺍﺩﺑﺮﻧﺎﻣە ﻫﺎﯼﺳﺎﻟﻢﮐﻪﺑﻪﺩﺭﺳﺘﺑﻪﻋﻨﻮﺍﻥﺳﺎﻟﻢﺗﺸﺨﯿﺺﺩﺍﺩﻩﺷﺪە ﺍﻧﺪ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True Negative</w:t>
      </w:r>
      <w:r>
        <w:rPr>
          <w:rFonts w:ascii="XB Zar" w:hAnsi="XB Zar" w:eastAsia="XB Zar"/>
          <w:b w:val="0"/>
          <w:i w:val="0"/>
          <w:color w:val="000000"/>
          <w:sz w:val="24"/>
        </w:rPr>
        <w:t>) TN ●</w:t>
      </w:r>
      <w:r>
        <w:rPr>
          <w:rFonts w:ascii="XB Zar" w:hAnsi="XB Zar" w:eastAsia="XB Zar"/>
          <w:b w:val="0"/>
          <w:i w:val="0"/>
          <w:color w:val="000000"/>
          <w:sz w:val="24"/>
        </w:rPr>
        <w:t>(:ﺗﻌﺪﺍﺩﺑﺮﻧﺎﻣە ﻫﺎﯼﺳﺎﻟﻢﮐﻪﺍﺷﺘﺒﺎﻫﺎﹰﺑﻪﻋﻨﻮﺍﻥﺑﺪﺍﻓﺰﺍﺭﺗﺸﺨﯿﺺﺩﺍﺩﻩﺷﺪە ﺍﻧﺪ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False Positive</w:t>
      </w:r>
      <w:r>
        <w:rPr>
          <w:rFonts w:ascii="XB Zar" w:hAnsi="XB Zar" w:eastAsia="XB Zar"/>
          <w:b w:val="0"/>
          <w:i w:val="0"/>
          <w:color w:val="000000"/>
          <w:sz w:val="24"/>
        </w:rPr>
        <w:t>) FP ●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(:ﺗﻌﺪﺍﺩﺑﺪﺍﻓﺰﺍﺭﻫﺎﮐﻪﺍﺷﺘﺒﺎﻫﺎﹰﺑﻪﻋﻨﻮﺍﻥﺑﺮﻧﺎﻣﻪﺳﺎﻟﻢﺗﺸﺨﯿﺺﺩﺍﺩﻩﺷﺪە ﺍﻧﺪ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False Negative</w:t>
      </w:r>
      <w:r>
        <w:rPr>
          <w:rFonts w:ascii="XB Zar" w:hAnsi="XB Zar" w:eastAsia="XB Zar"/>
          <w:b w:val="0"/>
          <w:i w:val="0"/>
          <w:color w:val="000000"/>
          <w:sz w:val="24"/>
        </w:rPr>
        <w:t>) FN ●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:ﻧﺴﺒﺖﻧﻤﻮﻧە ﻫﺎﯼﺩﺭﺳﺖﻣﺜﺒﺖﺑﻪﮐﻞﻧﻤﻮﻧە ﻫﺎﯼﭘﯿﺶ ﺑﯿﻨ ﺷﺪﻩﻣﺜﺒﺖﺍﺳﺖPreⅽision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3009"/>
        <w:gridCol w:w="3009"/>
        <w:gridCol w:w="3009"/>
      </w:tblGrid>
      <w:tr>
        <w:trPr>
          <w:trHeight w:hRule="exact" w:val="404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22" w:after="0"/>
              <w:ind w:left="0" w:right="34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Preⅽision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38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TP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0" w:right="116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(۲ −۵)</w:t>
            </w:r>
          </w:p>
        </w:tc>
      </w:tr>
      <w:tr>
        <w:trPr>
          <w:trHeight w:hRule="exact" w:val="404"/>
        </w:trPr>
        <w:tc>
          <w:tcPr>
            <w:tcW w:type="dxa" w:w="3009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56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TP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FP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260" w:after="0"/>
        <w:ind w:left="1616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:ﻧﺴﺒﺖﻧﻤﻮﻧە ﻫﺎﯼﺩﺭﺳﺖﻣﺜﺒﺖﺑﻪﮐﻞﻧﻤﻮﻧە ﻫﺎﯼﻭﺍﻗﻌﻣﺜﺒﺖﺭﺍﻧﺸﺎﻥﻣ ﺩﻫﺪReⅽaⅼⅼ</w:t>
      </w:r>
    </w:p>
    <w:p>
      <w:pPr>
        <w:autoSpaceDN w:val="0"/>
        <w:autoSpaceDE w:val="0"/>
        <w:widowControl/>
        <w:spacing w:line="240" w:lineRule="auto" w:before="74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۵۹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3009"/>
        <w:gridCol w:w="3009"/>
        <w:gridCol w:w="3009"/>
      </w:tblGrid>
      <w:tr>
        <w:trPr>
          <w:trHeight w:hRule="exact" w:val="342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162" w:after="0"/>
              <w:ind w:left="0" w:right="36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Reⅽaⅼⅼ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TP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116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(۳ −۵)</w:t>
            </w:r>
          </w:p>
        </w:tc>
      </w:tr>
      <w:tr>
        <w:trPr>
          <w:trHeight w:hRule="exact" w:val="406"/>
        </w:trPr>
        <w:tc>
          <w:tcPr>
            <w:tcW w:type="dxa" w:w="3009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5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TP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FN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58" w:after="724"/>
        <w:ind w:left="1646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:ﺑە ﺻﻮﺭﺕﺯﯾﺮﻣﺤﺎﺳﺒﻪﻣ ﺷﻮﺩReⅽaⅼⅼ،ﻭPreⅽisionﻣﻌﯿﺎﺭﯼﺗﺮﮐﯿﺒﯽﺍﺯ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4513"/>
        <w:gridCol w:w="4513"/>
      </w:tblGrid>
      <w:tr>
        <w:trPr>
          <w:trHeight w:hRule="exact" w:val="808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4" w:lineRule="exact" w:before="0" w:after="0"/>
              <w:ind w:left="1392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Sⅽore F۱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Preⅽision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Reⅽaⅼⅼ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Preⅽision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Reⅽaⅼⅼ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0" w:right="116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(۴ −۵)</w:t>
            </w:r>
          </w:p>
        </w:tc>
      </w:tr>
    </w:tbl>
    <w:p>
      <w:pPr>
        <w:autoSpaceDN w:val="0"/>
        <w:tabs>
          <w:tab w:pos="7804" w:val="left"/>
        </w:tabs>
        <w:autoSpaceDE w:val="0"/>
        <w:widowControl/>
        <w:spacing w:line="283" w:lineRule="auto" w:before="25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(ﺗﻮﺍﻧﺎﯾﯽﻣﺪﻝﺩﺭﺗﻤﺎﯾﺰﺑﯿﻦﮐﻼﺱ ﻫﺎﯼﺑﺪﺍﻓﺰﺍﺭﻭﺳﺎﻟﻢ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ROC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)ﻣﺴﺎﺣﺖﺯﯾﺮﻣﻨﺤﻨAUⅭ،ﻫﻤﭽﻨﯿﻦ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ﺑﺮﺍﯼﺗﺤﻠﯿﻞﺩﻗﯿﻖ ﺗﺮﭘﯿﺶ ﺑﯿﻨ ﻫﺎ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Confusion Matrix)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ﺭﺍﻧﺸﺎﻥﻣ ﺩﻫﺪ.ﺩﺭﻧﻬﺎﯾﺖ،ﻣﺎﺗﺮﯾﺲﺩﺭﻫﻢ ﺭﯾﺨﺘﮕ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ﺍﺳﺘﻔﺎﺩﻩﺷﺪ.</w:t>
      </w:r>
    </w:p>
    <w:p>
      <w:pPr>
        <w:autoSpaceDN w:val="0"/>
        <w:autoSpaceDE w:val="0"/>
        <w:widowControl/>
        <w:spacing w:line="240" w:lineRule="auto" w:before="42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ⅯAGNETﻧﺘﺎﯾﺞﮐﻠﻣﺪﻝ۶ −۵</w:t>
      </w:r>
    </w:p>
    <w:p>
      <w:pPr>
        <w:autoSpaceDN w:val="0"/>
        <w:tabs>
          <w:tab w:pos="2640" w:val="left"/>
        </w:tabs>
        <w:autoSpaceDE w:val="0"/>
        <w:widowControl/>
        <w:spacing w:line="290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ﺩﺭﻣﺮﺍﺣﻞﻣﺨﺘﻠﻒﺁﺯﻣﺎﯾﺶﮔﺰﺍﺭﺵﻣ ﺷﻮﺩ.ﺍﺑﺘﺪﺍﻧﺘﺎﯾﺞⅯAGNETﺩﺭﺍﯾﻦﺑﺨﺶ،ﻧﺘﺎﯾﺞﮐﻠﻣﺪﻝ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۱،۴۵۱ﺭﻭﯼﻣﺠﻤﻮﻋﻪﺗﺴﺖﺷﺎﻣﻞⅯAGNET[ﺍﺭﺍﺋﻪﻣ ﺷﻮﺩ.ﻣﺪﻝ</w:t>
      </w:r>
      <w:r>
        <w:rPr>
          <w:rFonts w:ascii="XB Zar" w:hAnsi="XB Zar" w:eastAsia="XB Zar"/>
          <w:b w:val="0"/>
          <w:i w:val="0"/>
          <w:color w:val="00008C"/>
          <w:sz w:val="24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] ⅮREBINﺗﺴﺖﺭﻭﯼﻣﺠﻤﻮﻋﻪﺩﺍﺩﻩ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(ﺍﺭﺯﯾﺎﺑﯽﺷﺪ.ﻧﺘﺎﯾﺞﺑە ﺩﺳﺖ ﺁﻣﺪﻩﺷﺎﻣﻞ۱ﻧﻤﻮﻧﻪﮐﻼﺱ۱،۱۲۴ﻭ۰ﻧﻤﻮﻧﻪﮐﻼﺱ۳۲۷)ﻧﻤﻮﻧﻪ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ﺑﻮﺩ.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۰.۹۹۳۲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AUⅭﻭ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۰.۹۷۲۴</w:t>
      </w:r>
      <w:r>
        <w:rPr>
          <w:rFonts w:ascii="XB Zar" w:hAnsi="XB Zar" w:eastAsia="XB Zar"/>
          <w:b w:val="0"/>
          <w:i w:val="0"/>
          <w:color w:val="000000"/>
          <w:sz w:val="24"/>
        </w:rPr>
        <w:t>(ﺑﺮﺍﺑﺮﺑﺎAⅽⅽuraⅽy)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  <w:r>
        <w:rPr>
          <w:rFonts w:ascii="XB Zar" w:hAnsi="XB Zar" w:eastAsia="XB Zar"/>
          <w:b w:val="0"/>
          <w:i w:val="0"/>
          <w:color w:val="000000"/>
          <w:sz w:val="24"/>
        </w:rPr>
        <w:t>،ﺩﻗﺖ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۹۸۲۳</w:t>
      </w:r>
      <w:r>
        <w:rPr>
          <w:rFonts w:ascii="XB Zar" w:hAnsi="XB Zar" w:eastAsia="XB Zar"/>
          <w:b w:val="0"/>
          <w:i w:val="0"/>
          <w:color w:val="000000"/>
          <w:sz w:val="24"/>
        </w:rPr>
        <w:t>۰ﺑﺮﺍﺑﺮﺑﺎ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ﻣﺎﺗﺮﯾﺲﺩﺭﻫﻢ ﺭﯾﺨﺘﮕﻭﻋﻤﻠﺮﺩﺑﻪﺗﻔﮑﯿﮐﻼﺱ۱ −۶ −۵</w:t>
      </w:r>
    </w:p>
    <w:p>
      <w:pPr>
        <w:autoSpaceDN w:val="0"/>
        <w:tabs>
          <w:tab w:pos="2884" w:val="left"/>
        </w:tabs>
        <w:autoSpaceDE w:val="0"/>
        <w:widowControl/>
        <w:spacing w:line="295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،(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FP</w:t>
      </w:r>
      <w:r>
        <w:rPr>
          <w:rFonts w:ascii="XB Zar" w:hAnsi="XB Zar" w:eastAsia="XB Zar"/>
          <w:b w:val="0"/>
          <w:i w:val="0"/>
          <w:color w:val="000000"/>
          <w:sz w:val="24"/>
        </w:rPr>
        <w:t>)ﻧﻤﻮﻧﻪﻧﺎﺩﺭﺳﺖﻣﺜﺒﺖ۲۳ ،(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TN</w:t>
      </w:r>
      <w:r>
        <w:rPr>
          <w:rFonts w:ascii="XB Zar" w:hAnsi="XB Zar" w:eastAsia="XB Zar"/>
          <w:b w:val="0"/>
          <w:i w:val="0"/>
          <w:color w:val="000000"/>
          <w:sz w:val="24"/>
        </w:rPr>
        <w:t>) ﻧﻤﻮﻧﻪﺩﺭﺳﺖﻣﻨﻔ۳۰۴ﻣﺎﺗﺮﯾﺲﺩﺭﻫﻢ ﺭﯾﺨﺘﮕﻣﺪﻝﺷﺎﻣﻞ</w:t>
      </w:r>
      <w:r>
        <w:rPr>
          <w:rFonts w:ascii="XB Zar" w:hAnsi="XB Zar" w:eastAsia="XB Zar"/>
          <w:b w:val="0"/>
          <w:i w:val="0"/>
          <w:color w:val="000000"/>
          <w:sz w:val="24"/>
        </w:rPr>
        <w:t>(ﺑﻮﺩ.ﺟﺰﺋﯿﺎﺕﻋﻤﻠﺮﺩﺑﻪﺗﻔﮑﯿ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TP</w:t>
      </w:r>
      <w:r>
        <w:rPr>
          <w:rFonts w:ascii="XB Zar" w:hAnsi="XB Zar" w:eastAsia="XB Zar"/>
          <w:b w:val="0"/>
          <w:i w:val="0"/>
          <w:color w:val="000000"/>
          <w:sz w:val="24"/>
        </w:rPr>
        <w:t>)ﻧﻤﻮﻧﻪﺩﺭﺳﺖﻣﺜﺒﺖ۱،۱۰۷(ﻭ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FN</w:t>
      </w:r>
      <w:r>
        <w:rPr>
          <w:rFonts w:ascii="XB Zar" w:hAnsi="XB Zar" w:eastAsia="XB Zar"/>
          <w:b w:val="0"/>
          <w:i w:val="0"/>
          <w:color w:val="000000"/>
          <w:sz w:val="24"/>
        </w:rPr>
        <w:t>) ﻧﻤﻮﻧﻪﻧﺎﺩﺭﺳﺖﻣﻨﻔ۱۷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ﺑﺮﺍﺑﺮﺑﺎPreⅽision ،۹۳۸۳ .۰ﺑﺮﺍﺑﺮﺑﺎ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،()ﺑﺮﻧﺎﻣە ﻫﺎﯼﺳﺎﻟﻢ۰ﮐﻼﺱ ﻫﺎﻧﺸﺎﻥﺩﺍﺩﮐﻪﺑﺮﺍﯼﮐﻼﺱ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ﺑﺮﺍﺑﺮ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،()ﺑﺪﺍﻓﺰﺍﺭﻫﺎ۱ﻣﺤﺎﺳﺒﻪﺷﺪ،ﺩﺭﺣﺎﻟﮐﻪﺑﺮﺍﯼﮐﻼﺱ۹۲۹۷ .۰ﺑﺮﺍﺑﺮﺑﺎReⅽaⅼⅼﻭ۹۴۷۰ .۰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</w:t>
      </w:r>
      <w:r>
        <w:rPr>
          <w:rFonts w:ascii="XB Zar" w:hAnsi="XB Zar" w:eastAsia="XB Zar"/>
          <w:b w:val="0"/>
          <w:i w:val="0"/>
          <w:color w:val="000000"/>
          <w:sz w:val="24"/>
        </w:rPr>
        <w:t>ﺑە ﺩﺳﺖﺁﻣﺪ.ﻣﯿﺎﻧﮕﯿﻦﻣﺎﮐﺮﻭ۹۸۴۹ .۰ﺑﺮﺍﺑﺮﺑﺎReⅽaⅼⅼﻭ۹۷۹۶ .۰ﺑﺮﺍﺑﺮﺑﺎPreⅽision ،۹۸۲۳ .۰ﺑﺎ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ﺑﻮﺩ.۹۷۲۳ .۰ﺑﺮﺍﺑﺮﺑﺎ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ﻭﻣﯿﺎﻧﮕﯿﻦﻭﺯﻧ۹۶۰۳ .۰ﺑﺮﺍﺑﺮﺑﺎ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Score</w:t>
      </w:r>
    </w:p>
    <w:p>
      <w:pPr>
        <w:autoSpaceDN w:val="0"/>
        <w:autoSpaceDE w:val="0"/>
        <w:widowControl/>
        <w:spacing w:line="240" w:lineRule="auto" w:before="38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ﻧﺘﺎﯾﺞﺍﻋﺘﺒﺎﺭﺳﻨﺠﻣﺘﻘﺎﻃ۲ −۶ −۵</w:t>
      </w:r>
    </w:p>
    <w:p>
      <w:pPr>
        <w:autoSpaceDN w:val="0"/>
        <w:tabs>
          <w:tab w:pos="8438" w:val="left"/>
        </w:tabs>
        <w:autoSpaceDE w:val="0"/>
        <w:widowControl/>
        <w:spacing w:line="274" w:lineRule="auto" w:before="25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ﺩﻭﺭﻩﺑﺮﺍﯼﻫﺮﺩﺳﺘﻪ،ﻣﯿﺎﻧﮕﯿﻦﻣﻌﯿﺎﺭﻫﺎﺑە ﺻﻮﺭﺕﺯﯾﺮﺑە ﺩﺳﺖ۱۰⁃ﺗﺎﯾﯽﺑﺎ۵ ﺩﺭﻣﺮﺣﻠﻪﺍﻋﺘﺒﺎﺭﺳﻨﺠﻣﺘﻘﺎﻃ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ﺁﻣﺪ:</w:t>
      </w:r>
    </w:p>
    <w:p>
      <w:pPr>
        <w:autoSpaceDN w:val="0"/>
        <w:autoSpaceDE w:val="0"/>
        <w:widowControl/>
        <w:spacing w:line="240" w:lineRule="auto" w:before="26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۶۰</w:t>
      </w:r>
    </w:p>
    <w:p>
      <w:pPr>
        <w:sectPr>
          <w:pgSz w:w="11906" w:h="16838"/>
          <w:pgMar w:top="119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tabs>
          <w:tab w:pos="4200" w:val="left"/>
        </w:tabs>
        <w:autoSpaceDE w:val="0"/>
        <w:widowControl/>
        <w:spacing w:line="218" w:lineRule="exact" w:before="0" w:after="0"/>
        <w:ind w:left="26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0.0102 </w:t>
      </w:r>
      <w:r>
        <w:tab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0.0065</w:t>
      </w:r>
      <w:r>
        <w:rPr>
          <w:rFonts w:ascii="CMMI12" w:hAnsi="CMMI12" w:eastAsia="CMMI12"/>
          <w:b w:val="0"/>
          <w:i/>
          <w:color w:val="000000"/>
          <w:sz w:val="24"/>
        </w:rPr>
        <w:t>Precision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: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0.9810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0.9722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:ﺩﻗﺖ●</w:t>
      </w:r>
    </w:p>
    <w:p>
      <w:pPr>
        <w:autoSpaceDN w:val="0"/>
        <w:autoSpaceDE w:val="0"/>
        <w:widowControl/>
        <w:spacing w:line="244" w:lineRule="exact" w:before="354" w:after="0"/>
        <w:ind w:left="66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• Recall: 0.9828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0.0072F1 Score: 0.9818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0.0042</w:t>
      </w:r>
    </w:p>
    <w:p>
      <w:pPr>
        <w:autoSpaceDN w:val="0"/>
        <w:autoSpaceDE w:val="0"/>
        <w:widowControl/>
        <w:spacing w:line="242" w:lineRule="exact" w:before="418" w:after="0"/>
        <w:ind w:left="66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• AUC: 0.9932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0.0035</w:t>
      </w:r>
    </w:p>
    <w:p>
      <w:pPr>
        <w:autoSpaceDN w:val="0"/>
        <w:autoSpaceDE w:val="0"/>
        <w:widowControl/>
        <w:spacing w:line="240" w:lineRule="auto" w:before="234" w:after="16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ⅯAGNET⁃ﺗﺎﯾﯽﻣﺪﻝ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5</w:t>
      </w:r>
      <w:r>
        <w:rPr>
          <w:rFonts w:ascii="XB Zar" w:hAnsi="XB Zar" w:eastAsia="XB Zar"/>
          <w:b w:val="0"/>
          <w:i w:val="0"/>
          <w:color w:val="000000"/>
          <w:sz w:val="22"/>
        </w:rPr>
        <w:t xml:space="preserve"> ﻧﺘﺎﯾﺞﺍﻋﺘﺒﺎﺭﺳﻨﺠﻣﺘﻘﺎﻃ۱ −۵ﺟﺪﻭﻝ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8"/>
        </w:trPr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ﺯﯾﺎﻥ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AUⅭ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ﺩﻗﺖ</w:t>
            </w:r>
          </w:p>
        </w:tc>
        <w:tc>
          <w:tcPr>
            <w:tcW w:type="dxa" w:w="1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F1 Score</w:t>
            </w:r>
          </w:p>
        </w:tc>
        <w:tc>
          <w:tcPr>
            <w:tcW w:type="dxa" w:w="88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ﺩﺳﺘﻪ</w:t>
            </w:r>
          </w:p>
        </w:tc>
      </w:tr>
      <w:tr>
        <w:trPr>
          <w:trHeight w:hRule="exact" w:val="296"/>
        </w:trPr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0.0786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0.9950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0.9785</w:t>
            </w:r>
          </w:p>
        </w:tc>
        <w:tc>
          <w:tcPr>
            <w:tcW w:type="dxa" w:w="1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0.9858</w:t>
            </w:r>
          </w:p>
        </w:tc>
        <w:tc>
          <w:tcPr>
            <w:tcW w:type="dxa" w:w="88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ﺩﺳﺘﻪ</w:t>
            </w:r>
          </w:p>
        </w:tc>
      </w:tr>
      <w:tr>
        <w:trPr>
          <w:trHeight w:hRule="exact" w:val="298"/>
        </w:trPr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0.0735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0.9955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0.9763</w:t>
            </w:r>
          </w:p>
        </w:tc>
        <w:tc>
          <w:tcPr>
            <w:tcW w:type="dxa" w:w="1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0.9846</w:t>
            </w:r>
          </w:p>
        </w:tc>
        <w:tc>
          <w:tcPr>
            <w:tcW w:type="dxa" w:w="88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ﺩﺳﺘﻪ</w:t>
            </w:r>
          </w:p>
        </w:tc>
      </w:tr>
      <w:tr>
        <w:trPr>
          <w:trHeight w:hRule="exact" w:val="296"/>
        </w:trPr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0.0839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0.9945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0.9752</w:t>
            </w:r>
          </w:p>
        </w:tc>
        <w:tc>
          <w:tcPr>
            <w:tcW w:type="dxa" w:w="1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0.9839</w:t>
            </w:r>
          </w:p>
        </w:tc>
        <w:tc>
          <w:tcPr>
            <w:tcW w:type="dxa" w:w="88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ﺩﺳﺘﻪ</w:t>
            </w:r>
          </w:p>
        </w:tc>
      </w:tr>
      <w:tr>
        <w:trPr>
          <w:trHeight w:hRule="exact" w:val="296"/>
        </w:trPr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0.1199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0.9861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0.9601</w:t>
            </w:r>
          </w:p>
        </w:tc>
        <w:tc>
          <w:tcPr>
            <w:tcW w:type="dxa" w:w="1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0.9742</w:t>
            </w:r>
          </w:p>
        </w:tc>
        <w:tc>
          <w:tcPr>
            <w:tcW w:type="dxa" w:w="88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20" w:right="0" w:firstLine="0"/>
              <w:jc w:val="left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ﺩﺳﺘﻪ</w:t>
            </w:r>
          </w:p>
        </w:tc>
      </w:tr>
      <w:tr>
        <w:trPr>
          <w:trHeight w:hRule="exact" w:val="298"/>
        </w:trPr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0.0864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0.9946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0.9709</w:t>
            </w:r>
          </w:p>
        </w:tc>
        <w:tc>
          <w:tcPr>
            <w:tcW w:type="dxa" w:w="1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0.9808</w:t>
            </w:r>
          </w:p>
        </w:tc>
        <w:tc>
          <w:tcPr>
            <w:tcW w:type="dxa" w:w="88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ﺩﺳﺘﻪ</w:t>
            </w:r>
          </w:p>
        </w:tc>
      </w:tr>
      <w:tr>
        <w:trPr>
          <w:trHeight w:hRule="exact" w:val="316"/>
        </w:trPr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(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0.0177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0.0885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(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0.0035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0.9932</w:t>
            </w:r>
          </w:p>
        </w:tc>
        <w:tc>
          <w:tcPr>
            <w:tcW w:type="dxa" w:w="192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(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0.0065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0.9722</w:t>
            </w:r>
          </w:p>
        </w:tc>
        <w:tc>
          <w:tcPr>
            <w:tcW w:type="dxa" w:w="19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(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0.0042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0.9818</w:t>
            </w:r>
          </w:p>
        </w:tc>
        <w:tc>
          <w:tcPr>
            <w:tcW w:type="dxa" w:w="88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ﻣﯿﺎﻧﮕﯿﻦ</w:t>
            </w:r>
          </w:p>
        </w:tc>
      </w:tr>
    </w:tbl>
    <w:p>
      <w:pPr>
        <w:autoSpaceDN w:val="0"/>
        <w:autoSpaceDE w:val="0"/>
        <w:widowControl/>
        <w:spacing w:line="362" w:lineRule="exact" w:before="44" w:after="0"/>
        <w:ind w:left="2256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.ﻧﺸﺎﻥ ﺩﻫﻨﺪﻩﺍﻧﺤﺮﺍﻑﻣﻌﯿﺎﺭﺩﺭﺍﻋﺘﺒﺎﺭﺳﻨﺠﻣﺘﻘﺎﻃﺍﺳﺖ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:ﺗﻮﺿﯿﺢﻧﺸﺎﻧە ﻫﺎ</w:t>
      </w:r>
    </w:p>
    <w:p>
      <w:pPr>
        <w:autoSpaceDN w:val="0"/>
        <w:autoSpaceDE w:val="0"/>
        <w:widowControl/>
        <w:spacing w:line="240" w:lineRule="auto" w:before="5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28930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89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 xml:space="preserve">ⅯAGNET.⁃ﺗﺎﯾﯽﻣﺪﻝ۵ 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ﻧﺘﺎﯾﺞﺍﻋﺘﺒﺎﺭﺳﻨﺠﻣﺘﻘﺎﻃ</w:t>
      </w:r>
      <w:r>
        <w:rPr>
          <w:rFonts w:ascii="XB Zar" w:hAnsi="XB Zar" w:eastAsia="XB Zar"/>
          <w:b/>
          <w:i w:val="0"/>
          <w:color w:val="000000"/>
          <w:sz w:val="24"/>
        </w:rPr>
        <w:t>۴ −۵ﺷﻞ</w:t>
      </w:r>
    </w:p>
    <w:p>
      <w:pPr>
        <w:autoSpaceDN w:val="0"/>
        <w:autoSpaceDE w:val="0"/>
        <w:widowControl/>
        <w:spacing w:line="240" w:lineRule="auto" w:before="55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ﺩﺭﻣﺮﺍﺣﻞﻣﺨﺘﻠﻒⅯAGNETﻣﻘﺎﯾﺴﻪﮐﻠﻋﻤﻠﺮﺩﻣﺪﻝ۲ −۵ﺟﺪﻭﻝ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6"/>
        </w:trPr>
        <w:tc>
          <w:tcPr>
            <w:tcW w:type="dxa" w:w="287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ﯾﺎﺩﺩﺍﺷﺖ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AUⅭ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ﺩﻗﺖ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F1 Score</w:t>
            </w:r>
          </w:p>
        </w:tc>
        <w:tc>
          <w:tcPr>
            <w:tcW w:type="dxa" w:w="22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ﻣﺮﺣﻠﻪ</w:t>
            </w:r>
          </w:p>
        </w:tc>
      </w:tr>
      <w:tr>
        <w:trPr>
          <w:trHeight w:hRule="exact" w:val="302"/>
        </w:trPr>
        <w:tc>
          <w:tcPr>
            <w:tcW w:type="dxa" w:w="287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nuⅿ_ⅼayers= ،ﺁﺯﻣﺎﯾﺶ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476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0.9628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0.9767</w:t>
            </w:r>
          </w:p>
        </w:tc>
        <w:tc>
          <w:tcPr>
            <w:tcW w:type="dxa" w:w="22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(ﺑﻬﯿﻨە ﺳﺎﺯﯼ )ﺍﻋﺘﺒﺎﺭﺳﻨﺠ</w:t>
            </w:r>
          </w:p>
        </w:tc>
      </w:tr>
      <w:tr>
        <w:trPr>
          <w:trHeight w:hRule="exact" w:val="300"/>
        </w:trPr>
        <w:tc>
          <w:tcPr>
            <w:tcW w:type="dxa" w:w="287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nuⅿ_ⅼayers= ،ﺁﺯﻣﺎﯾﺶ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0.9836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0.9513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0.9684</w:t>
            </w:r>
          </w:p>
        </w:tc>
        <w:tc>
          <w:tcPr>
            <w:tcW w:type="dxa" w:w="22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()ﺍﻋﺘﺒﺎﺭﺳﻨﺠOptuna</w:t>
            </w:r>
          </w:p>
        </w:tc>
      </w:tr>
      <w:tr>
        <w:trPr>
          <w:trHeight w:hRule="exact" w:val="296"/>
        </w:trPr>
        <w:tc>
          <w:tcPr>
            <w:tcW w:type="dxa" w:w="287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ﺁﻣﻮﺯﺵﺑﺎﮐﻞﺩﺍﺩە ﻫﺎ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0.9931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0.9805</w:t>
            </w:r>
          </w:p>
        </w:tc>
        <w:tc>
          <w:tcPr>
            <w:tcW w:type="dxa" w:w="22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(ﺩﺍﺩﻩ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100%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)ﺁﻣﻮﺯﺵ</w:t>
            </w:r>
          </w:p>
        </w:tc>
      </w:tr>
      <w:tr>
        <w:trPr>
          <w:trHeight w:hRule="exact" w:val="324"/>
        </w:trPr>
        <w:tc>
          <w:tcPr>
            <w:tcW w:type="dxa" w:w="287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⁃ﺗﺎﯾﯽ،ﭘﺎﯾﺪﺍﺭﯼﺑﺎﻻ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0.9932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0.9722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0.9818</w:t>
            </w:r>
          </w:p>
        </w:tc>
        <w:tc>
          <w:tcPr>
            <w:tcW w:type="dxa" w:w="22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ﺍﻋﺘﺒﺎﺭﺳﻨﺠﻣﺘﻘﺎﻃ</w:t>
            </w:r>
          </w:p>
        </w:tc>
      </w:tr>
      <w:tr>
        <w:trPr>
          <w:trHeight w:hRule="exact" w:val="308"/>
        </w:trPr>
        <w:tc>
          <w:tcPr>
            <w:tcW w:type="dxa" w:w="287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ﻧﻤﻮﻧﻪ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1,451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 xml:space="preserve"> ،ﺑﻬﺘﺮﯾﻦﻋﻤﻠﺮﺩ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0.9932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0.9724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0.9823</w:t>
            </w:r>
          </w:p>
        </w:tc>
        <w:tc>
          <w:tcPr>
            <w:tcW w:type="dxa" w:w="22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ﻣﺠﻤﻮﻋﻪﺗﺴﺖ</w:t>
            </w:r>
          </w:p>
        </w:tc>
      </w:tr>
    </w:tbl>
    <w:p>
      <w:pPr>
        <w:autoSpaceDN w:val="0"/>
        <w:autoSpaceDE w:val="0"/>
        <w:widowControl/>
        <w:spacing w:line="240" w:lineRule="auto" w:before="93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۶۱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3009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300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 xml:space="preserve">.⁃ﺗﺎﯾﯽ۵ 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ﺗﻐﯿﯿﺮﺍﺕﺯﯾﺎﻥﺩﺭﺍﻋﺘﺒﺎﺭﺳﻨﺠﻣﺘﻘﺎﻃ</w:t>
      </w:r>
      <w:r>
        <w:rPr>
          <w:rFonts w:ascii="XB Zar" w:hAnsi="XB Zar" w:eastAsia="XB Zar"/>
          <w:b/>
          <w:i w:val="0"/>
          <w:color w:val="000000"/>
          <w:sz w:val="24"/>
        </w:rPr>
        <w:t>۵ −۵ﺷﻞ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24041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404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.ﺩﺭﻣﺮﺍﺣﻞﻣﺨﺘﻠﻒⅯAGNET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ﻣﻘﺎﯾﺴﻪﻋﻤﻠﺮﺩﻣﺪﻝ</w:t>
      </w:r>
      <w:r>
        <w:rPr>
          <w:rFonts w:ascii="XB Zar" w:hAnsi="XB Zar" w:eastAsia="XB Zar"/>
          <w:b/>
          <w:i w:val="0"/>
          <w:color w:val="000000"/>
          <w:sz w:val="24"/>
        </w:rPr>
        <w:t>۶ −۵ﺷﻞ</w:t>
      </w:r>
    </w:p>
    <w:p>
      <w:pPr>
        <w:autoSpaceDN w:val="0"/>
        <w:autoSpaceDE w:val="0"/>
        <w:widowControl/>
        <w:spacing w:line="240" w:lineRule="auto" w:before="41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ﺗﺤﻠﯿﻞﻋﻤﻠﺮﺩﮐﻠﻣﺪﻝﺩﺭﻣﺮﺍﺣﻞﻣﺨﺘﻠﻒ۳ −۶ −۵</w:t>
      </w:r>
    </w:p>
    <w:p>
      <w:pPr>
        <w:autoSpaceDN w:val="0"/>
        <w:tabs>
          <w:tab w:pos="2308" w:val="left"/>
        </w:tabs>
        <w:autoSpaceDE w:val="0"/>
        <w:widowControl/>
        <w:spacing w:line="274" w:lineRule="auto" w:before="25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ﺩﺭﺗﻤﺎﻡﻣﺮﺍﺣﻞﺍﺭﺯﯾﺎﺑﯽⅯAGNETﻧﺸﺎﻥﻣ ﺩﻫﺪﮐﻪﻣﺪﻝ</w:t>
      </w:r>
      <w:r>
        <w:rPr>
          <w:rFonts w:ascii="XB Zar" w:hAnsi="XB Zar" w:eastAsia="XB Zar"/>
          <w:b w:val="0"/>
          <w:i w:val="0"/>
          <w:color w:val="00008C"/>
          <w:sz w:val="24"/>
        </w:rPr>
        <w:t>۶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ﻭﺷﻞ</w:t>
      </w:r>
      <w:r>
        <w:rPr>
          <w:rFonts w:ascii="XB Zar" w:hAnsi="XB Zar" w:eastAsia="XB Zar"/>
          <w:b w:val="0"/>
          <w:i w:val="0"/>
          <w:color w:val="00008C"/>
          <w:sz w:val="24"/>
        </w:rPr>
        <w:t>۲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ﻧﺘﺎﯾﺞﺍﺭﺍﺋﻪﺷﺪﻩﺩﺭﺟﺪﻭﻝ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ﻋﻤﻠﺮﺩﭘﺎﯾﺪﺍﺭﻭﻗﺎﺑﻞﺗﻮﺟﻬﺩﺍﺷﺘﻪﺍﺳﺖ.ﺗﺤﻠﯿﻞﺩﻗﯿﻖ ﺗﺮﻧﺘﺎﯾﺞﺑﻪﺷﺮﺡﺯﯾﺮﺍﺳﺖ:</w:t>
      </w:r>
    </w:p>
    <w:p>
      <w:pPr>
        <w:autoSpaceDN w:val="0"/>
        <w:tabs>
          <w:tab w:pos="3790" w:val="left"/>
        </w:tabs>
        <w:autoSpaceDE w:val="0"/>
        <w:widowControl/>
        <w:spacing w:line="283" w:lineRule="auto" w:before="336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ﻣﺪﻝPirates،ﺁﺯﻣﺎﯾﺶﻭﺍﺳﺘﻔﺎﺩﻩﺍﺯﺍﻟﻮﺭﯾﺘﻢ۴۷۶</w:t>
      </w:r>
      <w:r>
        <w:rPr>
          <w:rFonts w:ascii="XB Zar" w:hAnsi="XB Zar" w:eastAsia="XB Zar"/>
          <w:b/>
          <w:i w:val="0"/>
          <w:color w:val="000000"/>
          <w:sz w:val="24"/>
        </w:rPr>
        <w:t>ﻣﺮﺣﻠﻪﺑﻬﯿﻨە ﺳﺎﺯﯼ: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ﺩﺭﺍﯾﻦﻣﺮﺣﻠﻪ،ﺑﺎﺍﻧﺠﺎﻡ●</w:t>
      </w:r>
      <w:r>
        <w:rPr>
          <w:rFonts w:ascii="XB Zar" w:hAnsi="XB Zar" w:eastAsia="XB Zar"/>
          <w:b w:val="0"/>
          <w:i w:val="0"/>
          <w:color w:val="000000"/>
          <w:sz w:val="24"/>
        </w:rPr>
        <w:t>ﺩﺳﺖﯾﺎﻓﺖ.ﺍﯾﻦﻧﺘﺎﯾﺞﻧﺸﺎﻥ ﺩﻫﻨﺪﻩﮐﺎﺭﺍﯾﯽﺑﺎﻻﯼ۹۶۲۸ .۰ﻭﺩﻗﺖ۹۷۶۷ .۰ﻣﻌﺎﺩﻝSⅽore F۱ﺑﻪ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ﺍﻟﻮﺭﯾﺘﻢﺑﻬﯿﻨە ﺳﺎﺯﯼﺩﺭﯾﺎﻓﺘﻦﭘﺎﺭﺍﻣﺘﺮﻫﺎﯼﻣﻨﺎﺳﺐﺍﺳﺖ.</w:t>
      </w:r>
    </w:p>
    <w:p>
      <w:pPr>
        <w:autoSpaceDN w:val="0"/>
        <w:autoSpaceDE w:val="0"/>
        <w:widowControl/>
        <w:spacing w:line="240" w:lineRule="auto" w:before="294" w:after="0"/>
        <w:ind w:left="260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۹۵۱۳ .۰ﻭﺩﻗﺖ۹۶۸۴ .۰ﻣﻌﺎﺩﻝSⅽore F۱ﺁﺯﻣﺎﯾﺶ،ﻣﺪﻝﺑﻪ۱۳ﺑﺎﺍﻧﺠﺎﻡ</w:t>
      </w:r>
      <w:r>
        <w:rPr>
          <w:rFonts w:ascii="XB Zar" w:hAnsi="XB Zar" w:eastAsia="XB Zar"/>
          <w:b/>
          <w:i w:val="0"/>
          <w:color w:val="000000"/>
          <w:sz w:val="24"/>
        </w:rPr>
        <w:t>Optuna:ﻣﺮﺣﻠﻪ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۶۲</w:t>
      </w:r>
    </w:p>
    <w:p>
      <w:pPr>
        <w:sectPr>
          <w:pgSz w:w="11906" w:h="16838"/>
          <w:pgMar w:top="85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3718" w:right="720" w:hanging="3458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،ﺭﺳﯿﺪ.ﺍﮔﺮﭼﻪﺍﯾﻦﻧﺘﺎﯾﺞﮐﻤﭘﺎﯾﯿﻦ ﺗﺮﺍﺯﻣﺮﺣﻠﻪﺑﻬﯿﻨە ﺳﺎﺯﯼﺍﺳﺖ،ﺍﻣﺎﺑﺎﺗﻮﺟﻪﺑﻪﺗﻌﺪﺍﺩﮐﻤﺘﺮﺁﺯﻣﺎﯾﺶ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ﺍﺳﺖ.Optunaﻧﺸﺎﻥ ﺩﻫﻨﺪﻩﮐﺎﺭﺍﯾﯽﻗﺎﺑﻞﻗﺒﻮﻝﺍﻟﻮﺭﯾﺘﻢ</w:t>
      </w:r>
    </w:p>
    <w:p>
      <w:pPr>
        <w:autoSpaceDN w:val="0"/>
        <w:tabs>
          <w:tab w:pos="7052" w:val="left"/>
        </w:tabs>
        <w:autoSpaceDE w:val="0"/>
        <w:widowControl/>
        <w:spacing w:line="283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AUⅭﻭ۹۸۰۵ .۰ﻣﻌﺎﺩﻝSⅽore F۱</w:t>
      </w:r>
      <w:r>
        <w:rPr>
          <w:rFonts w:ascii="XB Zar" w:hAnsi="XB Zar" w:eastAsia="XB Zar"/>
          <w:b/>
          <w:i w:val="0"/>
          <w:color w:val="000000"/>
          <w:sz w:val="24"/>
        </w:rPr>
        <w:t>ﻣﺮﺣﻠﻪﺁﻣﻮﺯﺵ: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ﺑﺎﺍﺳﺘﻔﺎﺩﻩﺍﺯﮐﻞﺩﺍﺩە ﻫﺎﯼﻣﻮﺟﻮﺩ،ﻣﺪﻝﺑﻪ●</w:t>
      </w:r>
      <w:r>
        <w:rPr>
          <w:rFonts w:ascii="XB Zar" w:hAnsi="XB Zar" w:eastAsia="XB Zar"/>
          <w:b w:val="0"/>
          <w:i w:val="0"/>
          <w:color w:val="000000"/>
          <w:sz w:val="24"/>
        </w:rPr>
        <w:t>ﺩﺳﺖﯾﺎﻓﺖ.ﺍﯾﻦﻧﺘﺎﯾﺞﻧﺸﺎﻥ ﺩﻫﻨﺪﻩﺑﻬﺒﻮﺩﻋﻤﻠﺮﺩﻣﺪﻝﺑﺎﺍﻓﺰﺍﯾﺶﺣﺠﻢﺩﺍﺩە ﻫﺎﯼ۹۹۳۱ .۰ﻣﻌﺎﺩﻝ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ﺁﻣﻮﺯﺷﺍﺳﺖ.</w:t>
      </w:r>
    </w:p>
    <w:p>
      <w:pPr>
        <w:autoSpaceDN w:val="0"/>
        <w:tabs>
          <w:tab w:pos="3024" w:val="left"/>
        </w:tabs>
        <w:autoSpaceDE w:val="0"/>
        <w:widowControl/>
        <w:spacing w:line="283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 xml:space="preserve">F۱⁃ﺗﺎﯾﯽ،ﻣﯿﺎﻧﮕﯿﻦ۵ </w:t>
      </w:r>
      <w:r>
        <w:rPr>
          <w:rFonts w:ascii="XB Zar" w:hAnsi="XB Zar" w:eastAsia="XB Zar"/>
          <w:b/>
          <w:i w:val="0"/>
          <w:color w:val="000000"/>
          <w:sz w:val="24"/>
        </w:rPr>
        <w:t>ﺍﻋﺘﺒﺎﺭﺳﻨﺠﻣﺘﻘﺎﻃ: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ﺩﺭﺍﯾﻦﻣﺮﺣﻠﻪ،ﺑﺎﺍﺳﺘﻔﺎﺩﻩﺍﺯﺭﻭﺵﺍﻋﺘﺒﺎﺭﺳﻨﺠﻣﺘﻘﺎﻃ●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ﺭﺳﯿﺪ.ﭘﺎﯾﺪﺍﺭﯼﺑﺎﻻﯼﻧﺘﺎﯾﺞﺩﺭﺍﯾﻦ۹۹۳۲ .۰ﺑﻪAUⅭﻭ۹۷۲۲ .۰،ﺩﻗﺖﺑﻪ۹۸۱۸ .۰ﺑﻪSⅽore 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.ﻣﺮﺣﻠﻪ،ﻧﺸﺎﻥ ﺩﻫﻨﺪﻩﻗﺎﺑﻠﯿﺖﺍﻃﻤﯿﻨﺎﻥﻣﺪﻝﺩﺭﺷﺮﺍﯾﻂﻣﺨﺘﻠﻒﺍﺳﺖ</w:t>
      </w:r>
    </w:p>
    <w:p>
      <w:pPr>
        <w:autoSpaceDN w:val="0"/>
        <w:tabs>
          <w:tab w:pos="7710" w:val="left"/>
        </w:tabs>
        <w:autoSpaceDE w:val="0"/>
        <w:widowControl/>
        <w:spacing w:line="290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ﻧﻤﻮﻧﻪ،ﻣﺪﻝﺑﻪﺑﻬﺘﺮﯾﻦ۱،۴۵۱</w:t>
      </w:r>
      <w:r>
        <w:rPr>
          <w:rFonts w:ascii="XB Zar" w:hAnsi="XB Zar" w:eastAsia="XB Zar"/>
          <w:b/>
          <w:i w:val="0"/>
          <w:color w:val="000000"/>
          <w:sz w:val="24"/>
        </w:rPr>
        <w:t>ﻣﺠﻤﻮﻋﻪﺗﺴﺖ: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ﺩﺭﻧﻬﺎﯾﺖ،ﺑﺎﺍﺭﺯﯾﺎﺑﯽﺭﻭﯼﻣﺠﻤﻮﻋﻪﺗﺴﺖﺷﺎﻣﻞ●</w:t>
      </w:r>
      <w:r>
        <w:rPr>
          <w:rFonts w:ascii="XB Zar" w:hAnsi="XB Zar" w:eastAsia="XB Zar"/>
          <w:b w:val="0"/>
          <w:i w:val="0"/>
          <w:color w:val="000000"/>
          <w:sz w:val="24"/>
        </w:rPr>
        <w:t>ﺩﺳﺖ۹۹۳۲ .۰ﻣﻌﺎﺩﻝAUⅭﻭ۹۷۲۴ .۰،ﺩﻗﺖ۹۸۲۳ .۰ﻣﻌﺎﺩﻝSⅽore F۱ﻋﻤﻠﺮﺩﺧﻮﺩﺑﺎ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ﯾﺎﻓﺖ.ﺍﯾﻦﻧﺘﺎﯾﺞﻧﺸﺎﻥ ﺩﻫﻨﺪﻩﺗﻮﺍﻧﺎﯾﯽﺑﺎﻻﯼﻣﺪﻝﺩﺭﺗﻌﻤﯿﻢ ﭘﺬﯾﺮﯼﻭﺗﺸﺨﯿﺺﺩﻗﯿﻖﻧﻤﻮﻧە ﻫﺎﯼﺟﺪﯾﺪ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ﺍﺳﺖ.</w:t>
      </w:r>
    </w:p>
    <w:p>
      <w:pPr>
        <w:autoSpaceDN w:val="0"/>
        <w:tabs>
          <w:tab w:pos="5732" w:val="left"/>
        </w:tabs>
        <w:autoSpaceDE w:val="0"/>
        <w:widowControl/>
        <w:spacing w:line="290" w:lineRule="auto" w:before="35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ﻧﮑﺘﻪﻗﺎﺑﻞﺗﻮﺟﻪﺩﺭﺍﯾﻦﺗﺤﻠﯿﻞ،ﺭﻭﻧﺪﺻﻌﻮﺩﯼﻭﭘﺎﯾﺪﺍﺭﻋﻤﻠﺮﺩﻣﺪﻝﺩﺭﺗﻤﺎﻡﻣﺮﺍﺣﻞﺍﺳﺖ.ﺑە ﻃﻮﺭﺧﺎﺹ،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ﺩﺭﻣﺠﻤﻮﻋﻪﺗﺴﺖ،ﻧﺸﺎﻥ ﺩﻫﻨﺪﻩ۹۸۲۳ .۰ﺑﻪOptunaﺩﺭﻣﺮﺣﻠﻪ۹۶۸۴ .۰ﺍﺯSⅽore F۱ ﺑﻬﺒﻮﺩﺗﺪﺭﯾﺠ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ﯾﺎﺩﮔﯿﺮﯼﻣﺆﺛﺮﻭﮐﺎﺭﺁﻣﺪﻣﺪﻝﺍﺳﺖ.ﻫﻤﭽﻨﯿﻦ،ﭘﺎﯾﺪﺍﺭﯼﺑﺎﻻﯼﻧﺘﺎﯾﺞﺩﺭﺍﻋﺘﺒﺎﺭﺳﻨﺠﻣﺘﻘﺎﻃ،ﺗﺄﯾﯿﺪﮐﻨﻨﺪﻩﻗﺎﺑﻠﯿﺖ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ﺍﻃﻤﯿﻨﺎﻥﻣﺪﻝﺩﺭﺷﺮﺍﯾﻂﻣﺨﺘﻠﻒﺍﺳﺖ.</w:t>
      </w:r>
    </w:p>
    <w:p>
      <w:pPr>
        <w:autoSpaceDN w:val="0"/>
        <w:autoSpaceDE w:val="0"/>
        <w:widowControl/>
        <w:spacing w:line="240" w:lineRule="auto" w:before="42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ﻣﻘﺎﯾﺴﻪﺑﺎﺭﻭﺵ ﻫﺎﯼﭘﺎﯾﻪﻭﭘﯿﺸﺮﻓﺘﻪ۷ −۵</w:t>
      </w:r>
    </w:p>
    <w:p>
      <w:pPr>
        <w:autoSpaceDN w:val="0"/>
        <w:tabs>
          <w:tab w:pos="5520" w:val="left"/>
        </w:tabs>
        <w:autoSpaceDE w:val="0"/>
        <w:widowControl/>
        <w:spacing w:line="274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.ﺑﺎﺭﻭﺵ ﻫﺎﯼﻣﺨﺘﻠﻒﺗﺸﺨﯿﺺﺑﺪﺍﻓﺰﺍﺭﺍﻧﺪﺭﻭﯾﺪﻣﻘﺎﯾﺴﻪﻣ ﺷﻮﺩⅯAGNETﺩﺭﺍﯾﻦﺑﺨﺶ،ﻋﻤﻠﺮﺩﻣﺪﻝ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ﺍﯾﻦﻣﻘﺎﯾﺴﻪﺩﺭﺩﻭﺳﻄﺍﻧﺠﺎﻡﺷﺪﻩﺍﺳﺖ: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ﻣﻘﺎﯾﺴﻪﺑﺎﺭﻭﺵ ﻫﺎﯼﭘﺎﯾﻪ۱ −۷ −۵</w:t>
      </w:r>
    </w:p>
    <w:p>
      <w:pPr>
        <w:autoSpaceDN w:val="0"/>
        <w:tabs>
          <w:tab w:pos="6598" w:val="left"/>
        </w:tabs>
        <w:autoSpaceDE w:val="0"/>
        <w:widowControl/>
        <w:spacing w:line="274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ﺍﺑﺘﺪﺍﺁﻥﺭﺍﺑﺎﺭﻭﺵ ﻫﺎﯼﯾﺎﺩﮔﯿﺮﯼﻣﺎﺷﯿﻦﮐﻼﺳﯿﻣﻘﺎﯾﺴﻪⅯAGNET،ﺑﺮﺍﯼﺍﺭﺯﯾﺎﺑﯽﻋﻤﻠﺮﺩﻣﺪﻝ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 ﮐﻨﯿﻢ.ﺍﯾﻦﻣﻘﺎﯾﺴﻪﺷﺎﻣﻞ:</w:t>
      </w:r>
    </w:p>
    <w:p>
      <w:pPr>
        <w:autoSpaceDN w:val="0"/>
        <w:tabs>
          <w:tab w:pos="7550" w:val="left"/>
        </w:tabs>
        <w:autoSpaceDE w:val="0"/>
        <w:widowControl/>
        <w:spacing w:line="283" w:lineRule="auto" w:before="300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:ﺑﻪﻋﻨﻮﺍﻥﯾﺍﺯﺭﻭﺵ ﻫﺎﯼﭘﺎﯾﻪﺩﺭﺗﺸﺨﯿﺺﺑﺪﺍﻓﺰﺍﺭﮐﻪﺑﻪﺩﻟﯿﻞ</w:t>
      </w:r>
      <w:r>
        <w:rPr>
          <w:rFonts w:ascii="XB Zar" w:hAnsi="XB Zar" w:eastAsia="XB Zar"/>
          <w:b/>
          <w:i w:val="0"/>
          <w:color w:val="000000"/>
          <w:sz w:val="24"/>
        </w:rPr>
        <w:t>SVⅯ)ﻣﺎﺷﯿﻦﺑﺮﺩﺍﺭﭘﺸﺘﯿﺒﺎﻥ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rPr>
          <w:rFonts w:ascii="XB Zar" w:hAnsi="XB Zar" w:eastAsia="XB Zar"/>
          <w:b w:val="0"/>
          <w:i w:val="0"/>
          <w:color w:val="000000"/>
          <w:sz w:val="24"/>
        </w:rPr>
        <w:t>ﻋﻤﻠﺮﺩﺧﻮﺏﺩﺭﻓﻀﺎﻫﺎﯼﺑﺎﺍﺑﻌﺎﺩﺑﺎﻻﻭﻣﻘﺎﻭﻣﺖﻧﺴﺒﯽﺩﺭﺑﺮﺍﺑﺮﺑﯿﺶ ﺑﺮﺍﺯﺵ،ﺑە ﻃﻮﺭﮔﺴﺘﺮﺩە ﺍﯼﺍﺳﺘﻔﺎﺩﻩ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 ﺷﻮﺩ.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۶۳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772" w:val="left"/>
          <w:tab w:pos="6308" w:val="left"/>
        </w:tabs>
        <w:autoSpaceDE w:val="0"/>
        <w:widowControl/>
        <w:spacing w:line="355" w:lineRule="auto" w:before="0" w:after="0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:ﺑﻪﻋﻨﻮﺍﻥﯾﺭﻭﺵﯾﺎﺩﮔﯿﺮﯼﮔﺮﻭﻫﮐﻪﺍﺯﺗﺮﮐﯿﺐﭼﻨﺪﯾﻦﺩﺭﺧﺖ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Random Forest)</w:t>
      </w:r>
      <w:r>
        <w:rPr>
          <w:rFonts w:ascii="XB Zar" w:hAnsi="XB Zar" w:eastAsia="XB Zar"/>
          <w:b/>
          <w:i w:val="0"/>
          <w:color w:val="000000"/>
          <w:sz w:val="24"/>
        </w:rPr>
        <w:t>ﺟﻨﮕﻞﺗﺼﺎﺩﻓ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.ﺗﺼﻤﯿﻢﺍﺳﺘﻔﺎﺩﻩﻣ ﮐﻨﺪ</w:t>
      </w:r>
      <w:r>
        <w:rPr>
          <w:rFonts w:ascii="XB Zar" w:hAnsi="XB Zar" w:eastAsia="XB Zar"/>
          <w:b w:val="0"/>
          <w:i w:val="0"/>
          <w:color w:val="000000"/>
          <w:sz w:val="24"/>
        </w:rPr>
        <w:t>:ﺑﻪﻋﻨﻮﺍﻥﯾﺭﻭﺵﭘﯿﺸﺮﻓﺘە ﺗﺮﯾﺎﺩﮔﯿﺮﯼﮔﺮﻭﻫﮐﻪﺍﺯﮔﺮﺍﺩﯾﺎﻥ ﺑﻮﺳﺘﯿﻨﮓﺍﺳﺘﻔﺎﺩﻩﻣ ﮐﻨﺪ.</w:t>
      </w:r>
      <w:r>
        <w:rPr>
          <w:rFonts w:ascii="XB Zar" w:hAnsi="XB Zar" w:eastAsia="XB Zar"/>
          <w:b/>
          <w:i w:val="0"/>
          <w:color w:val="000000"/>
          <w:sz w:val="24"/>
        </w:rPr>
        <w:t>XGBoost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rPr>
          <w:rFonts w:ascii="XB Zar" w:hAnsi="XB Zar" w:eastAsia="XB Zar"/>
          <w:b w:val="0"/>
          <w:i w:val="0"/>
          <w:color w:val="000000"/>
          <w:sz w:val="24"/>
        </w:rPr>
        <w:t>.</w:t>
      </w: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:ﺑﻪﻋﻨﻮﺍﻥﯾﺭﻭﺵﯾﺎﺩﮔﯿﺮﯼﻋﻤﯿﻖﺳﺎﺩﻩﺑﺎﺩﻭﻻﯾﻪﻣﺨﻔ</w:t>
      </w:r>
      <w:r>
        <w:rPr>
          <w:rFonts w:ascii="XB Zar" w:hAnsi="XB Zar" w:eastAsia="XB Zar"/>
          <w:b/>
          <w:i w:val="0"/>
          <w:color w:val="000000"/>
          <w:sz w:val="24"/>
        </w:rPr>
        <w:t>ANN) ﺷﺒﻪﻋﺼﺒﯽﻣﺼﻨﻮﻋ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</w:p>
    <w:p>
      <w:pPr>
        <w:autoSpaceDN w:val="0"/>
        <w:tabs>
          <w:tab w:pos="814" w:val="left"/>
          <w:tab w:pos="1084" w:val="left"/>
          <w:tab w:pos="5442" w:val="left"/>
          <w:tab w:pos="6678" w:val="left"/>
          <w:tab w:pos="6922" w:val="left"/>
          <w:tab w:pos="7330" w:val="left"/>
          <w:tab w:pos="7710" w:val="left"/>
        </w:tabs>
        <w:autoSpaceDE w:val="0"/>
        <w:widowControl/>
        <w:spacing w:line="365" w:lineRule="auto" w:before="388" w:after="0"/>
        <w:ind w:left="260" w:right="144" w:firstLine="0"/>
        <w:jc w:val="left"/>
      </w:pPr>
      <w:r>
        <w:tab/>
      </w:r>
      <w:r>
        <w:tab/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ﻣﻘﺎﯾﺴﻪﺑﺎﺭﻭﺵ ﻫﺎﯼﭘﯿﺸﺮﻓﺘﻪ۲ −۷ −۵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:ﺑﺎﺭﻭﺵ ﻫﺎﯼﭘﯿﺸﺮﻓﺘە ﺗﺮﺗﺸﺨﯿﺺﺑﺪﺍﻓﺰﺍﺭﻣﻘﺎﯾﺴﻪﺷﺪﻩﺍﺳﺖⅯAGNETﻫﻤﭽﻨﯿﻦ،ﻋﻤﻠﺮﺩﻣﺪﻝ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ﺑﺎﻭﯾﮋﮔ ﻫﺎﯼﺍﯾﺴﺘﺎSVⅯﮐﻪﺍﺯⅮREBIN</w:t>
      </w:r>
      <w:r>
        <w:rPr>
          <w:rFonts w:ascii="XB Zar" w:hAnsi="XB Zar" w:eastAsia="XB Zar"/>
          <w:b/>
          <w:i w:val="0"/>
          <w:color w:val="000000"/>
          <w:sz w:val="24"/>
        </w:rPr>
        <w:t>(</w:t>
      </w:r>
      <w:r>
        <w:rPr>
          <w:rFonts w:ascii="XB Zar" w:hAnsi="XB Zar" w:eastAsia="XB Zar"/>
          <w:b w:val="0"/>
          <w:i w:val="0"/>
          <w:color w:val="000000"/>
          <w:sz w:val="24"/>
        </w:rPr>
        <w:t>:ﺭﻭﺵﺍﺻﻠﺍﺭﺍﺋە ﺷﺪﻩﺩﺭﻣﻘﺎﻟﻪ</w:t>
      </w:r>
      <w:r>
        <w:rPr>
          <w:rFonts w:ascii="XB Zar" w:hAnsi="XB Zar" w:eastAsia="XB Zar"/>
          <w:b/>
          <w:i w:val="0"/>
          <w:color w:val="000000"/>
          <w:sz w:val="24"/>
        </w:rPr>
        <w:t>SVⅯ) ⅮREBIN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.ﺍﺳﺘﻔﺎﺩﻩﻣ ﮐﻨﺪ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ﺍﺭﺯﯾﺎﺑﯽﺷﺪﻩⅭIⅭAnⅾⅯaⅼ۲۰۱۷:ﺭﻭﺵﻣﺒﺘﻨﺑﺮﻧﺎﻫﻨﺠﺎﺭﯼ ﯾﺎﺑﯽﮐﻪﺭﻭﯼﻣﺠﻤﻮﻋﻪﺩﺍﺩﻩ</w:t>
      </w:r>
      <w:r>
        <w:rPr>
          <w:rFonts w:ascii="XB Zar" w:hAnsi="XB Zar" w:eastAsia="XB Zar"/>
          <w:b/>
          <w:i w:val="0"/>
          <w:color w:val="000000"/>
          <w:sz w:val="24"/>
        </w:rPr>
        <w:t>ⅬOF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ﺍﺭﺯﯾﺎﺑﯽⅮREBINﺗﻤﺮﮐﺰﺩﺍﺭﺩﻭﺭﻭﯼﻣﺠﻤﻮﻋﻪﺩﺍﺩﻩAPI:ﺭﻭﺷﮐﻪﺑﺮﺗﺤﻠﯿﻞ</w:t>
      </w:r>
      <w:r>
        <w:rPr>
          <w:rFonts w:ascii="XB Zar" w:hAnsi="XB Zar" w:eastAsia="XB Zar"/>
          <w:b/>
          <w:i w:val="0"/>
          <w:color w:val="000000"/>
          <w:sz w:val="24"/>
        </w:rPr>
        <w:t>PIKAⅮROIⅮ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.ﺷﺪﻩﺍﺳﺖ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Ⅿaⅼgenoⅿe:ﺭﻭﺷﮐﻪﺍﺯﺍﻧﺘﺨﺎﺏﻭﯾﮋﮔﺍﺳﺘﻔﺎﺩﻩﻣ ﮐﻨﺪﻭﺭﻭﯼﻣﺠﻤﻮﻋﻪﺩﺍﺩﻩ</w:t>
      </w:r>
      <w:r>
        <w:rPr>
          <w:rFonts w:ascii="XB Zar" w:hAnsi="XB Zar" w:eastAsia="XB Zar"/>
          <w:b/>
          <w:i w:val="0"/>
          <w:color w:val="000000"/>
          <w:sz w:val="24"/>
        </w:rPr>
        <w:t>ⅭrossⅯaⅼⅮroiⅾ</w:t>
      </w:r>
      <w:r>
        <w:rPr>
          <w:rFonts w:ascii="XB Zar" w:hAnsi="XB Zar" w:eastAsia="XB Zar"/>
          <w:b w:val="0"/>
          <w:i w:val="0"/>
          <w:color w:val="000000"/>
          <w:sz w:val="24"/>
        </w:rPr>
        <w:t>●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.ﺍﺭﺯﯾﺎﺑﯽﺷﺪﻩﺍﺳﺖ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ⅮREBINﮐﺎﺭﻣ ﮐﻨﺪﻭﺭﻭﯼﻣﺠﻤﻮﻋﻪﺩﺍﺩﻩAPI:ﺭﻭﺷﮐﻪﺑﺮﺍﺳﺎﺱﻓﺮﮐﺎﻧﺲ</w:t>
      </w:r>
      <w:r>
        <w:rPr>
          <w:rFonts w:ascii="XB Zar" w:hAnsi="XB Zar" w:eastAsia="XB Zar"/>
          <w:b/>
          <w:i w:val="0"/>
          <w:color w:val="000000"/>
          <w:sz w:val="24"/>
        </w:rPr>
        <w:t>ⅮroiⅾAPIⅯiner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.ﺍﺭﺯﯾﺎﺑﯽﺷﺪﻩﺍﺳﺖ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ⅮREBIN</w:t>
      </w:r>
      <w:r>
        <w:rPr>
          <w:rFonts w:ascii="XB Zar" w:hAnsi="XB Zar" w:eastAsia="XB Zar"/>
          <w:b/>
          <w:i w:val="0"/>
          <w:color w:val="000000"/>
          <w:sz w:val="24"/>
        </w:rPr>
        <w:t>ﺭﻭﺵﭼﻨﺪﻭﺟﻬ</w:t>
      </w:r>
      <w:r>
        <w:rPr>
          <w:rFonts w:ascii="XB Zar" w:hAnsi="XB Zar" w:eastAsia="XB Zar"/>
          <w:b w:val="0"/>
          <w:i w:val="0"/>
          <w:color w:val="000000"/>
          <w:sz w:val="24"/>
        </w:rPr>
        <w:t>:ﺭﻭﺷﮐﻪﺍﺯﺩﺍﺩە ﻫﺎﯼﭼﻨﺪﻭﺟﻬﺍﺳﺘﻔﺎﺩﻩﻣ ﮐﻨﺪﻭﺭﻭﯼﻣﺠﻤﻮﻋﻪﺩﺍﺩﻩ●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.ﺍﺭﺯﯾﺎﺑﯽﺷﺪﻩﺍﺳﺖ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ﺍﺭﺯﯾﺎﺑﯽⅮREBIN</w:t>
      </w:r>
      <w:r>
        <w:rPr>
          <w:rFonts w:ascii="XB Zar" w:hAnsi="XB Zar" w:eastAsia="XB Zar"/>
          <w:b/>
          <w:i w:val="0"/>
          <w:color w:val="000000"/>
          <w:sz w:val="24"/>
        </w:rPr>
        <w:t>ﺗﺮﻧﺴﻔﻮﺭﻣﺮ</w:t>
      </w:r>
      <w:r>
        <w:rPr>
          <w:rFonts w:ascii="XB Zar" w:hAnsi="XB Zar" w:eastAsia="XB Zar"/>
          <w:b w:val="0"/>
          <w:i w:val="0"/>
          <w:color w:val="000000"/>
          <w:sz w:val="24"/>
        </w:rPr>
        <w:t>:ﺭﻭﺷﮐﻪﺍﺯﻣﻌﻤﺎﺭﯼﺗﺮﻧﺴﻔﻮﺭﻣﺮﺍﺳﺘﻔﺎﺩﻩﻣ ﮐﻨﺪﻭﺭﻭﯼﻣﺠﻤﻮﻋﻪﺩﺍﺩﻩ●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.ﺷﺪﻩﺍﺳﺖ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ﺍﺭﺯﯾﺎﺑﯽﺷﺪە ﺍﻧﺪ،ﻣﺮﺩﺭﻣﻮﺍﺭﺩﯼﮐﻪⅮREBINﺑﺮﺍﯼﻣﻘﺎﯾﺴﻪﻋﺎﺩﻻﻧﻪ،ﺗﻤﺎﻡﺭﻭﺵ ﻫﺎﺭﻭﯼﻣﺠﻤﻮﻋﻪﺩﺍﺩﻩ</w:t>
      </w:r>
      <w:r>
        <w:rPr>
          <w:rFonts w:ascii="XB Zar" w:hAnsi="XB Zar" w:eastAsia="XB Zar"/>
          <w:b w:val="0"/>
          <w:i w:val="0"/>
          <w:color w:val="000000"/>
          <w:sz w:val="24"/>
        </w:rPr>
        <w:t>ﻭAUⅭSⅽore، F۱ (Aⅽⅽuraⅽy)،ﺩﺭﯾﺎﺩﺩﺍﺷﺖﺟﺪﻭﻝﺫﮐﺮﺷﺪﻩﺍﺳﺖ.ﻣﻌﯿﺎﺭﻫﺎﯼﺍﺭﺯﯾﺎﺑﯽﺷﺎﻣﻞﺩﻗﺖ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”ﻣﺸﺨﺺﺷﺪە ﺍﻧﺪ.−”ﻫﺴﺘﻨﺪ.ﺩﺭﻣﻮﺍﺭﺩﯼﮐﻪﺑﺮﺧﻣﻌﯿﺎﺭﻫﺎﮔﺰﺍﺭﺵﻧﺸﺪە ﺍﻧﺪ،ﺑﺎﻋﻼﻣﺖReⅽaⅼⅼ</w:t>
      </w:r>
    </w:p>
    <w:p>
      <w:pPr>
        <w:autoSpaceDN w:val="0"/>
        <w:autoSpaceDE w:val="0"/>
        <w:widowControl/>
        <w:spacing w:line="240" w:lineRule="auto" w:before="83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۶۴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8"/>
        <w:ind w:left="0" w:right="0"/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34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19"/>
              </w:rPr>
              <w:t>ﯾﺎﺩﺩﺍﺷﺖ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19"/>
              </w:rPr>
              <w:t>Reⅽaⅼⅼ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19"/>
              </w:rPr>
              <w:t>AUⅭ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19"/>
              </w:rPr>
              <w:t>Sⅽore F۱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19"/>
              </w:rPr>
              <w:t>(%)ﺩﻗﺖ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94" w:right="0" w:firstLine="0"/>
              <w:jc w:val="left"/>
            </w:pPr>
            <w:r>
              <w:rPr>
                <w:rFonts w:ascii="XB Zar" w:hAnsi="XB Zar" w:eastAsia="XB Zar"/>
                <w:b/>
                <w:i w:val="0"/>
                <w:color w:val="000000"/>
                <w:sz w:val="19"/>
              </w:rPr>
              <w:t>ﺭﻭﺵ</w:t>
            </w:r>
          </w:p>
        </w:tc>
      </w:tr>
      <w:tr>
        <w:trPr>
          <w:trHeight w:hRule="exact" w:val="242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ⅮREBIN ،ﺑﻬﺘﺮﯾﻦﻋﻤﻠﺮﺩ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0.985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0.9932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0.9823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97.24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ⅯAGNET</w:t>
            </w:r>
          </w:p>
        </w:tc>
      </w:tr>
      <w:tr>
        <w:trPr>
          <w:trHeight w:hRule="exact" w:val="244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ⅮREBIN ،ﺭﻭﯾﺮﺩﺍﯾﺴﺘﺎ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0.920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0.955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0.933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92.3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19"/>
              </w:rPr>
              <w:t>۴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] (SVⅯ) ⅮREBIN</w:t>
            </w:r>
          </w:p>
        </w:tc>
      </w:tr>
      <w:tr>
        <w:trPr>
          <w:trHeight w:hRule="exact" w:val="234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ⅭIⅭAnⅾⅯaⅼ۲۰۱۷ ،ﻧﺎﻫﻨﺠﺎﺭﯼ ﯾﺎﺑﯽ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0.884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0.981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0.918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94.1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9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19"/>
              </w:rPr>
              <w:t>۳۷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] ⅬOF</w:t>
            </w:r>
          </w:p>
        </w:tc>
      </w:tr>
      <w:tr>
        <w:trPr>
          <w:trHeight w:hRule="exact" w:val="234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ⅮREBIN API،ﺗﺤﻠﯿﻞ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0.970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0.988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0.974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96.8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9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19"/>
              </w:rPr>
              <w:t>۳۸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] PIKAⅮROIⅮ</w:t>
            </w:r>
          </w:p>
        </w:tc>
      </w:tr>
      <w:tr>
        <w:trPr>
          <w:trHeight w:hRule="exact" w:val="248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Ⅿaⅼgenoⅿe ،ﺍﻧﺘﺨﺎﺏﻭﯾﮋﮔ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0.948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0.976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0.952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95.2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19"/>
              </w:rPr>
              <w:t>۳۹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] ⅭrossⅯaⅼⅮroiⅾ</w:t>
            </w:r>
          </w:p>
        </w:tc>
      </w:tr>
      <w:tr>
        <w:trPr>
          <w:trHeight w:hRule="exact" w:val="236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ⅮREBIN API،ﻓﺮﮐﺎﻧﺲ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0.885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0.927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0.891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89.7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9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19"/>
              </w:rPr>
              <w:t>۴۰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] ⅮroiⅾAPIⅯiner</w:t>
            </w:r>
          </w:p>
        </w:tc>
      </w:tr>
      <w:tr>
        <w:trPr>
          <w:trHeight w:hRule="exact" w:val="234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ⅮREBIN ،ﻓﻘﻂﺩﻗﺖ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−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−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−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89.2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9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19"/>
              </w:rPr>
              <w:t>۹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] ﺭﻭﺵﭼﻨﺪﻭﺟﻬ</w:t>
            </w:r>
          </w:p>
        </w:tc>
      </w:tr>
      <w:tr>
        <w:trPr>
          <w:trHeight w:hRule="exact" w:val="234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ⅮREBIN ،ﻓﻘﻂﺩﻗﺖ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−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−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−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95.8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9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19"/>
              </w:rPr>
              <w:t>۱۶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]ﺗﺮﻧﺴﻔﻮﺭﻣﺮ</w:t>
            </w:r>
          </w:p>
        </w:tc>
      </w:tr>
      <w:tr>
        <w:trPr>
          <w:trHeight w:hRule="exact" w:val="236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ⅮREBIN ⅭNN،ﺗﺮﺍﻧﺴﻔﻮﺭﻣﺮﺑﺼﺮﯼﻭ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0.958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0.982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0.960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96.0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19"/>
              </w:rPr>
              <w:t>۴۱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] ⅮeepIⅿageⅮroiⅾ</w:t>
            </w:r>
          </w:p>
        </w:tc>
      </w:tr>
      <w:tr>
        <w:trPr>
          <w:trHeight w:hRule="exact" w:val="234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ⅮREBIN ،ﺗﺮﺍﻧﺴﻔﻮﺭﻣﺮﺑﻬﺒﻮﺩﯾﺎﻓﺘﻪ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0.990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0.995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0.992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99.26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19"/>
              </w:rPr>
              <w:t>۴۲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] Transforⅿer Iⅿproveⅾ</w:t>
            </w:r>
          </w:p>
        </w:tc>
      </w:tr>
      <w:tr>
        <w:trPr>
          <w:trHeight w:hRule="exact" w:val="250"/>
        </w:trPr>
        <w:tc>
          <w:tcPr>
            <w:tcW w:type="dxa" w:w="269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ⅮREBIN API،ﻭﮔﺮﺍﻑBERT</w:t>
            </w:r>
          </w:p>
        </w:tc>
        <w:tc>
          <w:tcPr>
            <w:tcW w:type="dxa" w:w="746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0.945</w:t>
            </w:r>
          </w:p>
        </w:tc>
        <w:tc>
          <w:tcPr>
            <w:tcW w:type="dxa" w:w="670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0.975</w:t>
            </w:r>
          </w:p>
        </w:tc>
        <w:tc>
          <w:tcPr>
            <w:tcW w:type="dxa" w:w="97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0.950</w:t>
            </w:r>
          </w:p>
        </w:tc>
        <w:tc>
          <w:tcPr>
            <w:tcW w:type="dxa" w:w="902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95.5</w:t>
            </w:r>
          </w:p>
        </w:tc>
        <w:tc>
          <w:tcPr>
            <w:tcW w:type="dxa" w:w="2514"/>
            <w:tcBorders>
              <w:start w:sz="2.514662504196167" w:val="single" w:color="#000000"/>
              <w:top w:sz="2.514662504196167" w:val="single" w:color="#000000"/>
              <w:end w:sz="2.514662504196167" w:val="single" w:color="#000000"/>
              <w:bottom w:sz="2.5146625041961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94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19"/>
              </w:rPr>
              <w:t>۴۳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19"/>
              </w:rPr>
              <w:t>] BERT−Graph</w:t>
            </w:r>
          </w:p>
        </w:tc>
      </w:tr>
    </w:tbl>
    <w:p>
      <w:pPr>
        <w:autoSpaceDN w:val="0"/>
        <w:tabs>
          <w:tab w:pos="1744" w:val="left"/>
        </w:tabs>
        <w:autoSpaceDE w:val="0"/>
        <w:widowControl/>
        <w:spacing w:line="254" w:lineRule="auto" w:before="0" w:after="0"/>
        <w:ind w:left="506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2"/>
        </w:rPr>
        <w:t>ﺑﺎﺭﻭﺵ ﻫﺎﯼﭘﺎﯾﻪﻭﭘﯿﺸﺮﻓﺘﻪⅯAGNETﻣﻘﺎﯾﺴﻪﻋﻤﻠﺮﺩﻣﺪﻝ۳ −۵ﺟﺪﻭﻝ</w:t>
      </w:r>
      <w:r>
        <w:br/>
      </w:r>
      <w:r>
        <w:rPr>
          <w:rFonts w:ascii="XB Zar" w:hAnsi="XB Zar" w:eastAsia="XB Zar"/>
          <w:b w:val="0"/>
          <w:i w:val="0"/>
          <w:color w:val="000000"/>
          <w:sz w:val="22"/>
        </w:rPr>
        <w:t>.ﺩﺭﯾﺎﺩﺩﺍﺷﺖﺫﮐﺮﺷﺪە ﺍﻧﺪⅮREBIN”ﻧﺸﺎﻥ ﺩﻫﻨﺪﻩﻋﺪﻡﮔﺰﺍﺭﺵﻣﻌﯿﺎﺭﺍﺳﺖ.ﺩﯾﺘﺎﺳﺖ ﻫﺎﯼﻏﯿﺮﺍﺯ−” :ﺗﻮﺿﯿﺢ</w:t>
      </w:r>
    </w:p>
    <w:p>
      <w:pPr>
        <w:autoSpaceDN w:val="0"/>
        <w:autoSpaceDE w:val="0"/>
        <w:widowControl/>
        <w:spacing w:line="240" w:lineRule="auto" w:before="43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ﺗﺤﻠﯿﻞﻣﻘﺎﯾﺴﻪﺑﺎﺭﻭﺵ ﻫﺎﯼﭘﯿﺸﺮﻓﺘﻪ۳ −۷ −۵</w:t>
      </w:r>
    </w:p>
    <w:p>
      <w:pPr>
        <w:autoSpaceDN w:val="0"/>
        <w:autoSpaceDE w:val="0"/>
        <w:widowControl/>
        <w:spacing w:line="290" w:lineRule="auto" w:before="25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ﻧﺸﺎﻥﺩﺍﺩﻩﺷﺪﻩﺍﺳﺖ.ﻫﻤﺎﻧﻄﻮﺭﮐﻪ</w:t>
      </w:r>
      <w:r>
        <w:rPr>
          <w:rFonts w:ascii="XB Zar" w:hAnsi="XB Zar" w:eastAsia="XB Zar"/>
          <w:b w:val="0"/>
          <w:i w:val="0"/>
          <w:color w:val="00008C"/>
          <w:sz w:val="24"/>
        </w:rPr>
        <w:t>۳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ﺑﺎﺭﻭﺵ ﻫﺎﯼﭘﯿﺸﺮﻓﺘﻪﺩﺭﺟﺪﻭﻝⅯAGNETﻧﺘﺎﯾﺞﻣﻘﺎﯾﺴﻪﻣﺪﻝ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ﻋﻤﻠﺮﺩﻗﺎﺑﻞﺗﻮﺟﻬﺩﺍﺭﺩ.ﺑﺎ۹۸۲۳ .۰ Sⅽore F۱ﻭ۲۴% .۹۷ﺑﺎﺩﻗﺖⅯAGNETﻣﺸﺎﻫﺪﻩﻣ ﺷﻮﺩ،ﻣﺪﻝ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ﻋﻤﻠﺮﺩﺑﻬﺘﺮﯼﺭﺍ۹۹۲ .۰ Sⅽore F۱ﻭ۲۶% .۹۹ﺑﺎﺩﻗﺖTransforⅿer Iⅿproveⅾﺍﯾﻦﺣﺎﻝ،ﺭﻭﺵ</w:t>
      </w:r>
      <w:r>
        <w:rPr>
          <w:rFonts w:ascii="XB Zar" w:hAnsi="XB Zar" w:eastAsia="XB Zar"/>
          <w:b w:val="0"/>
          <w:i w:val="0"/>
          <w:color w:val="000000"/>
          <w:sz w:val="24"/>
        </w:rPr>
        <w:t>ﻧﺸﺎﻥﻣ ﺩﻫﺪ.ﺍﯾﻦﺑﺮﺗﺮﯼﺑﻪﺩﻟﯿﻞﺍﺳﺘﻔﺎﺩﻩﺍﺯﻣﻌﻤﺎﺭﯼﺗﺮﻧﺴﻔﻮﺭﻣﺮﺑﻬﺒﻮﺩﯾﺎﻓﺘﻪﻭﺑﻬﯿﻨە ﺳﺎﺯﯼ ﻫﺎﯼﺧﺎﺹﺁﻥﺍﺳﺖ.</w:t>
      </w:r>
    </w:p>
    <w:p>
      <w:pPr>
        <w:autoSpaceDN w:val="0"/>
        <w:tabs>
          <w:tab w:pos="5998" w:val="left"/>
          <w:tab w:pos="8150" w:val="left"/>
        </w:tabs>
        <w:autoSpaceDE w:val="0"/>
        <w:widowControl/>
        <w:spacing w:line="300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ﻋﻤﻠﺮﺩ۹۶۰ .۰ Sⅽore F۱ﻭ۰% .۹۶ﺑﺎﺩﻗﺖⅮeepIⅿageⅮroiⅾ،ﺩﺭﻣﯿﺎﻥﺳﺎﯾﺮﺭﻭﺵ ﻫﺎﯼﺟﺪﯾﺪ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ﺑﺎﺩﻗﺖBERT−Graph ،ﻧﺸﺎﻥﻣ ﺩﻫﺪ.ﻫﻤﭽﻨﯿﻦⅭNNﺧﻮﺑﯽﺭﺍﺑﺎﺍﺳﺘﻔﺎﺩﻩﺍﺯﺗﺮﮐﯿﺐﺗﺮﻧﺴﻔﻮﺭﻣﺮﺑﺼﺮﯼﻭ</w:t>
      </w:r>
      <w:r>
        <w:rPr>
          <w:rFonts w:ascii="XB Zar" w:hAnsi="XB Zar" w:eastAsia="XB Zar"/>
          <w:b w:val="0"/>
          <w:i w:val="0"/>
          <w:color w:val="000000"/>
          <w:sz w:val="24"/>
        </w:rPr>
        <w:t>ﻧﺘﺎﯾﺞﻗﺎﺑﻞﻗﺒﻮﻟﺭﺍﺍﺭﺍﺋﻪAPI،ﻭﮔﺮﺍﻑBERT،ﺑﺎﺍﺳﺘﻔﺎﺩﻩﺍﺯﺗﺮﮐﯿﺐ۹۵۰ .۰ Sⅽore F۱ﻭ۵% .۹۵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.ﻣ ﺩﻫﺪ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ﺑﺎﺳﺎﯾﺮﺭﻭﺵ ﻫﺎﯼﭘﯿﺸﺮﻓﺘﻪﺭﺍﻧﺸﺎﻥﻣ ﺩﻫﺪ.ﺍﯾﻦﻧﻤﻮﺩﺍﺭⅯAGNETﻣﻘﺎﯾﺴﻪﺑﺼﺮﯼﺩﻗﺖﻣﺪﻝ</w:t>
      </w:r>
      <w:r>
        <w:rPr>
          <w:rFonts w:ascii="XB Zar" w:hAnsi="XB Zar" w:eastAsia="XB Zar"/>
          <w:b w:val="0"/>
          <w:i w:val="0"/>
          <w:color w:val="00008C"/>
          <w:sz w:val="24"/>
        </w:rPr>
        <w:t>۷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ﺷﻞ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ﺭﺍﺩﺭﻣﻘﺎﯾﺴﻪⅯAGNETﻭﻋﻤﻠﺮﺩﻗﺎﺑﻞﺗﻮﺟﻪﻣﺪﻝTransforⅿer Iⅿproveⅾﺑﻪﻭﺿﻮﺡﺑﺮﺗﺮﯼﺭﻭﺵ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ﺭﺍﺑﺮﺍﯼﺗﻤﺎﻡﺭﻭﺵ ﻫﺎAUⅭﻭSⅽore F۱ﻣﻘﺎﯾﺴﻪ</w:t>
      </w:r>
      <w:r>
        <w:rPr>
          <w:rFonts w:ascii="XB Zar" w:hAnsi="XB Zar" w:eastAsia="XB Zar"/>
          <w:b w:val="0"/>
          <w:i w:val="0"/>
          <w:color w:val="00008C"/>
          <w:sz w:val="24"/>
        </w:rPr>
        <w:t>۸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ﺑﺎﺳﺎﯾﺮﺭﻭﺵ ﻫﺎﻧﻤﺎﯾﺶﻣ ﺩﻫﺪ.ﻫﻤﭽﻨﯿﻦ،ﺷﻞ</w:t>
      </w:r>
      <w:r>
        <w:rPr>
          <w:rFonts w:ascii="XB Zar" w:hAnsi="XB Zar" w:eastAsia="XB Zar"/>
          <w:b w:val="0"/>
          <w:i w:val="0"/>
          <w:color w:val="000000"/>
          <w:sz w:val="24"/>
        </w:rPr>
        <w:t>ﻭﻋﻤﻠﺮﺩﻗﺎﺑﻞﺗﻮﺟﻪﻣﺪﻝTransforⅿer Iⅿproveⅾﻧﺸﺎﻥﻣ ﺩﻫﺪﮐﻪﺗﺄﯾﯿﺪﮐﻨﻨﺪﻩﻋﻤﻠﺮﺩﺑﺮﺗﺮﺭﻭﺵ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ﺩﺭﻫﺮﺩﻭﻣﻌﯿﺎﺭﺍﺳﺖ.ⅯAGNET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ﻧﺘﺎﯾﺞﻣﻘﺎﯾﺴﻪﺑﺎﺭﻭﺵ ﻫﺎﯼﭘﺎﯾﻪ۴ −۷ −۵</w:t>
      </w:r>
    </w:p>
    <w:p>
      <w:pPr>
        <w:autoSpaceDN w:val="0"/>
        <w:tabs>
          <w:tab w:pos="8308" w:val="left"/>
        </w:tabs>
        <w:autoSpaceDE w:val="0"/>
        <w:widowControl/>
        <w:spacing w:line="290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.ﺑﺎﺭﻭﺵ ﻫﺎﯼﯾﺎﺩﮔﯿﺮﯼﻣﺎﺷﯿﻦﭘﺎﯾﻪﺭﺍﻧﺸﺎﻥﻣ ﺩﻫﺪⅯAGNETﻧﺘﺎﯾﺞﻣﻘﺎﯾﺴﻪﻋﻤﻠﺮﺩﻣﺪﻝ</w:t>
      </w:r>
      <w:r>
        <w:rPr>
          <w:rFonts w:ascii="XB Zar" w:hAnsi="XB Zar" w:eastAsia="XB Zar"/>
          <w:b w:val="0"/>
          <w:i w:val="0"/>
          <w:color w:val="00008C"/>
          <w:sz w:val="24"/>
        </w:rPr>
        <w:t>۴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ﺟﺪﻭﻝ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ﺩﺭﺗﻤﺎﻡﻣﻌﯿﺎﺭﻫﺎﯼﺍﺭﺯﯾﺎﺑﯽﻋﻤﻠﺮﺩﺑﻬﺘﺮﯼﻧﺴﺒﺖﺑﻪﺳﺎﯾﺮⅯAGNETﻫﻤﺎﻧﻄﻮﺭﮐﻪﻣﺸﺎﻫﺪﻩﻣ ﺷﻮﺩ،ﻣﺪﻝ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ﺭﻭﺵ ﻫﺎﺩﺍﺭﺩ.ﺍﯾﻦﺑﺮﺗﺮﯼﺑﻪﺩﻟﯿﻞﻣﻌﻤﺎﺭﯼﭘﯿﺸﺮﻓﺘﻪﻭﺍﺳﺘﻔﺎﺩﻩﺍﺯﻣﺎﻧﯿﺰﻡ ﻫﺎﯼﺗﻮﺟﻪﭘﻮﯾﺎﻭﺍﺩﻏﺎﻡﭼﻨﺪﻭﺟﻬ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ﺍﺳﺖ.</w:t>
      </w:r>
    </w:p>
    <w:p>
      <w:pPr>
        <w:autoSpaceDN w:val="0"/>
        <w:autoSpaceDE w:val="0"/>
        <w:widowControl/>
        <w:spacing w:line="240" w:lineRule="auto" w:before="51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۶۵</w:t>
      </w:r>
    </w:p>
    <w:p>
      <w:pPr>
        <w:sectPr>
          <w:pgSz w:w="11906" w:h="16838"/>
          <w:pgMar w:top="83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24307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4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.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ﻣﻘﺎﯾﺴﻪﺩﻗﺖﺭﻭﺵ ﻫﺎﯼﻣﺨﺘﻠﻒ</w:t>
      </w:r>
      <w:r>
        <w:rPr>
          <w:rFonts w:ascii="XB Zar" w:hAnsi="XB Zar" w:eastAsia="XB Zar"/>
          <w:b/>
          <w:i w:val="0"/>
          <w:color w:val="000000"/>
          <w:sz w:val="24"/>
        </w:rPr>
        <w:t>۷ −۵ﺷﻞ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24295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429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.ﺭﻭﺵ ﻫﺎﯼﻣﺨﺘﻠﻒAUⅭﻭSⅽore F۱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ﻣﻘﺎﯾﺴﻪ</w:t>
      </w:r>
      <w:r>
        <w:rPr>
          <w:rFonts w:ascii="XB Zar" w:hAnsi="XB Zar" w:eastAsia="XB Zar"/>
          <w:b/>
          <w:i w:val="0"/>
          <w:color w:val="000000"/>
          <w:sz w:val="24"/>
        </w:rPr>
        <w:t>۸ −۵ﺷﻞ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ﺑﺎﻣﺪﻝ ﻫﺎﯼﭘﺎﯾﻪⅯAGNETﻣﻘﺎﯾﺴﻪﻋﻤﻠﺮﺩﻣﺪﻝ۴ −۵ﺟﺪﻭﻝ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6.0000000000002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6"/>
        </w:trPr>
        <w:tc>
          <w:tcPr>
            <w:tcW w:type="dxa" w:w="75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AUⅭ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F1 Score</w:t>
            </w:r>
          </w:p>
        </w:tc>
        <w:tc>
          <w:tcPr>
            <w:tcW w:type="dxa" w:w="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Reⅽaⅼⅼ</w:t>
            </w:r>
          </w:p>
        </w:tc>
        <w:tc>
          <w:tcPr>
            <w:tcW w:type="dxa" w:w="130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Preⅽision</w:t>
            </w:r>
          </w:p>
        </w:tc>
        <w:tc>
          <w:tcPr>
            <w:tcW w:type="dxa" w:w="73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ﺩﻗﺖ</w:t>
            </w:r>
          </w:p>
        </w:tc>
        <w:tc>
          <w:tcPr>
            <w:tcW w:type="dxa" w:w="19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ﻣﺪﻝ</w:t>
            </w:r>
          </w:p>
        </w:tc>
      </w:tr>
      <w:tr>
        <w:trPr>
          <w:trHeight w:hRule="exact" w:val="298"/>
        </w:trPr>
        <w:tc>
          <w:tcPr>
            <w:tcW w:type="dxa" w:w="75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0.945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0.903</w:t>
            </w:r>
          </w:p>
        </w:tc>
        <w:tc>
          <w:tcPr>
            <w:tcW w:type="dxa" w:w="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0.892</w:t>
            </w:r>
          </w:p>
        </w:tc>
        <w:tc>
          <w:tcPr>
            <w:tcW w:type="dxa" w:w="130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0.915</w:t>
            </w:r>
          </w:p>
        </w:tc>
        <w:tc>
          <w:tcPr>
            <w:tcW w:type="dxa" w:w="73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0.906</w:t>
            </w:r>
          </w:p>
        </w:tc>
        <w:tc>
          <w:tcPr>
            <w:tcW w:type="dxa" w:w="19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۳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SVM</w:t>
            </w:r>
          </w:p>
        </w:tc>
      </w:tr>
      <w:tr>
        <w:trPr>
          <w:trHeight w:hRule="exact" w:val="296"/>
        </w:trPr>
        <w:tc>
          <w:tcPr>
            <w:tcW w:type="dxa" w:w="75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0.967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0.935</w:t>
            </w:r>
          </w:p>
        </w:tc>
        <w:tc>
          <w:tcPr>
            <w:tcW w:type="dxa" w:w="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0.928</w:t>
            </w:r>
          </w:p>
        </w:tc>
        <w:tc>
          <w:tcPr>
            <w:tcW w:type="dxa" w:w="130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0.942</w:t>
            </w:r>
          </w:p>
        </w:tc>
        <w:tc>
          <w:tcPr>
            <w:tcW w:type="dxa" w:w="73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0.935</w:t>
            </w:r>
          </w:p>
        </w:tc>
        <w:tc>
          <w:tcPr>
            <w:tcW w:type="dxa" w:w="19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Random Forest</w:t>
            </w:r>
          </w:p>
        </w:tc>
      </w:tr>
      <w:tr>
        <w:trPr>
          <w:trHeight w:hRule="exact" w:val="298"/>
        </w:trPr>
        <w:tc>
          <w:tcPr>
            <w:tcW w:type="dxa" w:w="75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0.978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0.948</w:t>
            </w:r>
          </w:p>
        </w:tc>
        <w:tc>
          <w:tcPr>
            <w:tcW w:type="dxa" w:w="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0.943</w:t>
            </w:r>
          </w:p>
        </w:tc>
        <w:tc>
          <w:tcPr>
            <w:tcW w:type="dxa" w:w="130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0.953</w:t>
            </w:r>
          </w:p>
        </w:tc>
        <w:tc>
          <w:tcPr>
            <w:tcW w:type="dxa" w:w="73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0.948</w:t>
            </w:r>
          </w:p>
        </w:tc>
        <w:tc>
          <w:tcPr>
            <w:tcW w:type="dxa" w:w="19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۳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XGBoost</w:t>
            </w:r>
          </w:p>
        </w:tc>
      </w:tr>
      <w:tr>
        <w:trPr>
          <w:trHeight w:hRule="exact" w:val="296"/>
        </w:trPr>
        <w:tc>
          <w:tcPr>
            <w:tcW w:type="dxa" w:w="75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0.985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0.962</w:t>
            </w:r>
          </w:p>
        </w:tc>
        <w:tc>
          <w:tcPr>
            <w:tcW w:type="dxa" w:w="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0.959</w:t>
            </w:r>
          </w:p>
        </w:tc>
        <w:tc>
          <w:tcPr>
            <w:tcW w:type="dxa" w:w="130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0.965</w:t>
            </w:r>
          </w:p>
        </w:tc>
        <w:tc>
          <w:tcPr>
            <w:tcW w:type="dxa" w:w="73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0.962</w:t>
            </w:r>
          </w:p>
        </w:tc>
        <w:tc>
          <w:tcPr>
            <w:tcW w:type="dxa" w:w="19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XB Zar" w:hAnsi="XB Zar" w:eastAsia="XB Zar"/>
                <w:b w:val="0"/>
                <w:i w:val="0"/>
                <w:color w:val="00008C"/>
                <w:sz w:val="24"/>
              </w:rPr>
              <w:t>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ANN</w:t>
            </w:r>
          </w:p>
        </w:tc>
      </w:tr>
      <w:tr>
        <w:trPr>
          <w:trHeight w:hRule="exact" w:val="298"/>
        </w:trPr>
        <w:tc>
          <w:tcPr>
            <w:tcW w:type="dxa" w:w="75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0.993</w:t>
            </w:r>
          </w:p>
        </w:tc>
        <w:tc>
          <w:tcPr>
            <w:tcW w:type="dxa" w:w="10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0.982</w:t>
            </w:r>
          </w:p>
        </w:tc>
        <w:tc>
          <w:tcPr>
            <w:tcW w:type="dxa" w:w="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0.985</w:t>
            </w:r>
          </w:p>
        </w:tc>
        <w:tc>
          <w:tcPr>
            <w:tcW w:type="dxa" w:w="130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0.980</w:t>
            </w:r>
          </w:p>
        </w:tc>
        <w:tc>
          <w:tcPr>
            <w:tcW w:type="dxa" w:w="73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0.972</w:t>
            </w:r>
          </w:p>
        </w:tc>
        <w:tc>
          <w:tcPr>
            <w:tcW w:type="dxa" w:w="195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ⅯAGNET</w:t>
            </w:r>
          </w:p>
        </w:tc>
      </w:tr>
    </w:tbl>
    <w:p>
      <w:pPr>
        <w:autoSpaceDN w:val="0"/>
        <w:autoSpaceDE w:val="0"/>
        <w:widowControl/>
        <w:spacing w:line="245" w:lineRule="auto" w:before="44" w:after="0"/>
        <w:ind w:left="144" w:right="62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ﺩﺭﺗﻤﺎﻡﻣﻌﯿﺎﺭﻫﺎﺍﺳﺖ.ﺑﻬﺒﻮﺩﻗﺎﺑﻞⅯAGNET</w:t>
      </w:r>
      <w:r>
        <w:rPr>
          <w:rFonts w:ascii="XB Zar" w:hAnsi="XB Zar" w:eastAsia="XB Zar"/>
          <w:b/>
          <w:i w:val="0"/>
          <w:color w:val="000000"/>
          <w:sz w:val="24"/>
        </w:rPr>
        <w:t>ﺗﻮﺿﯿﺢ:</w:t>
      </w:r>
      <w:r>
        <w:rPr>
          <w:rFonts w:ascii="XB Zar" w:hAnsi="XB Zar" w:eastAsia="XB Zar"/>
          <w:b w:val="0"/>
          <w:i w:val="0"/>
          <w:color w:val="000000"/>
          <w:sz w:val="24"/>
        </w:rPr>
        <w:t>ﻧﺘﺎﯾﺞﺑﺮﺟﺴﺘﻪﻧﺸﺎﻥ ﺩﻫﻨﺪﻩﻋﻤﻠﺮﺩﺑﻬﺘﺮﻣﺪﻝ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ﻧﺸﺎﻥ ﺩﻫﻨﺪﻩﺗﻮﺍﻧﺎﯾﯽﺑﻬﺘﺮﻣﺪﻝﺩﺭﺗﺸﺨﯿﺺﻧﻤﻮﻧە ﻫﺎﯼﻣﺜﺒﺖﻭﮐﺎﻫﺶAUⅭﻭReⅽaⅼⅼﺗﻮﺟﻪﺩﺭﻣﻌﯿﺎﺭﻫﺎﯼ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ﻧﺮﺥﺧﻄﺎﯼﻣﺜﺒﺖﮐﺎﺫﺏﺍﺳﺖ.</w:t>
      </w:r>
    </w:p>
    <w:p>
      <w:pPr>
        <w:autoSpaceDN w:val="0"/>
        <w:autoSpaceDE w:val="0"/>
        <w:widowControl/>
        <w:spacing w:line="240" w:lineRule="auto" w:before="378" w:after="0"/>
        <w:ind w:left="260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ﻭﺳﺎﯾﺮﻣﺪﻝ ﻫﺎﯼⅯAGNETﺭﺍﺑﺮﺍﯼﻣﺪﻝAUⅭﻭSⅽore F۱ﻣﻘﺎﯾﺴﻪﺑﺼﺮﯼﻣﻌﯿﺎﺭﻫﺎﯼ</w:t>
      </w:r>
      <w:r>
        <w:rPr>
          <w:rFonts w:ascii="XB Zar" w:hAnsi="XB Zar" w:eastAsia="XB Zar"/>
          <w:b w:val="0"/>
          <w:i w:val="0"/>
          <w:color w:val="00008C"/>
          <w:sz w:val="24"/>
        </w:rPr>
        <w:t>۹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ﺷﻞ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ﺭﺍﺩﺭﻫﺮﺩﻭﻣﻌﯿﺎﺭﻧﻤﺎﯾﺶⅯAGNETﯾﺎﺩﮔﯿﺮﯼﻣﺎﺷﯿﻦﻧﺸﺎﻥﻣ ﺩﻫﺪ.ﺍﯾﻦﻧﻤﻮﺩﺍﺭﺑﻪﻭﺿﻮﺡﺑﺮﺗﺮﯼﻣﺪﻝ</w:t>
      </w:r>
    </w:p>
    <w:p>
      <w:pPr>
        <w:autoSpaceDN w:val="0"/>
        <w:autoSpaceDE w:val="0"/>
        <w:widowControl/>
        <w:spacing w:line="240" w:lineRule="auto" w:before="100" w:after="0"/>
        <w:ind w:left="0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ﻣ ﺩﻫﺪ.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۶۶</w:t>
      </w:r>
    </w:p>
    <w:p>
      <w:pPr>
        <w:sectPr>
          <w:pgSz w:w="11906" w:h="16838"/>
          <w:pgMar w:top="85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24307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4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.ﺑﺎﺳﺎﯾﺮﻣﺪﻝ ﻫﺎⅯAGNETﻣﺪﻝAUⅭﻭSⅽore F۱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ﻣﻘﺎﯾﺴﻪ</w:t>
      </w:r>
      <w:r>
        <w:rPr>
          <w:rFonts w:ascii="XB Zar" w:hAnsi="XB Zar" w:eastAsia="XB Zar"/>
          <w:b/>
          <w:i w:val="0"/>
          <w:color w:val="000000"/>
          <w:sz w:val="24"/>
        </w:rPr>
        <w:t>۹ −۵ﺷﻞ</w:t>
      </w:r>
    </w:p>
    <w:p>
      <w:pPr>
        <w:autoSpaceDN w:val="0"/>
        <w:autoSpaceDE w:val="0"/>
        <w:widowControl/>
        <w:spacing w:line="240" w:lineRule="auto" w:before="42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ﺗﺤﻠﯿﻞﻋﻤﻠﺮﺩﻣﺎﮊﻭﻝ ﻫﺎﯼﻣﺪﻝ۵ −۷ −۵</w:t>
      </w:r>
    </w:p>
    <w:p>
      <w:pPr>
        <w:autoSpaceDN w:val="0"/>
        <w:tabs>
          <w:tab w:pos="5212" w:val="left"/>
        </w:tabs>
        <w:autoSpaceDE w:val="0"/>
        <w:widowControl/>
        <w:spacing w:line="286" w:lineRule="auto" w:before="254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.ﺗﺤﻠﯿﻞﻋﻤﻠﺮﺩﻫﺮﯾﺍﺯﻣﺎﮊﻭﻝ ﻫﺎﯼﺁﻥﺿﺮﻭﺭﯼﺍﺳﺖⅯAGNET،ﺑﺮﺍﯼﺩﺭﮎﺑﻬﺘﺮﻋﻤﻠﺮﺩﻣﺪﻝ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ﻧﺸﺎﻥﻣ ﺩﻫﺪ.ﺍﯾﻦﺗﺤﻠﯿﻞﻧﺸﺎﻥﻣ ﺩﻫﺪﮐﻪﻫﺮﻣﺎﮊﻭﻝSⅽore F۱ﻋﻤﻠﺮﺩﻫﺮﻣﺎﮊﻭﻝﺭﺍﺑﺎﻣﻌﯿﺎﺭ</w:t>
      </w:r>
      <w:r>
        <w:rPr>
          <w:rFonts w:ascii="XB Zar" w:hAnsi="XB Zar" w:eastAsia="XB Zar"/>
          <w:b w:val="0"/>
          <w:i w:val="0"/>
          <w:color w:val="00008C"/>
          <w:sz w:val="24"/>
        </w:rPr>
        <w:t>۱۰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ﺷﻞ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ﭼﻮﻧﻪﺩﺭﺗﺸﺨﯿﺺﺑﺪﺍﻓﺰﺍﺭﻣﺸﺎﺭﮐﺖﻣ ﮐﻨﺪ.</w:t>
      </w:r>
    </w:p>
    <w:p>
      <w:pPr>
        <w:autoSpaceDN w:val="0"/>
        <w:autoSpaceDE w:val="0"/>
        <w:widowControl/>
        <w:spacing w:line="240" w:lineRule="auto" w:before="386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ﻣﻄﺎﻟﻌﻪﺣﺬﻑﺍﺟﺰﺍ۶ −۷ −۵</w:t>
      </w:r>
    </w:p>
    <w:p>
      <w:pPr>
        <w:autoSpaceDN w:val="0"/>
        <w:tabs>
          <w:tab w:pos="828" w:val="left"/>
        </w:tabs>
        <w:autoSpaceDE w:val="0"/>
        <w:widowControl/>
        <w:spacing w:line="274" w:lineRule="auto" w:before="25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ﻧﺸﺎﻥ</w:t>
      </w:r>
      <w:r>
        <w:rPr>
          <w:rFonts w:ascii="XB Zar" w:hAnsi="XB Zar" w:eastAsia="XB Zar"/>
          <w:b w:val="0"/>
          <w:i w:val="0"/>
          <w:color w:val="00008C"/>
          <w:sz w:val="24"/>
        </w:rPr>
        <w:t>۱۱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ﺑﺮﺍﯼﺍﺭﺯﯾﺎﺑﯽﺍﻫﻤﯿﺖﻫﺮﯾﺍﺯﺍﺟﺰﺍﯼﻣﺪﻝ،ﻣﻄﺎﻟﻌﻪﺣﺬﻑﺍﺟﺰﺍﺍﻧﺠﺎﻡﺷﺪﻩﺍﺳﺖ.ﺷﻞ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 ﺩﻫﺪﮐﻪﭼﻮﻧﻪﺍﻓﺰﻭﺩﻥﻣﺎﻧﯿﺰﻡﺗﻮﺟﻪﭘﻮﯾﺎﻭﻻﯾﻪﺍﺩﻏﺎﻡﭼﻨﺪﻭﺟﻬﺑﺮﻋﻤﻠﺮﺩﻣﺪﻝﺗﺄﺛﯿﺮﻣ ﮔﺬﺍﺭﺩ.</w:t>
      </w:r>
    </w:p>
    <w:p>
      <w:pPr>
        <w:autoSpaceDN w:val="0"/>
        <w:autoSpaceDE w:val="0"/>
        <w:widowControl/>
        <w:spacing w:line="238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ﺭﻭﻧﺪﺁﻣﻮﺯﺵ۷ −۷ −۵</w:t>
      </w:r>
    </w:p>
    <w:p>
      <w:pPr>
        <w:autoSpaceDN w:val="0"/>
        <w:tabs>
          <w:tab w:pos="6392" w:val="left"/>
        </w:tabs>
        <w:autoSpaceDE w:val="0"/>
        <w:widowControl/>
        <w:spacing w:line="274" w:lineRule="auto" w:before="256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ﺭﻭﻧﺪﺁﻣﻮﺯﺵﻣﺪﻝﺭﺍﺩﺭﻃﻮﻝﺳﻪﺩﻭﺭﻩﻧﺸﺎﻥﻣ ﺩﻫﺪ.ﺍﯾﻦﻧﻤﻮﺩﺍﺭﺑﻪﺩﺭﮎﭘﺎﯾﺪﺍﺭﯼﻭ</w:t>
      </w:r>
      <w:r>
        <w:rPr>
          <w:rFonts w:ascii="XB Zar" w:hAnsi="XB Zar" w:eastAsia="XB Zar"/>
          <w:b w:val="0"/>
          <w:i w:val="0"/>
          <w:color w:val="00008C"/>
          <w:sz w:val="24"/>
        </w:rPr>
        <w:t>۱۲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ﺷﻞ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ﻫﻤﺮﺍﯾﯽﻣﺪﻝﮐﻤﻣ ﮐﻨﺪ.</w:t>
      </w:r>
    </w:p>
    <w:p>
      <w:pPr>
        <w:autoSpaceDN w:val="0"/>
        <w:autoSpaceDE w:val="0"/>
        <w:widowControl/>
        <w:spacing w:line="240" w:lineRule="auto" w:before="42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ﺟﻤ ﺑﻨﺪﯼ۸ −۵</w:t>
      </w:r>
    </w:p>
    <w:p>
      <w:pPr>
        <w:autoSpaceDN w:val="0"/>
        <w:autoSpaceDE w:val="0"/>
        <w:widowControl/>
        <w:spacing w:line="462" w:lineRule="exact" w:before="2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ﺑﺮﺍﯼﺗﺸﺨﯿﺺﺑﺪﺍﻓﺰﺍﺭﻫﺎﯼﺍﻧﺪﺭﻭﯾﺪﯼⅯAGNETﺩﺭﺍﯾﻦﻓﺼﻞ،ﻧﺘﺎﯾﺞﺣﺎﺻﻞﺍﺯﺍﺭﺯﯾﺎﺑﯽﻣﺪﻝﭘﯿﺸﻨﻬﺎﺩﯼ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ﻧﻤﻮﻧﻪﺑﻪ۱،۴۵۱ﺭﻭﯼﻣﺠﻤﻮﻋﻪﺗﺴﺖﺷﺎﻣﻞⅯAGNET[ﺍﺭﺍﺋﻪﺷﺪ.ﻣﺪﻝ</w:t>
      </w:r>
      <w:r>
        <w:rPr>
          <w:rFonts w:ascii="XB Zar" w:hAnsi="XB Zar" w:eastAsia="XB Zar"/>
          <w:b w:val="0"/>
          <w:i w:val="0"/>
          <w:color w:val="00008C"/>
          <w:sz w:val="24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] ⅮREBINﺑﺎﺍﺳﺘﻔﺎﺩﻩﺍﺯﺩﯾﺘﺎﺳﺖ</w:t>
      </w:r>
      <w:r>
        <w:rPr>
          <w:rFonts w:ascii="XB Zar" w:hAnsi="XB Zar" w:eastAsia="XB Zar"/>
          <w:b w:val="0"/>
          <w:i w:val="0"/>
          <w:color w:val="000000"/>
          <w:sz w:val="24"/>
        </w:rPr>
        <w:t>⁃ﺗﺎﯾﯽ،ﻣﯿﺎﻧﮕﯿﻦ۵ ﺩﺳﺖﯾﺎﻓﺖ.ﺩﺭﺍﻋﺘﺒﺎﺭﺳﻨﺠﻣﺘﻘﺎﻃ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۰.۹۹۳۲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AUⅭﻭ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۰.۹۷۲۴</w:t>
      </w:r>
      <w:r>
        <w:rPr>
          <w:rFonts w:ascii="XB Zar" w:hAnsi="XB Zar" w:eastAsia="XB Zar"/>
          <w:b w:val="0"/>
          <w:i w:val="0"/>
          <w:color w:val="000000"/>
          <w:sz w:val="24"/>
        </w:rPr>
        <w:t>،ﺩﻗﺖ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۰.۹۸۲۳ F1 Score </w:t>
      </w:r>
      <w:r>
        <w:rPr>
          <w:rFonts w:ascii="XB Zar" w:hAnsi="XB Zar" w:eastAsia="XB Zar"/>
          <w:b w:val="0"/>
          <w:i w:val="0"/>
          <w:color w:val="000000"/>
          <w:sz w:val="24"/>
        </w:rPr>
        <w:t>(۰۰۳۵ .۰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XB Zar" w:hAnsi="XB Zar" w:eastAsia="XB Zar"/>
          <w:b w:val="0"/>
          <w:i w:val="0"/>
          <w:color w:val="000000"/>
          <w:sz w:val="24"/>
        </w:rPr>
        <w:t>) ۹۹۳۲ .۰ AUⅭ(ﻭ۰۰۶۵ .۰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XB Zar" w:hAnsi="XB Zar" w:eastAsia="XB Zar"/>
          <w:b w:val="0"/>
          <w:i w:val="0"/>
          <w:color w:val="000000"/>
          <w:sz w:val="24"/>
        </w:rPr>
        <w:t>) ۹۷۲۲ .۰(،ﺩﻗﺖ۰۰۴۲ .۰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XB Zar" w:hAnsi="XB Zar" w:eastAsia="XB Zar"/>
          <w:b w:val="0"/>
          <w:i w:val="0"/>
          <w:color w:val="000000"/>
          <w:sz w:val="24"/>
        </w:rPr>
        <w:t>) ۹۸۱۸ .۰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ⅯAGNETﮔﺰﺍﺭﺵﺷﺪﻩﺍﺳﺖ.ﻫﻤﭽﻨﯿﻦ،ﺩﺭﻣﻘﺎﯾﺴﻪﺑﺎﺭﻭﺵ ﻫﺎﯼﭘﺎﯾﻪ،ﻣﺪﻝ</w:t>
      </w:r>
      <w:r>
        <w:rPr>
          <w:rFonts w:ascii="XB Zar" w:hAnsi="XB Zar" w:eastAsia="XB Zar"/>
          <w:b w:val="0"/>
          <w:i w:val="0"/>
          <w:color w:val="00008C"/>
          <w:sz w:val="24"/>
        </w:rPr>
        <w:t>۱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ﺑە ﺩﺳﺖﺁﻣﺪﮐﻪﺩﺭﺟﺪﻭﻝ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۶۷</w:t>
      </w:r>
    </w:p>
    <w:p>
      <w:pPr>
        <w:sectPr>
          <w:pgSz w:w="11906" w:h="16838"/>
          <w:pgMar w:top="850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1092" w:val="left"/>
          <w:tab w:pos="3822" w:val="left"/>
          <w:tab w:pos="5302" w:val="left"/>
        </w:tabs>
        <w:autoSpaceDE w:val="0"/>
        <w:widowControl/>
        <w:spacing w:line="300" w:lineRule="auto" w:before="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ﺭﻭﺵﻣﺒﺘﻨﺑﺮﺗﺮﻧﺴﻔﻮﺭﻣﺮ۸٪ .۹۵[ﻭﺩﻗﺖ</w:t>
      </w:r>
      <w:r>
        <w:rPr>
          <w:rFonts w:ascii="XB Zar" w:hAnsi="XB Zar" w:eastAsia="XB Zar"/>
          <w:b w:val="0"/>
          <w:i w:val="0"/>
          <w:color w:val="00008C"/>
          <w:sz w:val="24"/>
        </w:rPr>
        <w:t>۹</w:t>
      </w:r>
      <w:r>
        <w:rPr>
          <w:rFonts w:ascii="XB Zar" w:hAnsi="XB Zar" w:eastAsia="XB Zar"/>
          <w:b w:val="0"/>
          <w:i w:val="0"/>
          <w:color w:val="000000"/>
          <w:sz w:val="24"/>
        </w:rPr>
        <w:t>] ﺭﻭﺵﭼﻨﺪﻭﺟﻬ۲٪ .۸۹ﺩﺭﻣﻘﺎﺑﻞﺩﻗﺖ۲۴٪ .۹۷ﺑﺎﺩﻗﺖ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ﻧﻤﺎﯾﺶﺩﺍﺩﻩﺷﺪﻩﺍﺳﺖ.</w:t>
      </w:r>
      <w:r>
        <w:rPr>
          <w:rFonts w:ascii="XB Zar" w:hAnsi="XB Zar" w:eastAsia="XB Zar"/>
          <w:b w:val="0"/>
          <w:i w:val="0"/>
          <w:color w:val="00008C"/>
          <w:sz w:val="24"/>
        </w:rPr>
        <w:t>۳ −۵</w:t>
      </w:r>
      <w:r>
        <w:rPr>
          <w:rFonts w:ascii="XB Zar" w:hAnsi="XB Zar" w:eastAsia="XB Zar"/>
          <w:b w:val="0"/>
          <w:i w:val="0"/>
          <w:color w:val="000000"/>
          <w:sz w:val="24"/>
        </w:rPr>
        <w:t>[ﺍﺭﺯﯾﺎﺑﯽﺷﺪ،ﮐﻪﺩﺭﺟﺪﻭﻝ</w:t>
      </w:r>
      <w:r>
        <w:rPr>
          <w:rFonts w:ascii="XB Zar" w:hAnsi="XB Zar" w:eastAsia="XB Zar"/>
          <w:b w:val="0"/>
          <w:i w:val="0"/>
          <w:color w:val="00008C"/>
          <w:sz w:val="24"/>
        </w:rPr>
        <w:t>۱۶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] </w:t>
      </w:r>
      <w:r>
        <w:rPr>
          <w:rFonts w:ascii="XB Zar" w:hAnsi="XB Zar" w:eastAsia="XB Zar"/>
          <w:b w:val="0"/>
          <w:i w:val="0"/>
          <w:color w:val="000000"/>
          <w:sz w:val="24"/>
        </w:rPr>
        <w:t>GraphTransforⅿer EnhanⅽeⅾTabTransforⅿer،ﺩﺭﺗﺤﻠﯿﻞﺟﺰﺋ ﺗﺮ،ﻋﻤﻠﺮﺩﻣﺎﮊﻭﻝ ﻫﺎﯼ</w:t>
      </w:r>
      <w:r>
        <w:rPr>
          <w:rFonts w:ascii="XB Zar" w:hAnsi="XB Zar" w:eastAsia="XB Zar"/>
          <w:b w:val="0"/>
          <w:i w:val="0"/>
          <w:color w:val="000000"/>
          <w:sz w:val="24"/>
        </w:rPr>
        <w:t>ﮔﺰﺍﺭﺵﺷﺪ،ﮐﻪﺩﺭ۹۰۷ .۰ﻭ۸۹۴ .۰ ،۹۱۲ .۰ﻫﺎﯼ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ﺑە ﺗﺮﺗﯿﺐﺑﺎSequenⅽeTransforⅿerﻭ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ﻧﺸﺎﻥﺩﺍﺩﻩﺷﺪﻩﺍﺳﺖ.ﺗﺄﺛﯿﺮﻣﺎﻧﯿﺰﻡﺗﻮﺟﻪﭘﻮﯾﺎﻭﻻﯾﻪﺍﺩﻏﺎﻡﭼﻨﺪﻭﺟﻬﻧﯿﺰﺑﺮﺭﺳﺷﺪﻭ</w:t>
      </w:r>
      <w:r>
        <w:rPr>
          <w:rFonts w:ascii="XB Zar" w:hAnsi="XB Zar" w:eastAsia="XB Zar"/>
          <w:b w:val="0"/>
          <w:i w:val="0"/>
          <w:color w:val="00008C"/>
          <w:sz w:val="24"/>
        </w:rPr>
        <w:t>۱۰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ﺷﻞ</w:t>
      </w:r>
      <w:r>
        <w:rPr>
          <w:rFonts w:ascii="XB Zar" w:hAnsi="XB Zar" w:eastAsia="XB Zar"/>
          <w:b w:val="0"/>
          <w:i w:val="0"/>
          <w:color w:val="000000"/>
          <w:sz w:val="24"/>
        </w:rPr>
        <w:t>ﺍﺭﺍﺋﻪﺷﺪﻩﺍﺳﺖ.ﺩﺭﻧﻬﺎﯾﺖ،ﭘﯿﺸﺮﻓﺖﺁﻣﻮﺯﺵ</w:t>
      </w:r>
      <w:r>
        <w:rPr>
          <w:rFonts w:ascii="XB Zar" w:hAnsi="XB Zar" w:eastAsia="XB Zar"/>
          <w:b w:val="0"/>
          <w:i w:val="0"/>
          <w:color w:val="00008C"/>
          <w:sz w:val="24"/>
        </w:rPr>
        <w:t>۱۱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ﺍﻓﺰﺍﯾﺶﯾﺎﻓﺖ،ﮐﻪﺍﯾﻦﺭﻭﻧﺪﺩﺭﺷﻞ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۰.۹۸۲۳</w:t>
      </w:r>
      <w:r>
        <w:rPr>
          <w:rFonts w:ascii="XB Zar" w:hAnsi="XB Zar" w:eastAsia="XB Zar"/>
          <w:b w:val="0"/>
          <w:i w:val="0"/>
          <w:color w:val="000000"/>
          <w:sz w:val="24"/>
        </w:rPr>
        <w:t>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۰.۹۵۴</w:t>
      </w:r>
      <w:r>
        <w:rPr>
          <w:rFonts w:ascii="XB Zar" w:hAnsi="XB Zar" w:eastAsia="XB Zar"/>
          <w:b w:val="0"/>
          <w:i w:val="0"/>
          <w:color w:val="000000"/>
          <w:sz w:val="24"/>
        </w:rPr>
        <w:t>ﺍﺯ</w:t>
      </w:r>
      <w:r>
        <w:rPr>
          <w:rFonts w:ascii="XB Zar" w:hAnsi="XB Zar" w:eastAsia="XB Zar"/>
          <w:b w:val="0"/>
          <w:i w:val="0"/>
          <w:color w:val="000000"/>
          <w:sz w:val="24"/>
        </w:rPr>
        <w:t>ﺭﺳﯿﺪ،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۰.۹۷۶۷</w:t>
      </w:r>
      <w:r>
        <w:rPr>
          <w:rFonts w:ascii="XB Zar" w:hAnsi="XB Zar" w:eastAsia="XB Zar"/>
          <w:b w:val="0"/>
          <w:i w:val="0"/>
          <w:color w:val="000000"/>
          <w:sz w:val="24"/>
        </w:rPr>
        <w:t>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۰.۹۴۱۳</w:t>
      </w:r>
      <w:r>
        <w:rPr>
          <w:rFonts w:ascii="XB Zar" w:hAnsi="XB Zar" w:eastAsia="XB Zar"/>
          <w:b w:val="0"/>
          <w:i w:val="0"/>
          <w:color w:val="000000"/>
          <w:sz w:val="24"/>
        </w:rPr>
        <w:t>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ﺩﻭﺭﻩﺑﺎﺑﻬﯿﻨە ﺳﺎﺯﯼﺑﻬﯿﻨە ﺳﺎﺯﯼ )ﺍﻋﺘﺒﺎﺭﺳﻨﺠ(ﮔﺰﺍﺭﺵﺷﺪﻭ۳ﺩﺭﻃﻮﻝ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ﻧﻤﺎﯾﺶﺩﺍﺩﻩﺷﺪﻩﺍﺳﺖ.</w:t>
      </w:r>
      <w:r>
        <w:rPr>
          <w:rFonts w:ascii="XB Zar" w:hAnsi="XB Zar" w:eastAsia="XB Zar"/>
          <w:b w:val="0"/>
          <w:i w:val="0"/>
          <w:color w:val="00008C"/>
          <w:sz w:val="24"/>
        </w:rPr>
        <w:t>۱۲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ﮐﻪﺩﺭﺷﻞ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ﺭﻭﻧﺪﺍﻓﺰﺍﯾﺶ</w:t>
      </w:r>
      <w:r>
        <w:rPr>
          <w:rFonts w:ascii="XB Zar" w:hAnsi="XB Zar" w:eastAsia="XB Zar"/>
          <w:b w:val="0"/>
          <w:i w:val="0"/>
          <w:color w:val="00008C"/>
          <w:sz w:val="24"/>
        </w:rPr>
        <w:t>۱۱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ﻧﺸﺎﻥﻣ ﺩﻫﺪ.ﺷﻞ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ﻋﻤﻠﺮﺩﻫﺮﻣﺎﮊﻭﻝﺭﺍﺑﺎﻣﻌﯿﺎﺭ</w:t>
      </w:r>
      <w:r>
        <w:rPr>
          <w:rFonts w:ascii="XB Zar" w:hAnsi="XB Zar" w:eastAsia="XB Zar"/>
          <w:b w:val="0"/>
          <w:i w:val="0"/>
          <w:color w:val="00008C"/>
          <w:sz w:val="24"/>
        </w:rPr>
        <w:t>۱۰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ﺷﻞ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</w:t>
      </w:r>
      <w:r>
        <w:rPr>
          <w:rFonts w:ascii="XB Zar" w:hAnsi="XB Zar" w:eastAsia="XB Zar"/>
          <w:b w:val="0"/>
          <w:i w:val="0"/>
          <w:color w:val="000000"/>
          <w:sz w:val="24"/>
        </w:rPr>
        <w:t>ﺗﻐﯿﯿﺮﺍﺕ</w:t>
      </w:r>
      <w:r>
        <w:rPr>
          <w:rFonts w:ascii="XB Zar" w:hAnsi="XB Zar" w:eastAsia="XB Zar"/>
          <w:b w:val="0"/>
          <w:i w:val="0"/>
          <w:color w:val="00008C"/>
          <w:sz w:val="24"/>
        </w:rPr>
        <w:t>۱۲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ﺭﺍﺑﺎﺍﻓﺰﻭﺩﻥﻣﺎﻧﯿﺰﻡﺗﻮﺟﻪﭘﻮﯾﺎﻭﻻﯾﻪﺍﺩﻏﺎﻡﭼﻨﺪﻭﺟﻬﻧﻤﺎﯾﺶﻣ ﺩﻫﺪ.ﺷﻞ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Score </w:t>
      </w:r>
      <w:r>
        <w:rPr>
          <w:rFonts w:ascii="XB Zar" w:hAnsi="XB Zar" w:eastAsia="XB Zar"/>
          <w:b w:val="0"/>
          <w:i w:val="0"/>
          <w:color w:val="000000"/>
          <w:sz w:val="24"/>
        </w:rPr>
        <w:t>.ﺩﻭﺭﻩﺁﻣﻮﺯﺵﺑﺎﺑﻬﯿﻨە ﺳﺎﺯﯼﺑﻬﯿﻨە ﺳﺎﺯﯼ )ﺍﻋﺘﺒﺎﺭﺳﻨﺠ(ﻧﻤﺎﯾﺶﻣ ﺩﻫﺪ۳ﻭﺩﻗﺖﺭﺍﺩﺭﻃﻮﻝ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Score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36614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366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ⅯAGNET.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ﻋﻤﻠﺮﺩﻣﺎﮊﻭﻝ ﻫﺎﯼﻣﺨﺘﻠﻒﻣﺪﻝ</w:t>
      </w:r>
      <w:r>
        <w:rPr>
          <w:rFonts w:ascii="XB Zar" w:hAnsi="XB Zar" w:eastAsia="XB Zar"/>
          <w:b/>
          <w:i w:val="0"/>
          <w:color w:val="000000"/>
          <w:sz w:val="24"/>
        </w:rPr>
        <w:t>۱۰ −۵ﺷﻞ</w:t>
      </w:r>
    </w:p>
    <w:p>
      <w:pPr>
        <w:autoSpaceDN w:val="0"/>
        <w:autoSpaceDE w:val="0"/>
        <w:widowControl/>
        <w:spacing w:line="240" w:lineRule="auto" w:before="248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۶۸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36347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363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.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ﺗﺄﺛﯿﺮﻣﺎﻧﯿﺰﻡﺗﻮﺟﻪﭘﻮﯾﺎﻭﻻﯾﻪﺍﺩﻏﺎﻡﭼﻨﺪﻭﺟﻬﺑﺮﻋﻤﻠﺮﺩ</w:t>
      </w:r>
      <w:r>
        <w:rPr>
          <w:rFonts w:ascii="XB Zar" w:hAnsi="XB Zar" w:eastAsia="XB Zar"/>
          <w:b/>
          <w:i w:val="0"/>
          <w:color w:val="000000"/>
          <w:sz w:val="24"/>
        </w:rPr>
        <w:t>۱۱ −۵ﺷﻞ</w:t>
      </w:r>
    </w:p>
    <w:p>
      <w:pPr>
        <w:autoSpaceDN w:val="0"/>
        <w:autoSpaceDE w:val="0"/>
        <w:widowControl/>
        <w:spacing w:line="240" w:lineRule="auto" w:before="7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36296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362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2"/>
        </w:rPr>
        <w:t>.ﺩﻭﺭﻩ۳</w:t>
      </w:r>
      <w:r>
        <w:rPr>
          <w:rFonts w:ascii="XB Zar" w:hAnsi="XB Zar" w:eastAsia="XB Zar"/>
          <w:b/>
          <w:i w:val="0"/>
          <w:color w:val="000000"/>
          <w:sz w:val="24"/>
        </w:rPr>
        <w:t>.</w:t>
      </w:r>
      <w:r>
        <w:rPr>
          <w:rFonts w:ascii="XB Zar" w:hAnsi="XB Zar" w:eastAsia="XB Zar"/>
          <w:b w:val="0"/>
          <w:i w:val="0"/>
          <w:color w:val="000000"/>
          <w:sz w:val="22"/>
        </w:rPr>
        <w:t>ﺭﻭﻧﺪﺁﻣﻮﺯﺵﻣﺪﻝﺩﺭﻃﻮﻝ</w:t>
      </w:r>
      <w:r>
        <w:rPr>
          <w:rFonts w:ascii="XB Zar" w:hAnsi="XB Zar" w:eastAsia="XB Zar"/>
          <w:b/>
          <w:i w:val="0"/>
          <w:color w:val="000000"/>
          <w:sz w:val="24"/>
        </w:rPr>
        <w:t>۱۲ −۵ﺷﻞ</w:t>
      </w:r>
    </w:p>
    <w:p>
      <w:pPr>
        <w:autoSpaceDN w:val="0"/>
        <w:autoSpaceDE w:val="0"/>
        <w:widowControl/>
        <w:spacing w:line="240" w:lineRule="auto" w:before="62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۶۹</w:t>
      </w:r>
    </w:p>
    <w:p>
      <w:pPr>
        <w:sectPr>
          <w:pgSz w:w="11906" w:h="16838"/>
          <w:pgMar w:top="99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4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872" w:right="1872" w:firstLine="0"/>
        <w:jc w:val="center"/>
      </w:pPr>
      <w:r>
        <w:rPr>
          <w:rFonts w:ascii="XB Zar" w:hAnsi="XB Zar" w:eastAsia="XB Zar"/>
          <w:b/>
          <w:i w:val="0"/>
          <w:color w:val="000000"/>
          <w:sz w:val="41"/>
        </w:rPr>
        <w:t>:ﻓﺼﻞﺷﺸﻢ</w:t>
      </w:r>
      <w:r>
        <w:br/>
      </w:r>
      <w:r>
        <w:rPr>
          <w:rFonts w:ascii="XB Zar" w:hAnsi="XB Zar" w:eastAsia="XB Zar"/>
          <w:b/>
          <w:i w:val="0"/>
          <w:color w:val="000000"/>
          <w:sz w:val="48"/>
        </w:rPr>
        <w:t>ﻧﺘﯿﺠە ﮔﯿﺮﯼﻭﭘﯿﺸﻨﻬﺎﺩﺍﺕﺁﺗ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ﻧﺘﯿﺠە ﮔﯿﺮﯼ۱ −۶</w:t>
      </w:r>
    </w:p>
    <w:p>
      <w:pPr>
        <w:autoSpaceDN w:val="0"/>
        <w:tabs>
          <w:tab w:pos="426" w:val="left"/>
          <w:tab w:pos="1048" w:val="left"/>
          <w:tab w:pos="2460" w:val="left"/>
          <w:tab w:pos="5332" w:val="left"/>
          <w:tab w:pos="7780" w:val="left"/>
        </w:tabs>
        <w:autoSpaceDE w:val="0"/>
        <w:widowControl/>
        <w:spacing w:line="305" w:lineRule="auto" w:before="328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ﺑﺮﺍﯼﺗﺸﺨﯿﺺﺑﺪﺍﻓﺰﺍﺭⅯAGNETﺩﺭﺍﯾﻦﭘﮋﻭﻫﺶ،ﯾﻣﺪﻝﭼﻨﺪﻭﺟﻬﻣﺒﺘﻨﺑﺮﺗﺮﻧﺴﻔﻮﺭﻣﺮﺑﻪﻧﺎﻡ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ﺑﺮﺍﯼEnhanⅽeⅾTabTransforⅿer :ﺍﻧﺪﺭﻭﯾﺪﭘﯿﺸﻨﻬﺎﺩﺷﺪﮐﻪﺍﺯﺳﻪﻣﺎﮊﻭﻝﺍﺻﻠﺗﺸﯿﻞﺷﺪﻩﺍﺳﺖ</w:t>
      </w:r>
      <w:r>
        <w:rPr>
          <w:rFonts w:ascii="XB Zar" w:hAnsi="XB Zar" w:eastAsia="XB Zar"/>
          <w:b w:val="0"/>
          <w:i w:val="0"/>
          <w:color w:val="000000"/>
          <w:sz w:val="24"/>
        </w:rPr>
        <w:t>SequenⅽeTrans−ﺑﺮﺍﯼﺗﺤﻠﯿﻞﮔﺮﺍﻑﻓﺮﺍﺧﻮﺍﻧ،ﻭGraphTransforⅿer ،ﭘﺮﺩﺍﺯﺵﻭﯾﮋﮔ ﻫﺎﯼﺟﺪﻭﻟ</w:t>
      </w:r>
      <w:r>
        <w:rPr>
          <w:rFonts w:ascii="XB Zar" w:hAnsi="XB Zar" w:eastAsia="XB Zar"/>
          <w:b w:val="0"/>
          <w:i w:val="0"/>
          <w:color w:val="000000"/>
          <w:sz w:val="24"/>
        </w:rPr>
        <w:t>ﺍﯾﻦﻣﺪﻝﺑﺎﻫﺪﻑﺑﻬﺒﻮﺩﺩﻗﺖﺗﺸﺨﯿﺺﺑﺪﺍﻓﺰﺍﺭﺩﺭﻣﺤﯿﻂ ﻫﺎﯼﺍﻧﺪﺭﻭﯾﺪAPI.ﺑﺮﺍﯼﭘﺮﺩﺍﺯﺵﺗﻮﺍﻟ ﻫﺎﯼforⅿer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ﺑﺮﺍﯼﺗﻨﻈﯿﻢⅭosineAnneaⅼingWarⅿRestartsﻭAⅾaⅿﻃﺮﺍﺣﺷﺪﻭﺍﺯﺍﻟﻮﺭﯾﺘﻢ ﻫﺎﯼﺑﻬﯿﻨە ﺳﺎﺯﯼ</w:t>
      </w:r>
      <w:r>
        <w:rPr>
          <w:rFonts w:ascii="XB Zar" w:hAnsi="XB Zar" w:eastAsia="XB Zar"/>
          <w:b w:val="0"/>
          <w:i w:val="0"/>
          <w:color w:val="000000"/>
          <w:sz w:val="24"/>
        </w:rPr>
        <w:t>ﻭﺭﻭﺵ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rFonts w:ascii="XB Zar" w:hAnsi="XB Zar" w:eastAsia="XB Zar"/>
          <w:b w:val="0"/>
          <w:i w:val="0"/>
          <w:color w:val="000000"/>
          <w:sz w:val="24"/>
        </w:rPr>
        <w:t>ﭘﺎﺭﺍﻣﺘﺮﻫﺎﺍﺳﺘﻔﺎﺩﻩﮐﺮﺩ.ﺑﻬﯿﻨە ﺳﺎﺯﯼﺍﺑﺮﭘﺎﺭﺍﻣﺘﺮﻫﺎﺑﺎﺩﻭﺭﻭﺵﻣﺨﺘﻠﻒﺍﻧﺠﺎﻡﺷﺪ:ﺑﻬﯿﻨە ﺳﺎﺯﯼﺩﺳﺘ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ﻧﻤﻮﻧﻪﺑﺮﺍﯼ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1,451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ﻧﻤﻮﻧﻪﺑﺮﺍﯼﺁﻣﻮﺯﺵﻭ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4,641</w:t>
      </w:r>
      <w:r>
        <w:rPr>
          <w:rFonts w:ascii="XB Zar" w:hAnsi="XB Zar" w:eastAsia="XB Zar"/>
          <w:b w:val="0"/>
          <w:i w:val="0"/>
          <w:color w:val="000000"/>
          <w:sz w:val="24"/>
        </w:rPr>
        <w:t>)ﻧﻤﻮﻧﻪ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6,092</w:t>
      </w:r>
      <w:r>
        <w:rPr>
          <w:rFonts w:ascii="XB Zar" w:hAnsi="XB Zar" w:eastAsia="XB Zar"/>
          <w:b w:val="0"/>
          <w:i w:val="0"/>
          <w:color w:val="000000"/>
          <w:sz w:val="24"/>
        </w:rPr>
        <w:t>[ﺑﺎ</w:t>
      </w:r>
      <w:r>
        <w:rPr>
          <w:rFonts w:ascii="XB Zar" w:hAnsi="XB Zar" w:eastAsia="XB Zar"/>
          <w:b w:val="0"/>
          <w:i w:val="0"/>
          <w:color w:val="00008C"/>
          <w:sz w:val="24"/>
        </w:rPr>
        <w:t>۴</w:t>
      </w:r>
      <w:r>
        <w:rPr>
          <w:rFonts w:ascii="XB Zar" w:hAnsi="XB Zar" w:eastAsia="XB Zar"/>
          <w:b w:val="0"/>
          <w:i w:val="0"/>
          <w:color w:val="000000"/>
          <w:sz w:val="24"/>
        </w:rPr>
        <w:t>] ⅮREBIN[.ﺩﯾﺘﺎﺳﺖ</w:t>
      </w:r>
      <w:r>
        <w:rPr>
          <w:rFonts w:ascii="XB Zar" w:hAnsi="XB Zar" w:eastAsia="XB Zar"/>
          <w:b w:val="0"/>
          <w:i w:val="0"/>
          <w:color w:val="00008C"/>
          <w:sz w:val="24"/>
        </w:rPr>
        <w:t>۲۰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Optuna 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.ﺗﺴﺖ(ﺑﺮﺍﯼﺍﺭﺯﯾﺎﺑﯽﻣﺪﻝﺑﻪﮐﺎﺭﮔﺮﻓﺘﻪﺷﺪ</w:t>
      </w:r>
      <w:r>
        <w:rPr>
          <w:rFonts w:ascii="XB Zar" w:hAnsi="XB Zar" w:eastAsia="XB Zar"/>
          <w:b w:val="0"/>
          <w:i w:val="0"/>
          <w:color w:val="000000"/>
          <w:sz w:val="24"/>
        </w:rPr>
        <w:t>ﺍﭘﻮﮎ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</w:t>
      </w:r>
      <w:r>
        <w:rPr>
          <w:rFonts w:ascii="XB Zar" w:hAnsi="XB Zar" w:eastAsia="XB Zar"/>
          <w:b w:val="0"/>
          <w:i w:val="0"/>
          <w:color w:val="000000"/>
          <w:sz w:val="24"/>
        </w:rPr>
        <w:t>(ﻧﺸﺎﻥﺩﺍﺩﮐﻪﭘﯿﺮﺑﻨﺪﯼﺑﻬﯿﻨە ﺳﺎﺯﯼﺩﺳﺘﺑﺎ</w:t>
      </w:r>
      <w:r>
        <w:rPr>
          <w:rFonts w:ascii="XB Zar" w:hAnsi="XB Zar" w:eastAsia="XB Zar"/>
          <w:b w:val="0"/>
          <w:i w:val="0"/>
          <w:color w:val="00008C"/>
          <w:sz w:val="24"/>
        </w:rPr>
        <w:t>۱ −۵</w:t>
      </w:r>
      <w:r>
        <w:rPr>
          <w:rFonts w:ascii="XB Zar" w:hAnsi="XB Zar" w:eastAsia="XB Zar"/>
          <w:b w:val="0"/>
          <w:i w:val="0"/>
          <w:color w:val="000000"/>
          <w:sz w:val="24"/>
        </w:rPr>
        <w:t>⁃ﺗﺎﯾﯽ )ﺟﺪﻭﻝ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5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ﻧﺘﺎﯾﺞﺍﻋﺘﺒﺎﺭﺳﻨﺠﻣﺘﻘﺎﻃ</w:t>
      </w:r>
      <w:r>
        <w:rPr>
          <w:rFonts w:ascii="XB Zar" w:hAnsi="XB Zar" w:eastAsia="XB Zar"/>
          <w:b w:val="0"/>
          <w:i w:val="0"/>
          <w:color w:val="000000"/>
          <w:sz w:val="24"/>
        </w:rPr>
        <w:t>ﺩﺳﺖﯾﺎﻓﺖ.ﺍﯾﻦﻧﺘﺎﯾﺞﺩﺭﻫﺮﺩﺳﺘﻪﺑﻪﺗﺮﺗﯿﺐ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0.9932 AUC</w:t>
      </w:r>
      <w:r>
        <w:rPr>
          <w:rFonts w:ascii="XB Zar" w:hAnsi="XB Zar" w:eastAsia="XB Zar"/>
          <w:b w:val="0"/>
          <w:i w:val="0"/>
          <w:color w:val="000000"/>
          <w:sz w:val="24"/>
        </w:rPr>
        <w:t>،ﻭ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0.9722</w:t>
      </w:r>
      <w:r>
        <w:rPr>
          <w:rFonts w:ascii="XB Zar" w:hAnsi="XB Zar" w:eastAsia="XB Zar"/>
          <w:b w:val="0"/>
          <w:i w:val="0"/>
          <w:color w:val="000000"/>
          <w:sz w:val="24"/>
        </w:rPr>
        <w:t>،ﺩﻗﺖ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0.9818 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ﺑﻪﻣﯿﺎﻧﮕﯿﻦ</w:t>
      </w:r>
      <w:r>
        <w:rPr>
          <w:rFonts w:ascii="XB Zar" w:hAnsi="XB Zar" w:eastAsia="XB Zar"/>
          <w:b w:val="0"/>
          <w:i w:val="0"/>
          <w:color w:val="000000"/>
          <w:sz w:val="24"/>
        </w:rPr>
        <w:t>ﺑﻮﺩ،ﮐﻪﻧﺸﺎﻥ ﺩﻫﻨﺪﻩﭘﺎﯾﺪﺍﺭﯼﻣﺪﻝﺩﺭ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0.9808</w:t>
      </w:r>
      <w:r>
        <w:rPr>
          <w:rFonts w:ascii="XB Zar" w:hAnsi="XB Zar" w:eastAsia="XB Zar"/>
          <w:b w:val="0"/>
          <w:i w:val="0"/>
          <w:color w:val="000000"/>
          <w:sz w:val="24"/>
        </w:rPr>
        <w:t>،ﻭ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0.9742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0.9839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0.9846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0.9858</w:t>
      </w:r>
      <w:r>
        <w:rPr>
          <w:rFonts w:ascii="XB Zar" w:hAnsi="XB Zar" w:eastAsia="XB Zar"/>
          <w:b w:val="0"/>
          <w:i w:val="0"/>
          <w:color w:val="000000"/>
          <w:sz w:val="24"/>
        </w:rPr>
        <w:t>ﺷﺎﻣﻞ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</w:t>
      </w:r>
      <w:r>
        <w:rPr>
          <w:rFonts w:ascii="XB Zar" w:hAnsi="XB Zar" w:eastAsia="XB Zar"/>
          <w:b w:val="0"/>
          <w:i w:val="0"/>
          <w:color w:val="000000"/>
          <w:sz w:val="24"/>
        </w:rPr>
        <w:t>،ﻭ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0.9730</w:t>
      </w:r>
      <w:r>
        <w:rPr>
          <w:rFonts w:ascii="XB Zar" w:hAnsi="XB Zar" w:eastAsia="XB Zar"/>
          <w:b w:val="0"/>
          <w:i w:val="0"/>
          <w:color w:val="000000"/>
          <w:sz w:val="24"/>
        </w:rPr>
        <w:t>،ﺩﻗﺖ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0.9825 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ﺍﭘﻮﮎﺑﻪ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10</w:t>
      </w:r>
      <w:r>
        <w:rPr>
          <w:rFonts w:ascii="XB Zar" w:hAnsi="XB Zar" w:eastAsia="XB Zar"/>
          <w:b w:val="0"/>
          <w:i w:val="0"/>
          <w:color w:val="000000"/>
          <w:sz w:val="24"/>
        </w:rPr>
        <w:t>ﺑﺎOptunaﺩﺳﺘە ﻫﺎﯼﻣﺨﺘﻠﻒﺍﺳﺖ.ﻫﻤﭽﻨﯿﻦ،ﭘﯿﺮﺑﻨﺪﯼ</w:t>
      </w:r>
      <w:r>
        <w:rPr>
          <w:rFonts w:ascii="XB Zar" w:hAnsi="XB Zar" w:eastAsia="XB Zar"/>
          <w:b w:val="0"/>
          <w:i w:val="0"/>
          <w:color w:val="000000"/>
          <w:sz w:val="24"/>
        </w:rPr>
        <w:t>ﻧﺸﺎﻥﻣ ﺩﻫﺪ.ﺍﯾﻦﺑﻬﺒﻮﺩﺑﻪﺩﻟﯿﻞﺍﻓﺰﺍﯾﺶPIRATESﺭﺳﯿﺪ،ﮐﻪﺑﻬﺒﻮﺩﺟﺰﺋﺭﺍﻧﺴﺒﺖﺑﻪﺭﻭﺵ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0.9935 AUC</w:t>
      </w:r>
      <w:r>
        <w:rPr>
          <w:rFonts w:ascii="XB Zar" w:hAnsi="XB Zar" w:eastAsia="XB Zar"/>
          <w:b w:val="0"/>
          <w:i w:val="0"/>
          <w:color w:val="000000"/>
          <w:sz w:val="24"/>
        </w:rPr>
        <w:t>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0.00215</w:t>
      </w:r>
      <w:r>
        <w:rPr>
          <w:rFonts w:ascii="XB Zar" w:hAnsi="XB Zar" w:eastAsia="XB Zar"/>
          <w:b w:val="0"/>
          <w:i w:val="0"/>
          <w:color w:val="000000"/>
          <w:sz w:val="24"/>
        </w:rPr>
        <w:t>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learning_rate</w:t>
      </w:r>
      <w:r>
        <w:rPr>
          <w:rFonts w:ascii="XB Zar" w:hAnsi="XB Zar" w:eastAsia="XB Zar"/>
          <w:b w:val="0"/>
          <w:i w:val="0"/>
          <w:color w:val="000000"/>
          <w:sz w:val="24"/>
        </w:rPr>
        <w:t>،ﻭﮐﺎﻫﺶ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64</w:t>
      </w:r>
      <w:r>
        <w:rPr>
          <w:rFonts w:ascii="XB Zar" w:hAnsi="XB Zar" w:eastAsia="XB Zar"/>
          <w:b w:val="0"/>
          <w:i w:val="0"/>
          <w:color w:val="000000"/>
          <w:sz w:val="24"/>
        </w:rPr>
        <w:t>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32</w:t>
      </w:r>
      <w:r>
        <w:rPr>
          <w:rFonts w:ascii="XB Zar" w:hAnsi="XB Zar" w:eastAsia="XB Zar"/>
          <w:b w:val="0"/>
          <w:i w:val="0"/>
          <w:color w:val="000000"/>
          <w:sz w:val="24"/>
        </w:rPr>
        <w:t>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embedding_dim</w:t>
      </w:r>
      <w:r>
        <w:rPr>
          <w:rFonts w:ascii="XB Zar" w:hAnsi="XB Zar" w:eastAsia="XB Zar"/>
          <w:b w:val="0"/>
          <w:i w:val="0"/>
          <w:color w:val="000000"/>
          <w:sz w:val="24"/>
        </w:rPr>
        <w:t>،ﺍﻓﺰﺍﯾﺶ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10</w:t>
      </w:r>
      <w:r>
        <w:rPr>
          <w:rFonts w:ascii="XB Zar" w:hAnsi="XB Zar" w:eastAsia="XB Zar"/>
          <w:b w:val="0"/>
          <w:i w:val="0"/>
          <w:color w:val="000000"/>
          <w:sz w:val="24"/>
        </w:rPr>
        <w:t>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</w:t>
      </w:r>
      <w:r>
        <w:rPr>
          <w:rFonts w:ascii="XB Zar" w:hAnsi="XB Zar" w:eastAsia="XB Zar"/>
          <w:b w:val="0"/>
          <w:i w:val="0"/>
          <w:color w:val="000000"/>
          <w:sz w:val="24"/>
        </w:rPr>
        <w:t>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num_epochs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.ﺑﻮﺩ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0.0019</w:t>
      </w:r>
      <w:r>
        <w:rPr>
          <w:rFonts w:ascii="XB Zar" w:hAnsi="XB Zar" w:eastAsia="XB Zar"/>
          <w:b w:val="0"/>
          <w:i w:val="0"/>
          <w:color w:val="000000"/>
          <w:sz w:val="24"/>
        </w:rPr>
        <w:t>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0.9823 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97.24%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ﺑﺎﺩﻗﺖⅯAGNET ،(</w:t>
      </w:r>
      <w:r>
        <w:rPr>
          <w:rFonts w:ascii="XB Zar" w:hAnsi="XB Zar" w:eastAsia="XB Zar"/>
          <w:b w:val="0"/>
          <w:i w:val="0"/>
          <w:color w:val="00008C"/>
          <w:sz w:val="24"/>
        </w:rPr>
        <w:t>۳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ﺩﺭﺑﺨﺶﻣﻘﺎﯾﺴﻪﺑﺎﻣﺪﻝ ﻫﺎﯼﭘﺎﯾﻪ )ﺟﺪﻭﻝ</w:t>
      </w:r>
      <w:r>
        <w:rPr>
          <w:rFonts w:ascii="XB Zar" w:hAnsi="XB Zar" w:eastAsia="XB Zar"/>
          <w:b w:val="0"/>
          <w:i w:val="0"/>
          <w:color w:val="000000"/>
          <w:sz w:val="24"/>
        </w:rPr>
        <w:t>ﻧﺴﺒﺖﺑﻪﺭﻭﺵⅯAGNET ،ﻋﻤﻠﺮﺩﺑﺮﺗﺮﯼﻧﺴﺒﺖﺑﻪﺭﻭﺵ ﻫﺎﯼﭘﺎﯾﻪﺩﺍﺷﺖ.ﺑﻪﻃﻮﺭﺧﺎﺹ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0.9932 AUC</w:t>
      </w:r>
      <w:r>
        <w:rPr>
          <w:rFonts w:ascii="XB Zar" w:hAnsi="XB Zar" w:eastAsia="XB Zar"/>
          <w:b w:val="0"/>
          <w:i w:val="0"/>
          <w:color w:val="000000"/>
          <w:sz w:val="24"/>
        </w:rPr>
        <w:t>ﻭ</w:t>
      </w:r>
      <w:r>
        <w:rPr>
          <w:rFonts w:ascii="XB Zar" w:hAnsi="XB Zar" w:eastAsia="XB Zar"/>
          <w:b w:val="0"/>
          <w:i w:val="0"/>
          <w:color w:val="000000"/>
          <w:sz w:val="24"/>
        </w:rPr>
        <w:t>[ﺑﺎ</w:t>
      </w:r>
      <w:r>
        <w:rPr>
          <w:rFonts w:ascii="XB Zar" w:hAnsi="XB Zar" w:eastAsia="XB Zar"/>
          <w:b w:val="0"/>
          <w:i w:val="0"/>
          <w:color w:val="00008C"/>
          <w:sz w:val="24"/>
        </w:rPr>
        <w:t>۱۶</w:t>
      </w:r>
      <w:r>
        <w:rPr>
          <w:rFonts w:ascii="XB Zar" w:hAnsi="XB Zar" w:eastAsia="XB Zar"/>
          <w:b w:val="0"/>
          <w:i w:val="0"/>
          <w:color w:val="000000"/>
          <w:sz w:val="24"/>
        </w:rPr>
        <w:t>]ﺩﺭﺩﻗﺖﻧﺸﺎﻥﺩﺍﺩﻭﻧﺴﺒﺖﺑﻪﺭﻭﺵﻣﺒﺘﻨﺑﺮﺗﺮﻧﺴﻔﻮﺭﻣﺮ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8.04%</w:t>
      </w:r>
      <w:r>
        <w:rPr>
          <w:rFonts w:ascii="XB Zar" w:hAnsi="XB Zar" w:eastAsia="XB Zar"/>
          <w:b w:val="0"/>
          <w:i w:val="0"/>
          <w:color w:val="000000"/>
          <w:sz w:val="24"/>
        </w:rPr>
        <w:t>ﺑﻬﺒﻮﺩ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89.2%</w:t>
      </w:r>
      <w:r>
        <w:rPr>
          <w:rFonts w:ascii="XB Zar" w:hAnsi="XB Zar" w:eastAsia="XB Zar"/>
          <w:b w:val="0"/>
          <w:i w:val="0"/>
          <w:color w:val="000000"/>
          <w:sz w:val="24"/>
        </w:rPr>
        <w:t>[ﺑﺎﺩﻗﺖ</w:t>
      </w:r>
      <w:r>
        <w:rPr>
          <w:rFonts w:ascii="XB Zar" w:hAnsi="XB Zar" w:eastAsia="XB Zar"/>
          <w:b w:val="0"/>
          <w:i w:val="0"/>
          <w:color w:val="00008C"/>
          <w:sz w:val="24"/>
        </w:rPr>
        <w:t>۹</w:t>
      </w:r>
      <w:r>
        <w:rPr>
          <w:rFonts w:ascii="XB Zar" w:hAnsi="XB Zar" w:eastAsia="XB Zar"/>
          <w:b w:val="0"/>
          <w:i w:val="0"/>
          <w:color w:val="000000"/>
          <w:sz w:val="24"/>
        </w:rPr>
        <w:t>] ﭼﻨﺪﻭﺟﻬ</w:t>
      </w:r>
      <w:r>
        <w:rPr>
          <w:rFonts w:ascii="XB Zar" w:hAnsi="XB Zar" w:eastAsia="XB Zar"/>
          <w:b w:val="0"/>
          <w:i w:val="0"/>
          <w:color w:val="000000"/>
          <w:sz w:val="24"/>
        </w:rPr>
        <w:t>ⅯAGNETﺩﺍﺷﺖ.ﺍﮔﺮﭼﻪﺍﯾﻦﺗﻔﺎﻭﺕﺑﺎﺭﻭﺵﻣﺒﺘﻨﺑﺮﺗﺮﻧﺴﻔﻮﺭﻣﺮﺍﻧﺪﮎﺑﻮﺩ،ﺍﻣﺎ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1.44%</w:t>
      </w:r>
      <w:r>
        <w:rPr>
          <w:rFonts w:ascii="XB Zar" w:hAnsi="XB Zar" w:eastAsia="XB Zar"/>
          <w:b w:val="0"/>
          <w:i w:val="0"/>
          <w:color w:val="000000"/>
          <w:sz w:val="24"/>
        </w:rPr>
        <w:t>،ﺑﻬﺒﻮﺩ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95.8%</w:t>
      </w:r>
      <w:r>
        <w:rPr>
          <w:rFonts w:ascii="XB Zar" w:hAnsi="XB Zar" w:eastAsia="XB Zar"/>
          <w:b w:val="0"/>
          <w:i w:val="0"/>
          <w:color w:val="000000"/>
          <w:sz w:val="24"/>
        </w:rPr>
        <w:t>ﺩﻗﺖ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ﺑﺎﻻﺗﺮ،ﺗﻌﺎﺩﻝﺑﻬﺘﺮﯼﺑﯿﻦﺩﻗﺖﻭﺟﺎﻣﻌﯿﺖﺍﯾﺠﺎﺩﮐﺮﺩ.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AUC</w:t>
      </w:r>
      <w:r>
        <w:rPr>
          <w:rFonts w:ascii="XB Zar" w:hAnsi="XB Zar" w:eastAsia="XB Zar"/>
          <w:b w:val="0"/>
          <w:i w:val="0"/>
          <w:color w:val="000000"/>
          <w:sz w:val="24"/>
        </w:rPr>
        <w:t>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ﺑﺎﺍﺭﺍﺋﻪ</w:t>
      </w:r>
      <w:r>
        <w:rPr>
          <w:rFonts w:ascii="XB Zar" w:hAnsi="XB Zar" w:eastAsia="XB Zar"/>
          <w:b w:val="0"/>
          <w:i w:val="0"/>
          <w:color w:val="000000"/>
          <w:sz w:val="24"/>
        </w:rPr>
        <w:t>(ﻧﺸﺎﻥﺩﺍﺩﮐﻪ</w:t>
      </w:r>
      <w:r>
        <w:rPr>
          <w:rFonts w:ascii="XB Zar" w:hAnsi="XB Zar" w:eastAsia="XB Zar"/>
          <w:b w:val="0"/>
          <w:i w:val="0"/>
          <w:color w:val="00008C"/>
          <w:sz w:val="24"/>
        </w:rPr>
        <w:t>۴ −۵</w:t>
      </w:r>
      <w:r>
        <w:rPr>
          <w:rFonts w:ascii="XB Zar" w:hAnsi="XB Zar" w:eastAsia="XB Zar"/>
          <w:b w:val="0"/>
          <w:i w:val="0"/>
          <w:color w:val="000000"/>
          <w:sz w:val="24"/>
        </w:rPr>
        <w:t>ﻋﻼﻭﻩﺑﺮﺍﯾﻦ،ﻣﻘﺎﯾﺴﻪﺑﺎﻣﺪﻝ ﻫﺎﯼﯾﺎﺩﮔﯿﺮﯼﻣﺎﺷﯿﻦﮐﻼﺳﯿﻭﭘﯿﺸﺮﻓﺘﻪ )ﺟﺪﻭﻝ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Ran-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،(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0.985 AUC</w:t>
      </w:r>
      <w:r>
        <w:rPr>
          <w:rFonts w:ascii="XB Zar" w:hAnsi="XB Zar" w:eastAsia="XB Zar"/>
          <w:b w:val="0"/>
          <w:i w:val="0"/>
          <w:color w:val="000000"/>
          <w:sz w:val="24"/>
        </w:rPr>
        <w:t>،ﺍﻣﺎ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CICAndMal2017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ﺭﻭﯼﺩﯾﺘﺎﺳﺖ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0.995 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SVM</w:t>
      </w:r>
      <w:r>
        <w:rPr>
          <w:rFonts w:ascii="XB Zar" w:hAnsi="XB Zar" w:eastAsia="XB Zar"/>
          <w:b w:val="0"/>
          <w:i w:val="0"/>
          <w:color w:val="000000"/>
          <w:sz w:val="24"/>
        </w:rPr>
        <w:t>ﻧﺴﺒﺖﺑﻪⅯAGNET</w:t>
      </w:r>
      <w:r>
        <w:rPr>
          <w:rFonts w:ascii="XB Zar" w:hAnsi="XB Zar" w:eastAsia="XB Zar"/>
          <w:b w:val="0"/>
          <w:i w:val="0"/>
          <w:color w:val="000000"/>
          <w:sz w:val="24"/>
        </w:rPr>
        <w:t>،(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Malgenome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0.957 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XGBoost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،(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Malgenome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0.945 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dom Forest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F1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LSTM</w:t>
      </w:r>
      <w:r>
        <w:rPr>
          <w:rFonts w:ascii="XB Zar" w:hAnsi="XB Zar" w:eastAsia="XB Zar"/>
          <w:b w:val="0"/>
          <w:i w:val="0"/>
          <w:color w:val="000000"/>
          <w:sz w:val="24"/>
        </w:rPr>
        <w:t>(،ﻭ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VX-Heaven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0.965 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CNN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،(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DREBIN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0.962 F1 Score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ANN</w:t>
      </w:r>
      <w:r>
        <w:rPr>
          <w:rFonts w:ascii="XB Zar" w:hAnsi="XB Zar" w:eastAsia="XB Zar"/>
          <w:b w:val="0"/>
          <w:i w:val="0"/>
          <w:color w:val="000000"/>
          <w:sz w:val="24"/>
        </w:rPr>
        <w:t>ⅯAGNET(ﻋﻤﻠﺮﺩﺑﻬﺘﺮﯼﺩﺍﺭﺩ.ﺍﯾﻦﺑﺮﺗﺮﯼﻧﺸﺎﻥ ﺩﻫﻨﺪﻩﺗﻮﺍﻧﺎﯾﯽ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CICAndMal2017</w:t>
      </w:r>
      <w:r>
        <w:rPr>
          <w:rFonts w:ascii="XB Zar" w:hAnsi="XB Zar" w:eastAsia="XB Zar"/>
          <w:b w:val="0"/>
          <w:i w:val="0"/>
          <w:color w:val="000000"/>
          <w:sz w:val="24"/>
        </w:rPr>
        <w:t>ﺭﻭﯼ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0.882 Score 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.ﺩﺭﺗﺮﮐﯿﺐﺩﺍﺩە ﻫﺎﯼﭼﻨﺪﻭﺟﻬ )ﺟﺪﻭﻟ،ﮔﺮﺍﻑ،ﻭﺗﻮﺍﻟ(ﻭﺍﺭﺍﺋﻪﯾﻣﺪﻝﭘﺎﯾﺪﺍﺭﻭﮐﺎﺭﺁﻣﺪﺍﺳﺖ</w:t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PIRATESﺑﺎ۴۷۶ﺁﺯﻣﺎﻳﺶ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ﺑﺎ۱۳ﺁﺯﻣﺎﻳﺶ</w:t>
      </w:r>
    </w:p>
    <w:p>
      <w:pPr>
        <w:autoSpaceDN w:val="0"/>
        <w:autoSpaceDE w:val="0"/>
        <w:widowControl/>
        <w:spacing w:line="240" w:lineRule="auto" w:before="55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۷۱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tabs>
          <w:tab w:pos="8308" w:val="left"/>
        </w:tabs>
        <w:autoSpaceDE w:val="0"/>
        <w:widowControl/>
        <w:spacing w:line="293" w:lineRule="auto" w:before="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،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num_epochs</w:t>
      </w:r>
      <w:r>
        <w:rPr>
          <w:rFonts w:ascii="XB Zar" w:hAnsi="XB Zar" w:eastAsia="XB Zar"/>
          <w:b w:val="0"/>
          <w:i w:val="0"/>
          <w:color w:val="000000"/>
          <w:sz w:val="24"/>
        </w:rPr>
        <w:t>ﺗﺤﻠﯿﻞﺣﺴﺎﺳﯿﺖﭘﺎﺭﺍﻣﺘﺮﻫﺎ )ﺑﺨﺶﺗﺤﻠﯿﻞﺣﺴﺎﺳﯿﺖﭘﺎﺭﺍﻣﺘﺮﻫﺎﯼﺍﻟﻮﺭﯾﺘﻢ(ﻧﺸﺎﻥﺩﺍﺩﮐﻪ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10</w:t>
      </w:r>
      <w:r>
        <w:rPr>
          <w:rFonts w:ascii="XB Zar" w:hAnsi="XB Zar" w:eastAsia="XB Zar"/>
          <w:b w:val="0"/>
          <w:i w:val="0"/>
          <w:color w:val="000000"/>
          <w:sz w:val="24"/>
        </w:rPr>
        <w:t>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</w:t>
      </w:r>
      <w:r>
        <w:rPr>
          <w:rFonts w:ascii="XB Zar" w:hAnsi="XB Zar" w:eastAsia="XB Zar"/>
          <w:b w:val="0"/>
          <w:i w:val="0"/>
          <w:color w:val="000000"/>
          <w:sz w:val="24"/>
        </w:rPr>
        <w:t>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num_epochs</w:t>
      </w:r>
      <w:r>
        <w:rPr>
          <w:rFonts w:ascii="XB Zar" w:hAnsi="XB Zar" w:eastAsia="XB Zar"/>
          <w:b w:val="0"/>
          <w:i w:val="0"/>
          <w:color w:val="000000"/>
          <w:sz w:val="24"/>
        </w:rPr>
        <w:t>ﺗﺄﺛﯿﺮﻗﺎﺑﻞ ﺗﻮﺟﻬﺑﺮﻋﻤﻠﺮﺩﺩﺍﺭﻧﺪ.ﺍﻓﺰﺍﯾﺶ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learning_rate</w:t>
      </w:r>
      <w:r>
        <w:rPr>
          <w:rFonts w:ascii="XB Zar" w:hAnsi="XB Zar" w:eastAsia="XB Zar"/>
          <w:b w:val="0"/>
          <w:i w:val="0"/>
          <w:color w:val="000000"/>
          <w:sz w:val="24"/>
        </w:rPr>
        <w:t>،ﻭ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embedding_dim</w:t>
      </w:r>
      <w:r>
        <w:rPr>
          <w:rFonts w:ascii="XB Zar" w:hAnsi="XB Zar" w:eastAsia="XB Zar"/>
          <w:b w:val="0"/>
          <w:i w:val="0"/>
          <w:color w:val="000000"/>
          <w:sz w:val="24"/>
        </w:rPr>
        <w:t>،ﺑﻬﺒﻮﺩﻫﺎﯼﺟﺰﺋﺍﻣﺎﻣﻌﻨﺎﺩﺍﺭﯼﺭﺍﺍﯾﺠﺎﺩ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learning_rate</w:t>
      </w:r>
      <w:r>
        <w:rPr>
          <w:rFonts w:ascii="XB Zar" w:hAnsi="XB Zar" w:eastAsia="XB Zar"/>
          <w:b w:val="0"/>
          <w:i w:val="0"/>
          <w:color w:val="000000"/>
          <w:sz w:val="24"/>
        </w:rPr>
        <w:t>،ﻫﻤﺮﺍﻩﺑﺎﮐﺎﻫﺶ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64</w:t>
      </w:r>
      <w:r>
        <w:rPr>
          <w:rFonts w:ascii="XB Zar" w:hAnsi="XB Zar" w:eastAsia="XB Zar"/>
          <w:b w:val="0"/>
          <w:i w:val="0"/>
          <w:color w:val="000000"/>
          <w:sz w:val="24"/>
        </w:rPr>
        <w:t>ﺑﻪ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32</w:t>
      </w:r>
      <w:r>
        <w:rPr>
          <w:rFonts w:ascii="XB Zar" w:hAnsi="XB Zar" w:eastAsia="XB Zar"/>
          <w:b w:val="0"/>
          <w:i w:val="0"/>
          <w:color w:val="000000"/>
          <w:sz w:val="24"/>
        </w:rPr>
        <w:t>ﺍﺯ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embedding_dim</w:t>
      </w:r>
      <w:r>
        <w:rPr>
          <w:rFonts w:ascii="XB Zar" w:hAnsi="XB Zar" w:eastAsia="XB Zar"/>
          <w:b w:val="0"/>
          <w:i w:val="0"/>
          <w:color w:val="000000"/>
          <w:sz w:val="24"/>
        </w:rPr>
        <w:t>ﻭ</w:t>
      </w:r>
      <w:r>
        <w:rPr>
          <w:rFonts w:ascii="XB Zar" w:hAnsi="XB Zar" w:eastAsia="XB Zar"/>
          <w:b w:val="0"/>
          <w:i w:val="0"/>
          <w:color w:val="000000"/>
          <w:sz w:val="24"/>
        </w:rPr>
        <w:t>ﺗﺄﺛﯿﺮﻣﺤﺪﻭﺩﯼﺩﺍﺷﺖ،ﮐﻪﻧﺸﺎﻥ ﺩﻫﻨﺪﻩﭘﺎﯾﺪﺍﺭﯼﻣﺪﻝﻧﺴﺒﺖﺑﻪﺍﯾﻦﭘﺎﺭﺍﻣﺘﺮ</w:t>
      </w:r>
      <w:r>
        <w:rPr>
          <w:rFonts w:ascii="XB Zar" w:hAnsi="XB Zar" w:eastAsia="XB Zar"/>
          <w:b w:val="0"/>
          <w:i w:val="0"/>
          <w:color w:val="00008C"/>
          <w:sz w:val="16"/>
        </w:rPr>
        <w:t>۱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dropout</w:t>
      </w:r>
      <w:r>
        <w:rPr>
          <w:rFonts w:ascii="XB Zar" w:hAnsi="XB Zar" w:eastAsia="XB Zar"/>
          <w:b w:val="0"/>
          <w:i w:val="0"/>
          <w:color w:val="000000"/>
          <w:sz w:val="24"/>
        </w:rPr>
        <w:t>ﮐﺮﺩ.ﺑﺎﺍﯾﻦﺣﺎﻝ،ﺗﻐﯿﯿﺮﺍﺕ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ﺍﺳﺖ.</w:t>
      </w:r>
    </w:p>
    <w:p>
      <w:pPr>
        <w:autoSpaceDN w:val="0"/>
        <w:tabs>
          <w:tab w:pos="1710" w:val="left"/>
        </w:tabs>
        <w:autoSpaceDE w:val="0"/>
        <w:widowControl/>
        <w:spacing w:line="290" w:lineRule="auto" w:before="10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ﺑﺎﺍﺳﺘﻔﺎﺩﻩﺍﺯﻣﻌﻤﺎﺭﯼﭼﻨﺪﻭﺟﻬﻭﺑﻬﯿﻨە ﺳﺎﺯﯼﺩﻗﯿﻖ،ﺗﻮﺍﻧﺴﺖﻋﻤﻠﺮﺩⅯAGNETﺩﺭﻣﺠﻤﻮﻉ،ﻣﺪﻝ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ﺑﺮﺗﺮﯼﻧﺴﺒﺖﺑﻪﺭﻭﺵ ﻫﺎﯼﻣﻮﺟﻮﺩﺍﺭﺍﺋﻪﺩﻫﺪﻭﺭﺍە ﺣﻠﻣﺆﺛﺮﺑﺮﺍﯼﺗﺸﺨﯿﺺﺑﺪﺍﻓﺰﺍﺭﺍﻧﺪﺭﻭﯾﺪﻓﺮﺍﻫﻢﺁﻭﺭﺩ.ﺑﺎﺍﯾﻦ</w:t>
      </w:r>
      <w:r>
        <w:rPr>
          <w:rFonts w:ascii="XB Zar" w:hAnsi="XB Zar" w:eastAsia="XB Zar"/>
          <w:b w:val="0"/>
          <w:i w:val="0"/>
          <w:color w:val="000000"/>
          <w:sz w:val="24"/>
        </w:rPr>
        <w:t>ﻭﺍﺳﺘﻔﺎﺩﻩﻣﺤﺪﻭﺩﺍﺯﺩﺍﺩە ﻫﺎﯼﭘﻮﯾﺎⅮREBINﺣﺎﻝ،ﻣﺤﺪﻭﺩﯾﺖ ﻫﺎﯾﯽﻣﺎﻧﻨﺪﻋﺪﻡﺗﻌﺎﺩﻝﮐﻼﺱ ﻫﺎﺩﺭﺩﯾﺘﺎﺳﺖ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ﺷﻨﺎﺳﺎﯾﯽﺷﺪﮐﻪﻣ ﺗﻮﺍﻧﺪﺩﺭﺗﺤﻘﯿﻘﺎﺕﺁﯾﻨﺪﻩﺑﻬﺒﻮﺩﯾﺎﺑﺪ.API))ﻣﺎﻧﻨﺪﺍﻟﻮﻫﺎﯼﺯﻣﺎﻥ ﺑﻨﺪﯼ</w:t>
      </w:r>
    </w:p>
    <w:p>
      <w:pPr>
        <w:autoSpaceDN w:val="0"/>
        <w:autoSpaceDE w:val="0"/>
        <w:widowControl/>
        <w:spacing w:line="240" w:lineRule="auto" w:before="424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ﭘﯿﺸﻨﻬﺎﺩﺍﺕﺁﺗ۲ −۶</w:t>
      </w:r>
    </w:p>
    <w:p>
      <w:pPr>
        <w:autoSpaceDN w:val="0"/>
        <w:autoSpaceDE w:val="0"/>
        <w:widowControl/>
        <w:spacing w:line="240" w:lineRule="auto" w:before="30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ﭘﮋﻭﻫﺶ ﻫﺎﯼﺗﮑﻤﯿﻠ۱ −۲ −۶</w:t>
      </w:r>
    </w:p>
    <w:p>
      <w:pPr>
        <w:autoSpaceDN w:val="0"/>
        <w:autoSpaceDE w:val="0"/>
        <w:widowControl/>
        <w:spacing w:line="240" w:lineRule="auto" w:before="256" w:after="0"/>
        <w:ind w:left="0" w:right="66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:ﭘﯿﺸﻨﻬﺎﺩﻫﺎﯼﺯﯾﺮﺍﺭﺍﺋﻪﻣ ﺷﻮﺩⅯAGNET،ﺑﺮﺍﯼﺑﻬﺒﻮﺩﻋﻤﻠﺮﺩﻣﺪﻝ</w:t>
      </w:r>
    </w:p>
    <w:p>
      <w:pPr>
        <w:autoSpaceDN w:val="0"/>
        <w:autoSpaceDE w:val="0"/>
        <w:widowControl/>
        <w:spacing w:line="283" w:lineRule="auto" w:before="286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ﺭﺍﺑﻬﯿﻨﻪ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num_layers = 1</w:t>
      </w:r>
      <w:r>
        <w:rPr>
          <w:rFonts w:ascii="XB Zar" w:hAnsi="XB Zar" w:eastAsia="XB Zar"/>
          <w:b/>
          <w:i w:val="0"/>
          <w:color w:val="000000"/>
          <w:sz w:val="24"/>
        </w:rPr>
        <w:t>ﺍﻓﺰﺍﯾﺶﺗﻌﺪﺍﺩﻻﯾە ﻫﺎﯼﺗﺮﻧﺴﻔﻮﺭﻣﺮ</w:t>
      </w:r>
      <w:r>
        <w:rPr>
          <w:rFonts w:ascii="XB Zar" w:hAnsi="XB Zar" w:eastAsia="XB Zar"/>
          <w:b w:val="0"/>
          <w:i w:val="0"/>
          <w:color w:val="000000"/>
          <w:sz w:val="24"/>
        </w:rPr>
        <w:t>:ﺑﺎﺗﻮﺟﻪﺑﻪﻧﺘﺎﯾﺞﺑﻬﯿﻨە ﺳﺎﺯﯼﮐﻪ●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ﺑﺮﺭﺳﺷﻮﺩ.ﺍﯾﻦﺗﻐﯿﯿﺮﻣ ﺗﻮﺍﻧﺪﻇﺮﻓﯿﺖﻣﺪﻝﺭﺍ</w:t>
      </w:r>
      <w:r>
        <w:rPr>
          <w:rFonts w:ascii="XB Zar" w:hAnsi="XB Zar" w:eastAsia="XB Zar"/>
          <w:b w:val="0"/>
          <w:i w:val="0"/>
          <w:color w:val="00008C"/>
          <w:sz w:val="16"/>
        </w:rPr>
        <w:t>۲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ﯾﺎﻓﺘﻨﺪ،ﭘﯿﺸﻨﻬﺎﺩﻣ ﺷﻮﺩﺗﺄﺛﯿﺮﺍﻓﺰﺍﯾﺶﺗﻌﺪﺍﺩﻻﯾە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[(ﺍﻓﺰﺍﯾﺶﺩﻫﺪ.</w:t>
      </w:r>
      <w:r>
        <w:rPr>
          <w:rFonts w:ascii="XB Zar" w:hAnsi="XB Zar" w:eastAsia="XB Zar"/>
          <w:b w:val="0"/>
          <w:i w:val="0"/>
          <w:color w:val="00008C"/>
          <w:sz w:val="24"/>
        </w:rPr>
        <w:t>۵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AndroZoo</w:t>
      </w:r>
      <w:r>
        <w:rPr>
          <w:rFonts w:ascii="XB Zar" w:hAnsi="XB Zar" w:eastAsia="XB Zar"/>
          <w:b w:val="0"/>
          <w:i w:val="0"/>
          <w:color w:val="000000"/>
          <w:sz w:val="24"/>
        </w:rPr>
        <w:t>ﯾﺎ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CICAndMal2017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ﺑﺮﺍﯼﺩﯾﺘﺎﺳﺖ ﻫﺎﯼﺑﺰﺭﮒ ﺗﺮﻭﭘﯿﭽﯿﺪە ﺗﺮ )ﻣﺎﻧﻨﺪ</w:t>
      </w:r>
    </w:p>
    <w:p>
      <w:pPr>
        <w:autoSpaceDN w:val="0"/>
        <w:tabs>
          <w:tab w:pos="7772" w:val="left"/>
        </w:tabs>
        <w:autoSpaceDE w:val="0"/>
        <w:widowControl/>
        <w:spacing w:line="290" w:lineRule="auto" w:before="294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ﯾﺎ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/>
          <w:i w:val="0"/>
          <w:color w:val="000000"/>
          <w:sz w:val="24"/>
        </w:rPr>
        <w:t>ﺗﺤﻠﯿﻞﺩﺍﺩە ﻫﺎﯼﭘﻮﯾﺎ</w:t>
      </w:r>
      <w:r>
        <w:rPr>
          <w:rFonts w:ascii="XB Zar" w:hAnsi="XB Zar" w:eastAsia="XB Zar"/>
          <w:b w:val="0"/>
          <w:i w:val="0"/>
          <w:color w:val="000000"/>
          <w:sz w:val="24"/>
        </w:rPr>
        <w:t>:ﺩﺭﺍﯾﻦﭘﮋﻭﻫﺶ،ﺩﺍﺩە ﻫﺎﯼﭘﻮﯾﺎ )ﻣﺎﻧﻨﺪﺍﻟﻮﻫﺎﯼﺯﻣﺎﻥ ﺑﻨﺪﯼﻓﺮﺍﺧﻮﺍﻧ●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ﺑﺎﺩﺍﺩە ﻫﺎﯼﭘﻮﯾﺎⅯAGNETﻓﻌﺎﻟﯿﺖﺷﺒﻪ(ﺑە ﺻﻮﺭﺕﻣﺤﺪﻭﺩﺍﺳﺘﻔﺎﺩﻩﺷﺪﻧﺪ.ﭘﯿﺸﻨﻬﺎﺩﻣ ﺷﻮﺩﻣﺪﻝ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ﺁﺯﻣﺎﯾﺶﺷﻮﺩﺗﺎﺗﻮﺍﻧﺎﯾﯽﺁﻥﺩﺭﺗﺸﺨﯿﺺﺑﺪﺍﻓﺰﺍﺭﻫﺎﯼﭘﯿﺸﺮﻓﺘە ﺗﺮ )ﻣﺎﻧﻨﺪﺑﺪﺍﻓﺰﺍﺭﻫﺎﯼﺭﻭﺯﺻﻔﺮ(ﺍﺭﺯﯾﺎﺑﯽ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ﺷﻮﺩ.</w:t>
      </w:r>
    </w:p>
    <w:p>
      <w:pPr>
        <w:autoSpaceDN w:val="0"/>
        <w:tabs>
          <w:tab w:pos="5974" w:val="left"/>
        </w:tabs>
        <w:autoSpaceDE w:val="0"/>
        <w:widowControl/>
        <w:spacing w:line="286" w:lineRule="auto" w:before="294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(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Adversarial Attacks</w:t>
      </w:r>
      <w:r>
        <w:rPr>
          <w:rFonts w:ascii="XB Zar" w:hAnsi="XB Zar" w:eastAsia="XB Zar"/>
          <w:b w:val="0"/>
          <w:i w:val="0"/>
          <w:color w:val="000000"/>
          <w:sz w:val="24"/>
        </w:rPr>
        <w:t>)</w:t>
      </w:r>
      <w:r>
        <w:rPr>
          <w:rFonts w:ascii="XB Zar" w:hAnsi="XB Zar" w:eastAsia="XB Zar"/>
          <w:b/>
          <w:i w:val="0"/>
          <w:color w:val="000000"/>
          <w:sz w:val="24"/>
        </w:rPr>
        <w:t>ﻣﻘﺎﻭﻣﺖﺩﺭﺑﺮﺍﺑﺮﺣﻤﻼﺕﮔﺮﯾﺰ</w:t>
      </w:r>
      <w:r>
        <w:rPr>
          <w:rFonts w:ascii="XB Zar" w:hAnsi="XB Zar" w:eastAsia="XB Zar"/>
          <w:b w:val="0"/>
          <w:i w:val="0"/>
          <w:color w:val="000000"/>
          <w:sz w:val="24"/>
        </w:rPr>
        <w:t>:ﺑﺮﺭﺳﻣﻘﺎﻭﻣﺖﻣﺪﻝﺩﺭﺑﺮﺍﺑﺮﺣﻤﻼﺕﮔﺮﯾﺰ●</w:t>
      </w:r>
      <w:r>
        <w:rPr>
          <w:rFonts w:ascii="XB Zar" w:hAnsi="XB Zar" w:eastAsia="XB Zar"/>
          <w:b w:val="0"/>
          <w:i w:val="0"/>
          <w:color w:val="000000"/>
          <w:sz w:val="24"/>
        </w:rPr>
        <w:t>(ﻭ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API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ﭘﯿﺸﻨﻬﺎﺩﻣ ﺷﻮﺩ.ﺍﯾﻦﺷﺎﻣﻞﺗﺰﺭﯾﻖﻧﻮﯾﺰﺑﻪﻭﯾﮋﮔ ﻫﺎﯼﻭﺭﻭﺩﯼ )ﻣﺎﻧﻨﺪﮔﺮﺍﻑﻓﺮﺍﺧﻮﺍﻧﯾﺎﺗﻮﺍﻟ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ﺍﺭﺯﯾﺎﺑﯽﭘﺎﯾﺪﺍﺭﯼﻣﺪﻝﺍﺳﺖ.</w:t>
      </w:r>
    </w:p>
    <w:p>
      <w:pPr>
        <w:autoSpaceDN w:val="0"/>
        <w:tabs>
          <w:tab w:pos="5640" w:val="left"/>
        </w:tabs>
        <w:autoSpaceDE w:val="0"/>
        <w:widowControl/>
        <w:spacing w:line="283" w:lineRule="auto" w:before="294" w:after="0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Bayesian Optimization</w:t>
      </w:r>
      <w:r>
        <w:rPr>
          <w:rFonts w:ascii="XB Zar" w:hAnsi="XB Zar" w:eastAsia="XB Zar"/>
          <w:b/>
          <w:i w:val="0"/>
          <w:color w:val="000000"/>
          <w:sz w:val="24"/>
        </w:rPr>
        <w:t>ﺑﻬﯿﻨە ﺳﺎﺯﯼﭘﯿﺸﺮﻓﺘە ﺗﺮ</w:t>
      </w:r>
      <w:r>
        <w:rPr>
          <w:rFonts w:ascii="XB Zar" w:hAnsi="XB Zar" w:eastAsia="XB Zar"/>
          <w:b w:val="0"/>
          <w:i w:val="0"/>
          <w:color w:val="000000"/>
          <w:sz w:val="24"/>
        </w:rPr>
        <w:t>:ﺍﺳﺘﻔﺎﺩﻩﺍﺯﺭﻭﺵ ﻫﺎﯼﺑﻬﯿﻨە ﺳﺎﺯﯼﭘﯿﺸﺮﻓﺘە ﺗﺮﻣﺎﻧﻨﺪ●</w:t>
      </w:r>
      <w:r>
        <w:rPr>
          <w:rFonts w:ascii="XB Zar" w:hAnsi="XB Zar" w:eastAsia="XB Zar"/>
          <w:b w:val="0"/>
          <w:i w:val="0"/>
          <w:color w:val="000000"/>
          <w:sz w:val="24"/>
        </w:rPr>
        <w:t>[ﺷﻮﺩﻭ</w:t>
      </w:r>
      <w:r>
        <w:rPr>
          <w:rFonts w:ascii="XB Zar" w:hAnsi="XB Zar" w:eastAsia="XB Zar"/>
          <w:b w:val="0"/>
          <w:i w:val="0"/>
          <w:color w:val="00008C"/>
          <w:sz w:val="24"/>
        </w:rPr>
        <w:t>۲۰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 Optuna</w:t>
      </w:r>
      <w:r>
        <w:rPr>
          <w:rFonts w:ascii="XB Zar" w:hAnsi="XB Zar" w:eastAsia="XB Zar"/>
          <w:b w:val="0"/>
          <w:i w:val="0"/>
          <w:color w:val="000000"/>
          <w:sz w:val="24"/>
        </w:rPr>
        <w:t>ﺑﺮﺍﯼﺗﻨﻈﯿﻢﭘﺎﺭﺍﻣﺘﺮﻫﺎﻣ ﺗﻮﺍﻧﺪﺟﺎﯾﺰﯾﻦﯾﺎﻣﻤﻞ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Genetic Algorithms</w:t>
      </w:r>
      <w:r>
        <w:rPr>
          <w:rFonts w:ascii="XB Zar" w:hAnsi="XB Zar" w:eastAsia="XB Zar"/>
          <w:b w:val="0"/>
          <w:i w:val="0"/>
          <w:color w:val="000000"/>
          <w:sz w:val="24"/>
        </w:rPr>
        <w:t>ﯾﺎ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ﭘﯿﺮﺑﻨﺪﯼ ﻫﺎﯼﺑﻬﺘﺮﯼﺍﺭﺍﺋﻪﺩﻫﺪ.</w:t>
      </w:r>
    </w:p>
    <w:p>
      <w:pPr>
        <w:autoSpaceDN w:val="0"/>
        <w:autoSpaceDE w:val="0"/>
        <w:widowControl/>
        <w:spacing w:line="259" w:lineRule="auto" w:before="92" w:after="0"/>
        <w:ind w:left="426" w:right="7056" w:firstLine="0"/>
        <w:jc w:val="left"/>
      </w:pP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ﺍﺯ۰.۲۰۲۹ﺑﻪ۰.۲</w:t>
      </w:r>
      <w:r>
        <w:br/>
      </w:r>
      <w:r>
        <w:rPr>
          <w:w w:val="97.63384598952072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num_layersﺑﻪ۲ﻳﺎ۳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۷۲</w:t>
      </w:r>
    </w:p>
    <w:p>
      <w:pPr>
        <w:sectPr>
          <w:pgSz w:w="11906" w:h="16838"/>
          <w:pgMar w:top="846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ﭘﯿﺸﻨﻬﺎﺩﺍﺕﺍﺟﺮﺍﯾﯽ۲ −۲ −۶</w:t>
      </w:r>
    </w:p>
    <w:p>
      <w:pPr>
        <w:autoSpaceDN w:val="0"/>
        <w:tabs>
          <w:tab w:pos="2414" w:val="left"/>
        </w:tabs>
        <w:autoSpaceDE w:val="0"/>
        <w:widowControl/>
        <w:spacing w:line="293" w:lineRule="auto" w:before="254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ﺑە ﻋﻨﻮﺍﻥﺑﺨﺸﺍﺯﯾⅯAGNET</w:t>
      </w:r>
      <w:r>
        <w:rPr>
          <w:rFonts w:ascii="XB Zar" w:hAnsi="XB Zar" w:eastAsia="XB Zar"/>
          <w:b/>
          <w:i w:val="0"/>
          <w:color w:val="000000"/>
          <w:sz w:val="24"/>
        </w:rPr>
        <w:t>ﭘﯿﺎﺩە ﺳﺎﺯﯼﺩﺭﺳﯿﺴﺘﻢ ﻫﺎﯼﺍﻣﻨﯿﺘﻭﺍﻗﻌ</w:t>
      </w:r>
      <w:r>
        <w:rPr>
          <w:rFonts w:ascii="XB Zar" w:hAnsi="XB Zar" w:eastAsia="XB Zar"/>
          <w:b w:val="0"/>
          <w:i w:val="0"/>
          <w:color w:val="000000"/>
          <w:sz w:val="24"/>
        </w:rPr>
        <w:t>:ﭘﯿﺸﻨﻬﺎﺩﻣ ﺷﻮﺩﻣﺪﻝ●</w:t>
      </w:r>
      <w:r>
        <w:rPr>
          <w:rFonts w:ascii="XB Zar" w:hAnsi="XB Zar" w:eastAsia="XB Zar"/>
          <w:b w:val="0"/>
          <w:i w:val="0"/>
          <w:color w:val="000000"/>
          <w:sz w:val="24"/>
        </w:rPr>
        <w:t>ﺳﯿﺴﺘﻢﺍﻣﻨﯿﺘﻭﺍﻗﻌﺑﺮﺍﯼﺍﻧﺪﺭﻭﯾﺪﭘﯿﺎﺩە ﺳﺎﺯﯼﺷﻮﺩ.ﺍﯾﻦﺳﯿﺴﺘﻢﻣ ﺗﻮﺍﻧﺪﺑﺎﺍﺩﻏﺎﻡﺩﺍﺩە ﻫﺎﯼﭘﻮﯾﺎ )ﻣﺎﻧﻨﺪ</w:t>
      </w:r>
      <w:r>
        <w:rPr>
          <w:rFonts w:ascii="XB Zar" w:hAnsi="XB Zar" w:eastAsia="XB Zar"/>
          <w:b w:val="0"/>
          <w:i w:val="0"/>
          <w:color w:val="000000"/>
          <w:sz w:val="24"/>
        </w:rPr>
        <w:t>ﻓﻌﺎﻟﯿﺖﺷﺒﻪ،ﺩﺳﺘﺮﺳﺑﻪﻓﺎﯾﻞ ﻫﺎ،ﻭﺍﻟﻮﻫﺎﯼﺯﻣﺎﻥ ﺑﻨﺪﯼ(ﺩﻗﺖﺗﺸﺨﯿﺺﺭﺍﺩﺭﻣﺤﯿﻂ ﻫﺎﯼﻋﻤﻠﯿﺎﺗ</w:t>
      </w:r>
      <w:r>
        <w:rPr>
          <w:rFonts w:ascii="XB Zar" w:hAnsi="XB Zar" w:eastAsia="XB Zar"/>
          <w:b w:val="0"/>
          <w:i w:val="0"/>
          <w:color w:val="000000"/>
          <w:sz w:val="24"/>
        </w:rPr>
        <w:t>Proteⅽt Pⅼay Googⅼeﺍﻓﺰﺍﯾﺶﺩﻫﺪ.ﺑﻪﻋﻨﻮﺍﻥﻣﺜﺎﻝ،ﺍﯾﻦﻣﺪﻝﻣ ﺗﻮﺍﻧﺪﺑە ﻋﻨﻮﺍﻥﺍﻓﺰﻭﻧە ﺍﯼﺑﺮﺍﯼ</w:t>
      </w:r>
      <w:r>
        <w:rPr>
          <w:rFonts w:ascii="XB Zar" w:hAnsi="XB Zar" w:eastAsia="XB Zar"/>
          <w:b w:val="0"/>
          <w:i w:val="0"/>
          <w:color w:val="000000"/>
          <w:sz w:val="24"/>
        </w:rPr>
        <w:t>ﺗﻮﺳﻌﻪﯾﺎﺑﺪﻭﺩﺭﺯﻣﺎﻥﻭﺍﻗﻌﺍﺯﮐﺎﺭﺑﺮﺍﻥﺩﺭﺑﺮﺍﺑﺮﺑﺪﺍﻓﺰﺍﺭﻫﺎﻣﺤﺎﻓﻈﺖﮐﻨﺪ.</w:t>
      </w:r>
    </w:p>
    <w:p>
      <w:pPr>
        <w:autoSpaceDN w:val="0"/>
        <w:tabs>
          <w:tab w:pos="6404" w:val="left"/>
        </w:tabs>
        <w:autoSpaceDE w:val="0"/>
        <w:widowControl/>
        <w:spacing w:line="283" w:lineRule="auto" w:before="30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ﺩﺭﯾⅯAGNET</w:t>
      </w:r>
      <w:r>
        <w:rPr>
          <w:rFonts w:ascii="XB Zar" w:hAnsi="XB Zar" w:eastAsia="XB Zar"/>
          <w:b/>
          <w:i w:val="0"/>
          <w:color w:val="000000"/>
          <w:sz w:val="24"/>
        </w:rPr>
        <w:t>ﺍﺩﻏﺎﻡﺑﺎﻓﻨﺎﻭﺭﯼ ﻫﺎﯼﺍﺑﺮﯼ</w:t>
      </w:r>
      <w:r>
        <w:rPr>
          <w:rFonts w:ascii="XB Zar" w:hAnsi="XB Zar" w:eastAsia="XB Zar"/>
          <w:b w:val="0"/>
          <w:i w:val="0"/>
          <w:color w:val="000000"/>
          <w:sz w:val="24"/>
        </w:rPr>
        <w:t>:ﺑﺮﺍﯼﺑﻬﺒﻮﺩﻣﻘﯿﺎﺱ ﭘﺬﯾﺮﯼ،ﭘﯿﺸﻨﻬﺎﺩﻣ ﺷﻮﺩﻣﺪﻝ●</w:t>
      </w:r>
      <w:r>
        <w:rPr>
          <w:rFonts w:ascii="XB Zar" w:hAnsi="XB Zar" w:eastAsia="XB Zar"/>
          <w:b w:val="0"/>
          <w:i w:val="0"/>
          <w:color w:val="000000"/>
          <w:sz w:val="24"/>
        </w:rPr>
        <w:t>ﭘﻠﺘﻔﺮﻡﺍﺑﺮﯼﭘﯿﺎﺩە ﺳﺎﺯﯼﺷﻮﺩﺗﺎﺑﺘﻮﺍﻧﺪﺩﺍﺩە ﻫﺎﯼﺣﺠﯿﻢﻭﻣﺘﻨﻮﻉﺭﺍﭘﺮﺩﺍﺯﺵﮐﺮﺩﻩﻭﺑە ﺭﻭﺯﺭﺳﺎﻧ ﻫﺎﯼ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ﻣﺪﺍﻭﻡﺭﺍﺩﺭﯾﺎﻓﺖﮐﻨﺪ.</w:t>
      </w:r>
    </w:p>
    <w:p>
      <w:pPr>
        <w:autoSpaceDN w:val="0"/>
        <w:tabs>
          <w:tab w:pos="4572" w:val="left"/>
        </w:tabs>
        <w:autoSpaceDE w:val="0"/>
        <w:widowControl/>
        <w:spacing w:line="283" w:lineRule="auto" w:before="300" w:after="0"/>
        <w:ind w:left="260" w:right="432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ﺍﺭﺯﯾﺎﺑﯽﺩﺭﺩﺳﺘﮕﺎە ﻫﺎﯼﻭﺍﻗﻌ</w:t>
      </w:r>
      <w:r>
        <w:rPr>
          <w:rFonts w:ascii="XB Zar" w:hAnsi="XB Zar" w:eastAsia="XB Zar"/>
          <w:b w:val="0"/>
          <w:i w:val="0"/>
          <w:color w:val="000000"/>
          <w:sz w:val="24"/>
        </w:rPr>
        <w:t>:ﺁﺯﻣﺎﯾﺶﻣﺪﻝﺭﻭﯼﺩﺳﺘﮕﺎە ﻫﺎﯼﺍﻧﺪﺭﻭﯾﺪﯼﻭﺍﻗﻌ )ﺑﻪﺟﺎﯼﺷﺒﯿە ﺳﺎﺯﯼ(●</w:t>
      </w:r>
      <w:r>
        <w:rPr>
          <w:rFonts w:ascii="XB Zar" w:hAnsi="XB Zar" w:eastAsia="XB Zar"/>
          <w:b w:val="0"/>
          <w:i w:val="0"/>
          <w:color w:val="000000"/>
          <w:sz w:val="24"/>
        </w:rPr>
        <w:t>ﻣ ﺗﻮﺍﻧﺪﺍﺛﺮﺑﺨﺸﺁﻥﺭﺍﺩﺭﺷﺮﺍﯾﻂﻋﻤﻠﯿﺎﺗﻭﺍﻗﻌﻧﺸﺎﻥﺩﻫﺪ.ﺍﯾﻦﺷﺎﻣﻞﺗﺴﺖﻣﺪﻝﺭﻭﯼﺩﺳﺘﮕﺎە ﻫﺎﯾﯽ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(ﺍﺳﺖ.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CPU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ﺑﺎﻣﻨﺎﺑﻊﻣﺤﺪﻭﺩ )ﻣﺎﻧﻨﺪﺣﺎﻓﻈﻪﻭ</w:t>
      </w:r>
    </w:p>
    <w:p>
      <w:pPr>
        <w:autoSpaceDN w:val="0"/>
        <w:autoSpaceDE w:val="0"/>
        <w:widowControl/>
        <w:spacing w:line="238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ﺗﻮﻟﯿﺪﺩﺍﺩە ﻫﺎﯼﺟﺪﯾﺪ۳ −۲ −۶</w:t>
      </w:r>
    </w:p>
    <w:p>
      <w:pPr>
        <w:autoSpaceDN w:val="0"/>
        <w:autoSpaceDE w:val="0"/>
        <w:widowControl/>
        <w:spacing w:line="283" w:lineRule="auto" w:before="256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ﺑﺎﻋﺪﻡﺗﻌﺎﺩﻝﮐﻼﺱ ﻫﺎﻣﻮﺍﺟﻪﺍﺳﺖ.ﭘﯿﺸﻨﻬﺎﺩﻣ ﺷﻮﺩﺩﯾﺘﺎﺳﺘⅮREBIN</w:t>
      </w:r>
      <w:r>
        <w:rPr>
          <w:rFonts w:ascii="XB Zar" w:hAnsi="XB Zar" w:eastAsia="XB Zar"/>
          <w:b/>
          <w:i w:val="0"/>
          <w:color w:val="000000"/>
          <w:sz w:val="24"/>
        </w:rPr>
        <w:t>ﺗﻌﺎﺩﻝﮐﻼﺱ ﻫﺎ</w:t>
      </w:r>
      <w:r>
        <w:rPr>
          <w:rFonts w:ascii="XB Zar" w:hAnsi="XB Zar" w:eastAsia="XB Zar"/>
          <w:b w:val="0"/>
          <w:i w:val="0"/>
          <w:color w:val="000000"/>
          <w:sz w:val="24"/>
        </w:rPr>
        <w:t>:ﺩﯾﺘﺎﺳﺖ●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ﻧﻤﻮﻧﻪﺍﻓﺰﺍﯾﺶ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1,000</w:t>
      </w:r>
      <w:r>
        <w:rPr>
          <w:rFonts w:ascii="XB Zar" w:hAnsi="XB Zar" w:eastAsia="XB Zar"/>
          <w:b w:val="0"/>
          <w:i w:val="0"/>
          <w:color w:val="000000"/>
          <w:sz w:val="24"/>
        </w:rPr>
        <w:t>ﺑﻪﺣﺪﺍﻗﻞ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0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ﺑﺎﺗﻌﺎﺩﻝﺑﯿﺸﺘﺮﺟﻤ ﺁﻭﺭﯼﺷﻮﺩ،ﺑﻪﻃﻮﺭﯼﮐﻪﺗﻌﺪﺍﺩﻧﻤﻮﻧە ﻫﺎﯼﮐﻼﺱ</w:t>
      </w:r>
      <w:r>
        <w:rPr>
          <w:rFonts w:ascii="XB Zar" w:hAnsi="XB Zar" w:eastAsia="XB Zar"/>
          <w:b w:val="0"/>
          <w:i w:val="0"/>
          <w:color w:val="000000"/>
          <w:sz w:val="24"/>
        </w:rPr>
        <w:t>ﻧﺰﺩﯾﺷﻮﺩ.ﺍﯾﻦﮐﺎﺭﻣ ﺗﻮﺍﻧﺪﺗﺄﺛﯿﺮﺳﻮﮔﯿﺮﯼﮐﻼﺱﺭﺍﮐﺎﻫﺶﺩﻫﺪ.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</w:t>
      </w:r>
      <w:r>
        <w:rPr>
          <w:rFonts w:ascii="XB Zar" w:hAnsi="XB Zar" w:eastAsia="XB Zar"/>
          <w:b w:val="0"/>
          <w:i w:val="0"/>
          <w:color w:val="000000"/>
          <w:sz w:val="24"/>
        </w:rPr>
        <w:t>ﻧﻤﻮﻧﻪﮐﻼﺱ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1,124</w:t>
      </w:r>
      <w:r>
        <w:rPr>
          <w:rFonts w:ascii="XB Zar" w:hAnsi="XB Zar" w:eastAsia="XB Zar"/>
          <w:b w:val="0"/>
          <w:i w:val="0"/>
          <w:color w:val="000000"/>
          <w:sz w:val="24"/>
        </w:rPr>
        <w:t>ﯾﺎﺑﺪﺗﺎﺑﻪ</w:t>
      </w:r>
    </w:p>
    <w:p>
      <w:pPr>
        <w:autoSpaceDN w:val="0"/>
        <w:tabs>
          <w:tab w:pos="4452" w:val="left"/>
        </w:tabs>
        <w:autoSpaceDE w:val="0"/>
        <w:widowControl/>
        <w:spacing w:line="283" w:lineRule="auto" w:before="300" w:after="0"/>
        <w:ind w:left="260" w:right="432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ﺍﻓﺰﻭﺩﻥﻭﯾﮋﮔ ﻫﺎﯼﺟﺪﯾﺪ</w:t>
      </w:r>
      <w:r>
        <w:rPr>
          <w:rFonts w:ascii="XB Zar" w:hAnsi="XB Zar" w:eastAsia="XB Zar"/>
          <w:b w:val="0"/>
          <w:i w:val="0"/>
          <w:color w:val="000000"/>
          <w:sz w:val="24"/>
        </w:rPr>
        <w:t>:ﺍﻓﺰﻭﺩﻥﻭﯾﮋﮔ ﻫﺎﯼﺟﺪﯾﺪﻣﺎﻧﻨﺪﺍﻟﻮﻫﺎﯼﺭﻓﺘﺎﺭﯼﮐﺎﺭﺑﺮﺍﻥ )ﻣﺎﻧﻨﺪﺍﻟﻮﻫﺎﯼ●</w:t>
      </w:r>
      <w:r>
        <w:rPr>
          <w:rFonts w:ascii="XB Zar" w:hAnsi="XB Zar" w:eastAsia="XB Zar"/>
          <w:b w:val="0"/>
          <w:i w:val="0"/>
          <w:color w:val="000000"/>
          <w:sz w:val="24"/>
        </w:rPr>
        <w:t>ﺍﺳﺘﻔﺎﺩﻩﺍﺯﺍﭘﻠﯿﯿﺸﻦ ﻫﺎ(،ﺩﺍﺩە ﻫﺎﯼﺷﺒﻪ )ﻣﺎﻧﻨﺪﺗﺮﺍﻓﯿﻭﺭﻭﺩﯼﻭﺧﺮﻭﺟ(،ﻭﺩﺍﺩە ﻫﺎﯼﺳﻨﺴﻮﺭ )ﻣﺎﻧﻨﺪ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ﺷﺘﺎﺏ ﺳﻨ(ﻣ ﺗﻮﺍﻧﺪﺩﻗﺖﻣﺪﻝﺭﺍﺑﻬﺒﻮﺩﺑﺨﺸﺪ.</w:t>
      </w:r>
    </w:p>
    <w:p>
      <w:pPr>
        <w:autoSpaceDN w:val="0"/>
        <w:tabs>
          <w:tab w:pos="1398" w:val="left"/>
        </w:tabs>
        <w:autoSpaceDE w:val="0"/>
        <w:widowControl/>
        <w:spacing w:line="274" w:lineRule="auto" w:before="300" w:after="0"/>
        <w:ind w:left="260" w:right="576" w:firstLine="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ﺟﻤ ﺁﻭﺭﯼﺩﺍﺩە ﻫﺎﯼﭘﻮﯾﺎ</w:t>
      </w:r>
      <w:r>
        <w:rPr>
          <w:rFonts w:ascii="XB Zar" w:hAnsi="XB Zar" w:eastAsia="XB Zar"/>
          <w:b w:val="0"/>
          <w:i w:val="0"/>
          <w:color w:val="000000"/>
          <w:sz w:val="24"/>
        </w:rPr>
        <w:t>:ﺟﻤ ﺁﻭﺭﯼﺩﺍﺩە ﻫﺎﯼﭘﻮﯾﺎﺍﺯﻣﺤﯿﻂ ﻫﺎﯼﻭﺍﻗﻌ )ﻣﺎﻧﻨﺪﺭﻓﺘﺎﺭﺑﺪﺍﻓﺰﺍﺭﺩﺭ●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.ﭘﯿﺸﻨﻬﺎﺩﻣ ﺷﻮﺩⅯAGNETﺯﻣﺎﻥﺍﺟﺮﺍ(ﻭﺍﯾﺠﺎﺩﺩﯾﺘﺎﺳﺘﺟﺎﻣ ﺗﺮﺑﺮﺍﯼﺁﺯﻣﺎﯾﺶﻣﺪﻝ</w:t>
      </w:r>
    </w:p>
    <w:p>
      <w:pPr>
        <w:autoSpaceDN w:val="0"/>
        <w:autoSpaceDE w:val="0"/>
        <w:widowControl/>
        <w:spacing w:line="240" w:lineRule="auto" w:before="388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ﺗﺤﻠﯿﻞ ﻫﺎﯼﺁﯾﻨﺪﻩ۴ −۲ −۶</w:t>
      </w:r>
    </w:p>
    <w:p>
      <w:pPr>
        <w:autoSpaceDN w:val="0"/>
        <w:autoSpaceDE w:val="0"/>
        <w:widowControl/>
        <w:spacing w:line="274" w:lineRule="auto" w:before="254" w:after="0"/>
        <w:ind w:left="144" w:right="576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)ﻣﺎﻧﻨﺪﺯﻣﺎﻥﺍﺟﺮﺍ،ﺣﺎﻓﻈﻪ،ﻭﻣﺼﺮﻑⅯAGNET</w:t>
      </w:r>
      <w:r>
        <w:rPr>
          <w:rFonts w:ascii="XB Zar" w:hAnsi="XB Zar" w:eastAsia="XB Zar"/>
          <w:b/>
          <w:i w:val="0"/>
          <w:color w:val="000000"/>
          <w:sz w:val="24"/>
        </w:rPr>
        <w:t>ﺗﺤﻠﯿﻞﻣﺼﺮﻑﻣﻨﺎﺑﻊ</w:t>
      </w:r>
      <w:r>
        <w:rPr>
          <w:rFonts w:ascii="XB Zar" w:hAnsi="XB Zar" w:eastAsia="XB Zar"/>
          <w:b w:val="0"/>
          <w:i w:val="0"/>
          <w:color w:val="000000"/>
          <w:sz w:val="24"/>
        </w:rPr>
        <w:t>:ﺑﺮﺭﺳﻣﺼﺮﻑﻣﻨﺎﺑﻊﻣﺪﻝ●</w:t>
      </w:r>
      <w:r>
        <w:rPr>
          <w:rFonts w:ascii="XB Zar" w:hAnsi="XB Zar" w:eastAsia="XB Zar"/>
          <w:b w:val="0"/>
          <w:i w:val="0"/>
          <w:color w:val="000000"/>
          <w:sz w:val="24"/>
        </w:rPr>
        <w:t>.ﺑﺎﺗﺮﯼ(ﺩﺭﺩﺳﺘﮕﺎە ﻫﺎﯼﺍﻧﺪﺭﻭﯾﺪﯼﭘﯿﺸﻨﻬﺎﺩﻣ ﺷﻮﺩﺗﺎﮐﺎﺭﺍﯾﯽﺁﻥﺩﺭﺷﺮﺍﯾﻂﻋﻤﻠﯿﺎﺗﺍﺭﺯﯾﺎﺑﯽﺷﻮﺩ</w:t>
      </w:r>
    </w:p>
    <w:p>
      <w:pPr>
        <w:autoSpaceDN w:val="0"/>
        <w:autoSpaceDE w:val="0"/>
        <w:widowControl/>
        <w:spacing w:line="240" w:lineRule="auto" w:before="91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۷۳</w:t>
      </w:r>
    </w:p>
    <w:p>
      <w:pPr>
        <w:sectPr>
          <w:pgSz w:w="11906" w:h="16838"/>
          <w:pgMar w:top="87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7774" w:val="left"/>
        </w:tabs>
        <w:autoSpaceDE w:val="0"/>
        <w:widowControl/>
        <w:spacing w:line="286" w:lineRule="auto" w:before="0" w:after="0"/>
        <w:ind w:left="260" w:right="576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ﺑﺎﺭﻭﺵ ﻫﺎﯼﺗﺮﮐﯿﺒﯽ )ﻣﺎﻧﻨﺪﺗﺮﮐﯿﺐﺗﺮﻧﺴﻔﻮﺭﻣﺮⅯAGNET</w:t>
      </w:r>
      <w:r>
        <w:rPr>
          <w:rFonts w:ascii="XB Zar" w:hAnsi="XB Zar" w:eastAsia="XB Zar"/>
          <w:b/>
          <w:i w:val="0"/>
          <w:color w:val="000000"/>
          <w:sz w:val="24"/>
        </w:rPr>
        <w:t>ﻣﻘﺎﯾﺴﻪﺑﺎﺭﻭﺵ ﻫﺎﯼﺗﺮﮐﯿﺒﯽ</w:t>
      </w:r>
      <w:r>
        <w:rPr>
          <w:rFonts w:ascii="XB Zar" w:hAnsi="XB Zar" w:eastAsia="XB Zar"/>
          <w:b w:val="0"/>
          <w:i w:val="0"/>
          <w:color w:val="000000"/>
          <w:sz w:val="24"/>
        </w:rPr>
        <w:t>:ﻣﻘﺎﯾﺴﻪﻣﺪﻝ●</w:t>
      </w:r>
      <w:r>
        <w:rPr>
          <w:rFonts w:ascii="XB Zar" w:hAnsi="XB Zar" w:eastAsia="XB Zar"/>
          <w:b w:val="0"/>
          <w:i w:val="0"/>
          <w:color w:val="000000"/>
          <w:sz w:val="24"/>
        </w:rPr>
        <w:t>(ﻣ ﺗﻮﺍﻧﺪﺩﯾﺪﮔﺎە ﻫﺎﯼﺟﺪﯾﺪﯼﺑﺮﺍﯼﺑﻬﺒﻮﺩﻋﻤﻠﺮﺩﺍﺭﺍﺋﻪ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XGBoost</w:t>
      </w:r>
      <w:r>
        <w:rPr>
          <w:rFonts w:ascii="XB Zar" w:hAnsi="XB Zar" w:eastAsia="XB Zar"/>
          <w:b w:val="0"/>
          <w:i w:val="0"/>
          <w:color w:val="000000"/>
          <w:sz w:val="24"/>
        </w:rPr>
        <w:t>ﺑﺎﻣﺪﻝ ﻫﺎﯼﻣﺒﺘﻨﺑﺮﮔﺮﺍﺩﯾﺎﻥﻣﺎﻧﻨﺪ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ﺩﻫﺪ.</w:t>
      </w:r>
    </w:p>
    <w:p>
      <w:pPr>
        <w:autoSpaceDN w:val="0"/>
        <w:tabs>
          <w:tab w:pos="2242" w:val="left"/>
        </w:tabs>
        <w:autoSpaceDE w:val="0"/>
        <w:widowControl/>
        <w:spacing w:line="274" w:lineRule="auto" w:before="298" w:after="0"/>
        <w:ind w:left="260" w:right="576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CICMalDroid</w:t>
      </w:r>
      <w:r>
        <w:rPr>
          <w:rFonts w:ascii="XB Zar" w:hAnsi="XB Zar" w:eastAsia="XB Zar"/>
          <w:b/>
          <w:i w:val="0"/>
          <w:color w:val="000000"/>
          <w:sz w:val="24"/>
        </w:rPr>
        <w:t>ﺍﺭﺯﯾﺎﺑﯽﺑﺎﺩﯾﺘﺎﺳﺖ ﻫﺎﯼﻣﺘﻨﻮﻉ</w:t>
      </w:r>
      <w:r>
        <w:rPr>
          <w:rFonts w:ascii="XB Zar" w:hAnsi="XB Zar" w:eastAsia="XB Zar"/>
          <w:b w:val="0"/>
          <w:i w:val="0"/>
          <w:color w:val="000000"/>
          <w:sz w:val="24"/>
        </w:rPr>
        <w:t>:ﺁﺯﻣﺎﯾﺶﻣﺪﻝﺭﻭﯼﺩﯾﺘﺎﺳﺖ ﻫﺎﯼﻣﺘﻨﻮﻉ ﺗﺮ )ﻣﺎﻧﻨﺪ●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.(ﻣ ﺗﻮﺍﻧﺪﺗﻮﺍﻧﺎﯾﯽﺗﻌﻤﯿﻢ ﭘﺬﯾﺮﯼﻣﺪﻝﺭﺍﺑﻬﺘﺮﻧﺸﺎﻥﺩﻫﺪ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VirusShare</w:t>
      </w:r>
      <w:r>
        <w:rPr>
          <w:rFonts w:ascii="XB Zar" w:hAnsi="XB Zar" w:eastAsia="XB Zar"/>
          <w:b w:val="0"/>
          <w:i w:val="0"/>
          <w:color w:val="000000"/>
          <w:sz w:val="24"/>
        </w:rPr>
        <w:t>[ﯾﺎ</w:t>
      </w:r>
      <w:r>
        <w:rPr>
          <w:rFonts w:ascii="XB Zar" w:hAnsi="XB Zar" w:eastAsia="XB Zar"/>
          <w:b w:val="0"/>
          <w:i w:val="0"/>
          <w:color w:val="00008C"/>
          <w:sz w:val="24"/>
        </w:rPr>
        <w:t>۶</w:t>
      </w:r>
      <w:r>
        <w:rPr>
          <w:rFonts w:ascii="XB Zar" w:hAnsi="XB Zar" w:eastAsia="XB Zar"/>
          <w:b w:val="0"/>
          <w:i w:val="0"/>
          <w:color w:val="000000"/>
          <w:sz w:val="24"/>
        </w:rPr>
        <w:t>]</w:t>
      </w:r>
    </w:p>
    <w:p>
      <w:pPr>
        <w:autoSpaceDN w:val="0"/>
        <w:tabs>
          <w:tab w:pos="5510" w:val="left"/>
        </w:tabs>
        <w:autoSpaceDE w:val="0"/>
        <w:widowControl/>
        <w:spacing w:line="283" w:lineRule="auto" w:before="360" w:after="0"/>
        <w:ind w:left="260" w:right="144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ﺑﺎﺍﺭﺍﺋﻪﯾﺭﻭﯾﺮﺩﭼﻨﺪﻭﺟﻬﻭﮐﺎﺭﺁﻣﺪ،ﭘﺘﺎﻧﺴﯿﻞﺑﺎﻻﯾﯽﺑﺮﺍﯼﺗﺸﺨﯿﺺⅯAGNETﺩﺭﻧﻬﺎﯾﺖ،ﻣﺪﻝ</w:t>
      </w:r>
      <w:r>
        <w:rPr>
          <w:rFonts w:ascii="XB Zar" w:hAnsi="XB Zar" w:eastAsia="XB Zar"/>
          <w:b w:val="0"/>
          <w:i w:val="0"/>
          <w:color w:val="000000"/>
          <w:sz w:val="24"/>
        </w:rPr>
        <w:t>ﺑﺪﺍﻓﺰﺍﺭﺍﻧﺪﺭﻭﯾﺪﻧﺸﺎﻥﺩﺍﺩ.ﺍﯾﻦﭘﮋﻭﻫﺶﻣ ﺗﻮﺍﻧﺪﭘﺎﯾە ﺍﯼﺑﺮﺍﯼﺗﻮﺳﻌﻪﺳﯿﺴﺘﻢ ﻫﺎﯼﺍﻣﻨﯿﺘﭘﯿﺸﺮﻓﺘە ﺗﺮﻭﺗﺤﻘﯿﻘﺎﺕ</w:t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ﺁﯾﻨﺪﻩﺩﺭﺣﻮﺯﻩﺍﻣﻨﯿﺖﺳﺎﯾﺒﺮﯼﻓﺮﺍﻫﻢﺁﻭﺭﺩ.</w:t>
      </w:r>
    </w:p>
    <w:p>
      <w:pPr>
        <w:autoSpaceDN w:val="0"/>
        <w:autoSpaceDE w:val="0"/>
        <w:widowControl/>
        <w:spacing w:line="240" w:lineRule="auto" w:before="9740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۷۴</w:t>
      </w:r>
    </w:p>
    <w:p>
      <w:pPr>
        <w:sectPr>
          <w:pgSz w:w="11906" w:h="16838"/>
          <w:pgMar w:top="84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7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w w:val="98.90226884321733"/>
          <w:rFonts w:ascii="Times New Roman" w:hAnsi="Times New Roman" w:eastAsia="Times New Roman"/>
          <w:b w:val="0"/>
          <w:i w:val="0"/>
          <w:color w:val="000000"/>
          <w:sz w:val="44"/>
        </w:rPr>
        <w:t>ﻣﺮﺍﺟﻊ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6"/>
        <w:ind w:left="0" w:right="0"/>
      </w:pPr>
    </w:p>
    <w:p>
      <w:pPr>
        <w:autoSpaceDN w:val="0"/>
        <w:tabs>
          <w:tab w:pos="952" w:val="left"/>
        </w:tabs>
        <w:autoSpaceDE w:val="0"/>
        <w:widowControl/>
        <w:spacing w:line="209" w:lineRule="auto" w:before="0" w:after="0"/>
        <w:ind w:left="46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[1]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Parvez Faruki et al. “Android Security: A Survey of Issues, Malware Penetration, and De-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fenses”. In: IEEE Communications Surveys &amp; Tutorials 17.2 (2015), pp. 998–1022. DOI: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28" w:history="1">
          <w:r>
            <w:rPr>
              <w:rStyle w:val="Hyperlink"/>
            </w:rPr>
            <w:t>10.1109/COMST.2014.2386139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46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[2]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Deqiang Li et al. “Deep Learning for Android Malware Defenses: A Systematic Literature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Review”. In: ACM Computing Surveys 55.8 (2023), pp. 1–36.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29" w:history="1">
          <w:r>
            <w:rPr>
              <w:rStyle w:val="Hyperlink"/>
            </w:rPr>
            <w:t>10.1145/3547335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46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[3]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Mohammed K. Alzaylaee, Suleiman Y. Yerima, and Sakir Sezer. “A Survey on Android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Malware Detection Using Machine Learning”. In: Computers &amp; Security 93 (2020), p. 101792.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30" w:history="1">
          <w:r>
            <w:rPr>
              <w:rStyle w:val="Hyperlink"/>
            </w:rPr>
            <w:t>10.1016/j.cose.2020.101792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6" w:lineRule="auto" w:before="344" w:after="0"/>
        <w:ind w:left="46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[4]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Daniel Arp et al. “Drebin: Efficient and Explainable Detection of Android Malware in</w:t>
      </w:r>
    </w:p>
    <w:p>
      <w:pPr>
        <w:autoSpaceDN w:val="0"/>
        <w:autoSpaceDE w:val="0"/>
        <w:widowControl/>
        <w:spacing w:line="206" w:lineRule="auto" w:before="24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Your Pocket”. In: Proceedings of the 21st Annual Network and Distributed System Security</w:t>
      </w:r>
    </w:p>
    <w:p>
      <w:pPr>
        <w:autoSpaceDN w:val="0"/>
        <w:autoSpaceDE w:val="0"/>
        <w:widowControl/>
        <w:spacing w:line="238" w:lineRule="exact" w:before="22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Symposium (NDSS). 2014.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31" w:history="1">
          <w:r>
            <w:rPr>
              <w:rStyle w:val="Hyperlink"/>
            </w:rPr>
            <w:t>10.14722/ndss.2014.23247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46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[5]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Kevin Allix et al. “AndroZoo: Collecting Millions of Android Apps for the Research Com-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munity”. In: Proceedings of the 13th International Conference on Mining Software Repos-</w:t>
      </w:r>
    </w:p>
    <w:p>
      <w:pPr>
        <w:autoSpaceDN w:val="0"/>
        <w:autoSpaceDE w:val="0"/>
        <w:widowControl/>
        <w:spacing w:line="238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itories (2016), pp. 468–471.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32" w:history="1">
          <w:r>
            <w:rPr>
              <w:rStyle w:val="Hyperlink"/>
            </w:rPr>
            <w:t>10.1145/2901739.2903508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46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[6]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Ramin Taheri et al. “CICMalDroid: A Comprehensive Android Malware Dataset”. In: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IEEE Access 9 (2021), pp. 161539–161555.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33" w:history="1">
          <w:r>
            <w:rPr>
              <w:rStyle w:val="Hyperlink"/>
            </w:rPr>
            <w:t>10.1109/ACCESS.2021.3133234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46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[7]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R. Vinayakumar et al. “Robust Intelligent Malware Detection Using Deep Learning”. In: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IEEE Access 7 (2019), pp. 46717–46738.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34" w:history="1">
          <w:r>
            <w:rPr>
              <w:rStyle w:val="Hyperlink"/>
            </w:rPr>
            <w:t>10.1109/ACCESS.2019.2906934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46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[8]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Nicola Marastoni et al. “A Survey on Explainable Malware Detection Using Deep Learn-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ing”. In: Computer Science Review 46 (2022), p. 100512.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35" w:history="1">
          <w:r>
            <w:rPr>
              <w:rStyle w:val="Hyperlink"/>
            </w:rPr>
            <w:t>10.1016/j.cosrev.</w:t>
          </w:r>
        </w:hyperlink>
      </w:r>
    </w:p>
    <w:p>
      <w:pPr>
        <w:autoSpaceDN w:val="0"/>
        <w:autoSpaceDE w:val="0"/>
        <w:widowControl/>
        <w:spacing w:line="240" w:lineRule="exact" w:before="222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35" w:history="1">
          <w:r>
            <w:rPr>
              <w:rStyle w:val="Hyperlink"/>
            </w:rPr>
            <w:t>2022.100512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46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[9]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Mohammed I. Alsaleh and Norah A. Alotaibi. “DLAM: Deep Learning Based Real-Time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Android Malware Detection Framework”. In: Applied Sciences 13.11 (2023), p. 6783.</w:t>
      </w:r>
    </w:p>
    <w:p>
      <w:pPr>
        <w:autoSpaceDN w:val="0"/>
        <w:autoSpaceDE w:val="0"/>
        <w:widowControl/>
        <w:spacing w:line="238" w:lineRule="exact" w:before="22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36" w:history="1">
          <w:r>
            <w:rPr>
              <w:rStyle w:val="Hyperlink"/>
            </w:rPr>
            <w:t>10.3390/app13116783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6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[10]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Sepp Hochreiter and Jürgen Schmidhuber. “Long Short-Term Memory”. In: Neural Com-</w:t>
      </w:r>
    </w:p>
    <w:p>
      <w:pPr>
        <w:autoSpaceDN w:val="0"/>
        <w:autoSpaceDE w:val="0"/>
        <w:widowControl/>
        <w:spacing w:line="238" w:lineRule="exact" w:before="22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putation 9.8 (1997), pp. 1735–1780.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37" w:history="1">
          <w:r>
            <w:rPr>
              <w:rStyle w:val="Hyperlink"/>
            </w:rPr>
            <w:t>10.1162/neco.1997.9.8.1735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104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۷۶</w:t>
      </w:r>
    </w:p>
    <w:p>
      <w:pPr>
        <w:sectPr>
          <w:pgSz w:w="11906" w:h="16838"/>
          <w:pgMar w:top="888" w:right="140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6"/>
        <w:ind w:left="0" w:right="0"/>
      </w:pPr>
    </w:p>
    <w:p>
      <w:pPr>
        <w:autoSpaceDN w:val="0"/>
        <w:tabs>
          <w:tab w:pos="952" w:val="left"/>
        </w:tabs>
        <w:autoSpaceDE w:val="0"/>
        <w:widowControl/>
        <w:spacing w:line="209" w:lineRule="auto" w:before="0" w:after="0"/>
        <w:ind w:left="358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[11]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Kyunghyun Cho et al. “Learning Phrase Representations using RNN Encoder-Decoder for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Statistical Machine Translation”. In: arXiv preprint arXiv:1406.1078 (2014).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[12]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Benjamin Sanchez-Lengeling et al. “A Gentle Introduction to Graph Neural Networks”.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In: Distill (2021). Available at: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38" w:history="1">
          <w:r>
            <w:rPr>
              <w:rStyle w:val="Hyperlink"/>
            </w:rPr>
            <w:t>https://distill.pub/2021/gnn-intro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 DOI:</w:t>
      </w:r>
    </w:p>
    <w:p>
      <w:pPr>
        <w:autoSpaceDN w:val="0"/>
        <w:autoSpaceDE w:val="0"/>
        <w:widowControl/>
        <w:spacing w:line="240" w:lineRule="exact" w:before="222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39" w:history="1">
          <w:r>
            <w:rPr>
              <w:rStyle w:val="Hyperlink"/>
            </w:rPr>
            <w:t>10.23915/distill.00033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[13]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Thomas N. Kipf and Max Welling. “Semi-Supervised Classification with Graph Convolu-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tional Networks”. In: arXiv preprint arXiv:1609.02907 (2017).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[14]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Petar Veličković et al. “Graph Attention Networks”. In: arXiv preprint arXiv:1710.10903</w:t>
      </w:r>
    </w:p>
    <w:p>
      <w:pPr>
        <w:autoSpaceDN w:val="0"/>
        <w:autoSpaceDE w:val="0"/>
        <w:widowControl/>
        <w:spacing w:line="206" w:lineRule="auto" w:before="24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(2018).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[15]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Ashish Vaswani et al. “Attention Is All You Need”. In: Advances in Neural Information</w:t>
      </w:r>
    </w:p>
    <w:p>
      <w:pPr>
        <w:autoSpaceDN w:val="0"/>
        <w:autoSpaceDE w:val="0"/>
        <w:widowControl/>
        <w:spacing w:line="206" w:lineRule="auto" w:before="24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Processing Systems 30 (NIPS 2017). 2017, pp. 5998–6008.</w:t>
      </w:r>
    </w:p>
    <w:p>
      <w:pPr>
        <w:autoSpaceDN w:val="0"/>
        <w:tabs>
          <w:tab w:pos="952" w:val="left"/>
        </w:tabs>
        <w:autoSpaceDE w:val="0"/>
        <w:widowControl/>
        <w:spacing w:line="206" w:lineRule="auto" w:before="346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[16]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Tianlong Chen et al. “TinyMalNet: A Lightweight Transformer-based Malware Detection</w:t>
      </w:r>
    </w:p>
    <w:p>
      <w:pPr>
        <w:autoSpaceDN w:val="0"/>
        <w:autoSpaceDE w:val="0"/>
        <w:widowControl/>
        <w:spacing w:line="206" w:lineRule="auto" w:before="24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Network for IoT Devices”. In: IEEE Internet of Things Journal 9.10 (2022), pp. 7542–</w:t>
      </w:r>
    </w:p>
    <w:p>
      <w:pPr>
        <w:autoSpaceDN w:val="0"/>
        <w:autoSpaceDE w:val="0"/>
        <w:widowControl/>
        <w:spacing w:line="238" w:lineRule="exact" w:before="22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7554.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40" w:history="1">
          <w:r>
            <w:rPr>
              <w:rStyle w:val="Hyperlink"/>
            </w:rPr>
            <w:t>10.1109/JIOT.2021.3112005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[17]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Ambra Demontis et al. “Yes, Machine Learning Can Be More Secure! A Case Study on An-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droid Malware Detection”. In: IEEE Transactions on Dependable and Secure Computing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16.4 (2019), pp. 711–724.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41" w:history="1">
          <w:r>
            <w:rPr>
              <w:rStyle w:val="Hyperlink"/>
            </w:rPr>
            <w:t>10.1109/TDSC.2017.2700270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[18]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M. J. Dunning et al. “Optimizing the noise versus bias trade-off for Illumina whole genome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expression BeadChips”. In: PLoS Computational Biology 6.5 (2010), e1000776.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42" w:history="1">
          <w:r>
            <w:rPr>
              <w:rStyle w:val="Hyperlink"/>
            </w:rPr>
            <w:t>10.</w:t>
          </w:r>
        </w:hyperlink>
      </w:r>
    </w:p>
    <w:p>
      <w:pPr>
        <w:autoSpaceDN w:val="0"/>
        <w:autoSpaceDE w:val="0"/>
        <w:widowControl/>
        <w:spacing w:line="240" w:lineRule="exact" w:before="222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42" w:history="1">
          <w:r>
            <w:rPr>
              <w:rStyle w:val="Hyperlink"/>
            </w:rPr>
            <w:t>1371/journal.pcbi.1002062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[19]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T. Le Quy and S. Roy. “A survey on deep reinforcement learning for autonomous agents: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Recent advances and applications”. In: WIREs Data Mining and Knowledge Discovery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(2023).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43" w:history="1">
          <w:r>
            <w:rPr>
              <w:rStyle w:val="Hyperlink"/>
            </w:rPr>
            <w:t>10.1002/widm.1484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[20]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Takuya Akiba et al. “Optuna: A Next-generation Hyperparameter Optimization Frame-</w:t>
      </w:r>
    </w:p>
    <w:p>
      <w:pPr>
        <w:autoSpaceDN w:val="0"/>
        <w:autoSpaceDE w:val="0"/>
        <w:widowControl/>
        <w:spacing w:line="206" w:lineRule="auto" w:before="24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work”. In: Proceedings of the 25th ACM SIGKDD International Conference on Knowledge</w:t>
      </w:r>
    </w:p>
    <w:p>
      <w:pPr>
        <w:autoSpaceDN w:val="0"/>
        <w:autoSpaceDE w:val="0"/>
        <w:widowControl/>
        <w:spacing w:line="238" w:lineRule="exact" w:before="22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Discovery &amp; Data Mining (2019), pp. 2623–2631.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44" w:history="1">
          <w:r>
            <w:rPr>
              <w:rStyle w:val="Hyperlink"/>
            </w:rPr>
            <w:t>10.1145/3292500.3330701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104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۷۷</w:t>
      </w:r>
    </w:p>
    <w:p>
      <w:pPr>
        <w:sectPr>
          <w:pgSz w:w="11906" w:h="16838"/>
          <w:pgMar w:top="88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6"/>
        <w:ind w:left="0" w:right="0"/>
      </w:pPr>
    </w:p>
    <w:p>
      <w:pPr>
        <w:autoSpaceDN w:val="0"/>
        <w:tabs>
          <w:tab w:pos="952" w:val="left"/>
        </w:tabs>
        <w:autoSpaceDE w:val="0"/>
        <w:widowControl/>
        <w:spacing w:line="209" w:lineRule="auto" w:before="0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[21]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Wei Zhang et al. “Android Malware Detection Using Fine-Grained Features”. In: Scientific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Programming 2020 (2020), p. 5190138.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45" w:history="1">
          <w:r>
            <w:rPr>
              <w:rStyle w:val="Hyperlink"/>
            </w:rPr>
            <w:t>10.1155/2020/5190138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[22]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NowSecure. “NowSecure Mobile App Security Testing Platform”. In: NowSecure Docu-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mentation (2024). 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46" w:history="1">
          <w:r>
            <w:rPr>
              <w:rStyle w:val="Hyperlink"/>
            </w:rPr>
            <w:t>https://www.nowsecure.com/platform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[23]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NowSecure. “Automated Mobile App Security Testing”. In: NowSecure Documentation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(2024). 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47" w:history="1">
          <w:r>
            <w:rPr>
              <w:rStyle w:val="Hyperlink"/>
            </w:rPr>
            <w:t>https://www.nowsecure.com/platform/automated-testing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[24]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NowSecure. “CI/CD Integration for Mobile Security”. In: NowSecure Documentation (2024).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48" w:history="1">
          <w:r>
            <w:rPr>
              <w:rStyle w:val="Hyperlink"/>
            </w:rPr>
            <w:t>https://www.nowsecure.com/platform/ci-cd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[25]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NowSecure and Synopsys. “NowSecure and Synopsys Partnership”. In: Press Release (2024).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49" w:history="1">
          <w:r>
            <w:rPr>
              <w:rStyle w:val="Hyperlink"/>
            </w:rPr>
            <w:t>https://www.nowsecure.com/news/nowsecure-synopsys-partnership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40" w:lineRule="exact" w:before="300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[26]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Qualys. “VMDR Mobile Security Solution”. In: Qualys Documentation (2024). 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0" w:history="1">
          <w:r>
            <w:rPr>
              <w:rStyle w:val="Hyperlink"/>
            </w:rPr>
            <w:t>https:</w:t>
          </w:r>
        </w:hyperlink>
      </w:r>
    </w:p>
    <w:p>
      <w:pPr>
        <w:autoSpaceDN w:val="0"/>
        <w:autoSpaceDE w:val="0"/>
        <w:widowControl/>
        <w:spacing w:line="240" w:lineRule="exact" w:before="222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0" w:history="1">
          <w:r>
            <w:rPr>
              <w:rStyle w:val="Hyperlink"/>
            </w:rPr>
            <w:t>//www.qualys.com/vmdr-mobile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[27]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Qualys. “Mobile Asset Inventory and Vulnerability Management”. In: Qualys Documen-</w:t>
      </w:r>
    </w:p>
    <w:p>
      <w:pPr>
        <w:autoSpaceDN w:val="0"/>
        <w:autoSpaceDE w:val="0"/>
        <w:widowControl/>
        <w:spacing w:line="238" w:lineRule="exact" w:before="22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tation (2024). 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1" w:history="1">
          <w:r>
            <w:rPr>
              <w:rStyle w:val="Hyperlink"/>
            </w:rPr>
            <w:t>https://www.qualys.com/vmdr-mobile/inventory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6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[28]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Qualys. “Mobile Vulnerability Remediation”. In: Qualys Documentation (2024). URL:</w:t>
      </w:r>
    </w:p>
    <w:p>
      <w:pPr>
        <w:autoSpaceDN w:val="0"/>
        <w:autoSpaceDE w:val="0"/>
        <w:widowControl/>
        <w:spacing w:line="238" w:lineRule="exact" w:before="226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2" w:history="1">
          <w:r>
            <w:rPr>
              <w:rStyle w:val="Hyperlink"/>
            </w:rPr>
            <w:t>https://www.qualys.com/vmdr-mobile/remediation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38" w:lineRule="exact" w:before="30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[29]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Qualys. “MDM/EMM Integration”. In: Qualys Documentation (2024). 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3" w:history="1">
          <w:r>
            <w:rPr>
              <w:rStyle w:val="Hyperlink"/>
            </w:rPr>
            <w:t>https://</w:t>
          </w:r>
        </w:hyperlink>
      </w:r>
    </w:p>
    <w:p>
      <w:pPr>
        <w:autoSpaceDN w:val="0"/>
        <w:autoSpaceDE w:val="0"/>
        <w:widowControl/>
        <w:spacing w:line="238" w:lineRule="exact" w:before="224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3" w:history="1">
          <w:r>
            <w:rPr>
              <w:rStyle w:val="Hyperlink"/>
            </w:rPr>
            <w:t>www.qualys.com/vmdr-mobile/mdm-integration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[30]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Checkmarx. “SAST for Mobile Applications”. In: Checkmarx Documentation (2024). URL:</w:t>
      </w:r>
    </w:p>
    <w:p>
      <w:pPr>
        <w:autoSpaceDN w:val="0"/>
        <w:autoSpaceDE w:val="0"/>
        <w:widowControl/>
        <w:spacing w:line="238" w:lineRule="exact" w:before="224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4" w:history="1">
          <w:r>
            <w:rPr>
              <w:rStyle w:val="Hyperlink"/>
            </w:rPr>
            <w:t>https://www.checkmarx.com/solutions/mobile-security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[31]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Checkmarx. “Mobile Application Security Testing”. In: Checkmarx Documentation (2024).</w:t>
      </w:r>
    </w:p>
    <w:p>
      <w:pPr>
        <w:autoSpaceDN w:val="0"/>
        <w:autoSpaceDE w:val="0"/>
        <w:widowControl/>
        <w:spacing w:line="238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5" w:history="1">
          <w:r>
            <w:rPr>
              <w:rStyle w:val="Hyperlink"/>
            </w:rPr>
            <w:t>https://www.checkmarx.com/solutions/mobile-security/testing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[32]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NowSecure. “Static Analysis for Mobile Apps”. In: NowSecure Documentation (2024).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6" w:history="1">
          <w:r>
            <w:rPr>
              <w:rStyle w:val="Hyperlink"/>
            </w:rPr>
            <w:t>https://www.nowsecure.com/platform/static-analysis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[33]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NowSecure. “Dynamic Analysis for Mobile Apps”. In: NowSecure Documentation (2024).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7" w:history="1">
          <w:r>
            <w:rPr>
              <w:rStyle w:val="Hyperlink"/>
            </w:rPr>
            <w:t>https://www.nowsecure.com/platform/dynamic-analysis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744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۷۸</w:t>
      </w:r>
    </w:p>
    <w:p>
      <w:pPr>
        <w:sectPr>
          <w:pgSz w:w="11906" w:h="16838"/>
          <w:pgMar w:top="888" w:right="1376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6"/>
        <w:ind w:left="0" w:right="0"/>
      </w:pPr>
    </w:p>
    <w:p>
      <w:pPr>
        <w:autoSpaceDN w:val="0"/>
        <w:tabs>
          <w:tab w:pos="952" w:val="left"/>
        </w:tabs>
        <w:autoSpaceDE w:val="0"/>
        <w:widowControl/>
        <w:spacing w:line="209" w:lineRule="auto" w:before="0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[34]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Qualys. “Mobile Vulnerability Management”. In: Qualys Documentation (2024). URL: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8" w:history="1">
          <w:r>
            <w:rPr>
              <w:rStyle w:val="Hyperlink"/>
            </w:rPr>
            <w:t>https://www.qualys.com/vmdr-mobile/vulnerability-management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40" w:lineRule="exact" w:before="300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[35]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NowSecure. “Mobile Threat Defense”. In: NowSecure Documentation (2024). 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9" w:history="1">
          <w:r>
            <w:rPr>
              <w:rStyle w:val="Hyperlink"/>
            </w:rPr>
            <w:t>https:</w:t>
          </w:r>
        </w:hyperlink>
      </w:r>
    </w:p>
    <w:p>
      <w:pPr>
        <w:autoSpaceDN w:val="0"/>
        <w:autoSpaceDE w:val="0"/>
        <w:widowControl/>
        <w:spacing w:line="240" w:lineRule="exact" w:before="222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59" w:history="1">
          <w:r>
            <w:rPr>
              <w:rStyle w:val="Hyperlink"/>
            </w:rPr>
            <w:t>//www.nowsecure.com/platform/mobile-threat-defense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[36]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Checkmarx. “CI/CD Integration for Mobile Security”. In: Checkmarx Documentation (2024).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60" w:history="1">
          <w:r>
            <w:rPr>
              <w:rStyle w:val="Hyperlink"/>
            </w:rPr>
            <w:t>https://www.checkmarx.com/solutions/mobile-security/ci-cd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[37]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N. Milosevic, A. Dehghantanha, and K.-K. R. Choo. “Machine Learning Aided Android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Malware Detection”. In: Computers Security 67 (2017), pp. 266–280.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[38]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F. Pendlebury et al. “PIKADROID: Context-Aware Android Malware Detection”. In: IEEE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Transactions on Mobile Computing 19.5 (2020), pp. 1234–1245.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[39]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A. Martin, S. Garcia, and J. Camacho. “CrossMalDroid: Multi-Version Feature Selection</w:t>
      </w:r>
    </w:p>
    <w:p>
      <w:pPr>
        <w:autoSpaceDN w:val="0"/>
        <w:autoSpaceDE w:val="0"/>
        <w:widowControl/>
        <w:spacing w:line="206" w:lineRule="auto" w:before="24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for Android Malware Detection”. In: Journal of Computer Virology and Hacking Tech-</w:t>
      </w:r>
    </w:p>
    <w:p>
      <w:pPr>
        <w:autoSpaceDN w:val="0"/>
        <w:autoSpaceDE w:val="0"/>
        <w:widowControl/>
        <w:spacing w:line="206" w:lineRule="auto" w:before="24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niques 17.2 (2021), pp. 89–102.</w:t>
      </w:r>
    </w:p>
    <w:p>
      <w:pPr>
        <w:autoSpaceDN w:val="0"/>
        <w:tabs>
          <w:tab w:pos="952" w:val="left"/>
        </w:tabs>
        <w:autoSpaceDE w:val="0"/>
        <w:widowControl/>
        <w:spacing w:line="206" w:lineRule="auto" w:before="346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[40]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Y. Aafer, W. Du, and H. Yin. “DroidAPIMiner: Mining API-Level Features for Robust</w:t>
      </w:r>
    </w:p>
    <w:p>
      <w:pPr>
        <w:autoSpaceDN w:val="0"/>
        <w:autoSpaceDE w:val="0"/>
        <w:widowControl/>
        <w:spacing w:line="209" w:lineRule="auto" w:before="24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Malware Detection in Android”. In: Security and Privacy in Communication Networks.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Vol. 130. 2013, pp. 86–103.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4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[41]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Chidiebere C. Obidiagha, Mohamed Rahouti, and Tareq Hayajneh. “DeepImageDroid: A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Hybrid Framework Leveraging Visual Transformers and Convolutional Neural Networks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for Robust Android Malware Detection”. In: IEEE Access 12 (2024), pp. 145678–145690.</w:t>
      </w:r>
    </w:p>
    <w:p>
      <w:pPr>
        <w:autoSpaceDN w:val="0"/>
        <w:autoSpaceDE w:val="0"/>
        <w:widowControl/>
        <w:spacing w:line="240" w:lineRule="exact" w:before="22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61" w:history="1">
          <w:r>
            <w:rPr>
              <w:rStyle w:val="Hyperlink"/>
            </w:rPr>
            <w:t>10.1109/ACCESS.2024.3485593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 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62" w:history="1">
          <w:r>
            <w:rPr>
              <w:rStyle w:val="Hyperlink"/>
            </w:rPr>
            <w:t>https://ieeexplore.ieee.</w:t>
          </w:r>
        </w:hyperlink>
      </w:r>
    </w:p>
    <w:p>
      <w:pPr>
        <w:autoSpaceDN w:val="0"/>
        <w:autoSpaceDE w:val="0"/>
        <w:widowControl/>
        <w:spacing w:line="240" w:lineRule="exact" w:before="222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62" w:history="1">
          <w:r>
            <w:rPr>
              <w:rStyle w:val="Hyperlink"/>
            </w:rPr>
            <w:t>org/document/10753854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52" w:val="left"/>
        </w:tabs>
        <w:autoSpaceDE w:val="0"/>
        <w:widowControl/>
        <w:spacing w:line="209" w:lineRule="auto" w:before="342" w:after="0"/>
        <w:ind w:left="350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[42]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Anupam Kumar and Bhupendra Singh. “Deep learning-based improved transformer model</w:t>
      </w:r>
    </w:p>
    <w:p>
      <w:pPr>
        <w:autoSpaceDN w:val="0"/>
        <w:autoSpaceDE w:val="0"/>
        <w:widowControl/>
        <w:spacing w:line="209" w:lineRule="auto" w:before="244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on android malware detection and classification in internet of vehicles”. In: Scientific Re-</w:t>
      </w:r>
    </w:p>
    <w:p>
      <w:pPr>
        <w:autoSpaceDN w:val="0"/>
        <w:autoSpaceDE w:val="0"/>
        <w:widowControl/>
        <w:spacing w:line="238" w:lineRule="exact" w:before="226" w:after="0"/>
        <w:ind w:left="952" w:right="0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ports 14.24017 (2024).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63" w:history="1">
          <w:r>
            <w:rPr>
              <w:rStyle w:val="Hyperlink"/>
            </w:rPr>
            <w:t>10.1038/s41598-024-74017-z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 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64" w:history="1">
          <w:r>
            <w:rPr>
              <w:rStyle w:val="Hyperlink"/>
            </w:rPr>
            <w:t>https://</w:t>
          </w:r>
        </w:hyperlink>
      </w:r>
    </w:p>
    <w:p>
      <w:pPr>
        <w:autoSpaceDN w:val="0"/>
        <w:autoSpaceDE w:val="0"/>
        <w:widowControl/>
        <w:spacing w:line="238" w:lineRule="exact" w:before="224" w:after="0"/>
        <w:ind w:left="952" w:right="0" w:firstLine="0"/>
        <w:jc w:val="left"/>
      </w:pPr>
      <w:r>
        <w:rPr>
          <w:rFonts w:ascii="LMMono12" w:hAnsi="LMMono12" w:eastAsia="LMMono12"/>
          <w:b w:val="0"/>
          <w:i w:val="0"/>
          <w:color w:val="00008C"/>
          <w:sz w:val="24"/>
        </w:rPr>
        <w:hyperlink r:id="rId64" w:history="1">
          <w:r>
            <w:rPr>
              <w:rStyle w:val="Hyperlink"/>
            </w:rPr>
            <w:t>www.nature.com/articles/s41598-024-74017-z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160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۷۹</w:t>
      </w:r>
    </w:p>
    <w:p>
      <w:pPr>
        <w:sectPr>
          <w:pgSz w:w="11906" w:h="16838"/>
          <w:pgMar w:top="88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6"/>
        <w:ind w:left="0" w:right="0"/>
      </w:pPr>
    </w:p>
    <w:p>
      <w:pPr>
        <w:autoSpaceDN w:val="0"/>
        <w:tabs>
          <w:tab w:pos="952" w:val="left"/>
        </w:tabs>
        <w:autoSpaceDE w:val="0"/>
        <w:widowControl/>
        <w:spacing w:line="414" w:lineRule="exact" w:before="0" w:after="0"/>
        <w:ind w:left="350" w:right="144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[43]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George White and Helen Green. “Graph-Based Android Malware Detection and Catego-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rization through BERT Transformer”. In: Proceedings of the 18th International Confer-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ence on Availability, Reliability and Security. ARES ’23. Benevento, Italy: Association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for Computing Machinery, 2023. DOI: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65" w:history="1">
          <w:r>
            <w:rPr>
              <w:rStyle w:val="Hyperlink"/>
            </w:rPr>
            <w:t>10.1145/3600160.3605057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 URL:</w:t>
      </w:r>
      <w:r>
        <w:rPr>
          <w:rFonts w:ascii="LMMono12" w:hAnsi="LMMono12" w:eastAsia="LMMono12"/>
          <w:b w:val="0"/>
          <w:i w:val="0"/>
          <w:color w:val="00008C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66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LMMono12" w:hAnsi="LMMono12" w:eastAsia="LMMono12"/>
          <w:b w:val="0"/>
          <w:i w:val="0"/>
          <w:color w:val="00008C"/>
          <w:sz w:val="24"/>
        </w:rPr>
        <w:hyperlink r:id="rId66" w:history="1">
          <w:r>
            <w:rPr>
              <w:rStyle w:val="Hyperlink"/>
            </w:rPr>
            <w:t>//dl.acm.org/doi/10.1145/3600160.3605057</w:t>
          </w:r>
        </w:hyperlink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11648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۸۰</w:t>
      </w:r>
    </w:p>
    <w:p>
      <w:pPr>
        <w:sectPr>
          <w:pgSz w:w="11906" w:h="16838"/>
          <w:pgMar w:top="888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1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B Zar" w:hAnsi="XB Zar" w:eastAsia="XB Zar"/>
          <w:b/>
          <w:i w:val="0"/>
          <w:color w:val="000000"/>
          <w:sz w:val="48"/>
        </w:rPr>
        <w:t>ﭘﯿﻮﺳﺖ ﻫﺎ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ⅯAGNETﮐﺪﻫﺎﯼﭘﯿﺎﺩە ﺳﺎﺯﯼﻣﺪﻝA:ﭘﯿﻮﺳﺖ۱ −</w:t>
      </w:r>
    </w:p>
    <w:p>
      <w:pPr>
        <w:autoSpaceDN w:val="0"/>
        <w:autoSpaceDE w:val="0"/>
        <w:widowControl/>
        <w:spacing w:line="238" w:lineRule="auto" w:before="31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ⅯAGNETﮐﺪﻣﻌﻤﺎﺭﯼﻣﺪﻝ۱ −۱ −</w:t>
      </w:r>
    </w:p>
    <w:p>
      <w:pPr>
        <w:autoSpaceDN w:val="0"/>
        <w:autoSpaceDE w:val="0"/>
        <w:widowControl/>
        <w:spacing w:line="240" w:lineRule="auto" w:before="256" w:after="0"/>
        <w:ind w:left="352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.ﺑە ﺻﻮﺭﺕﺷﺒە ﮐﺪﺗﻮﺻﯿﻒﺷﺪ۳ﺭﺍﺍﺭﺍﺋﻪﻣ ﺩﻫﺪﮐﻪﺩﺭﻓﺼﻞⅯAGNETﺍﯾﻦﺑﺨﺶﮐﺪﺍﺻﻠﻣﻌﻤﺎﺭﯼﻣﺪﻝ</w:t>
      </w:r>
    </w:p>
    <w:p>
      <w:pPr>
        <w:autoSpaceDN w:val="0"/>
        <w:autoSpaceDE w:val="0"/>
        <w:widowControl/>
        <w:spacing w:line="240" w:lineRule="auto" w:before="100" w:after="0"/>
        <w:ind w:left="0" w:right="262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ﭘﯿﺎﺩە ﺳﺎﺯﯼﺷﺪﻩﺍﺳﺖ.PyTorⅽhﺍﯾﻦﮐﺪﺑﺎﺍﺳﺘﻔﺎﺩﻩﺍﺯ</w:t>
      </w:r>
    </w:p>
    <w:p>
      <w:pPr>
        <w:autoSpaceDN w:val="0"/>
        <w:autoSpaceDE w:val="0"/>
        <w:widowControl/>
        <w:spacing w:line="240" w:lineRule="auto" w:before="876" w:after="56"/>
        <w:ind w:left="0" w:right="2880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2"/>
        </w:rPr>
        <w:t>Ⅼisting ۱ﻣﺪﻝﻣﻌﻤﺎﺭﯼﮐﺪⅯAGNET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9"/>
        <w:gridCol w:w="4559"/>
      </w:tblGrid>
      <w:tr>
        <w:trPr>
          <w:trHeight w:hRule="exact" w:val="7018"/>
        </w:trPr>
        <w:tc>
          <w:tcPr>
            <w:tcW w:type="dxa" w:w="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58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۶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۷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۸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۹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۱۰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۱۱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۱۳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۱۴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۱۵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۱۶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۱۷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۱۸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۱۹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۲۰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۲۱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۲۳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70" w:right="6336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import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torch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import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torch.nn as nn</w:t>
            </w:r>
          </w:p>
          <w:p>
            <w:pPr>
              <w:autoSpaceDN w:val="0"/>
              <w:tabs>
                <w:tab w:pos="452" w:val="left"/>
                <w:tab w:pos="832" w:val="left"/>
                <w:tab w:pos="834" w:val="left"/>
                <w:tab w:pos="836" w:val="left"/>
                <w:tab w:pos="3992" w:val="left"/>
              </w:tabs>
              <w:autoSpaceDE w:val="0"/>
              <w:widowControl/>
              <w:spacing w:line="302" w:lineRule="exact" w:before="304" w:after="0"/>
              <w:ind w:left="70" w:right="144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class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MAGNET(nn.Module):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def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__init__(self, embedding_dim=64, lstm_num_layers=1, dropout=0.2):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super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(MAGNET, self).__init__()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self.embedding_dim = embedding_dim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Transformation layers for different data modalities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self.tab_to_emb = nn.Linear(430, embedding_dim)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self.graph_to_emb = nn.Linear(embedding_dim , embedding_dim)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self.sequence_processor = nn.LSTM(embedding_dim , embedding_dim 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num_layers=lstm_num_layers , batch_first=True) </w:t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Fusion and classification layers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self.fusion_layer = nn.Linear(3 * embedding_dim , embedding_dim)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self.classifier = nn.Linear(embedding_dim , 1)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self.dropout_layer = nn.Dropout(dropout)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def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forward(self, tab_data, graph_data, seq_data):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tab_data: (batch_size , 430)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graph_data: (batch_size , embedding_dim)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seq_data: (batch_size , seq_len, embedding_dim)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Transform different data types to embedding vectors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tab_emb = torch.relu(self.tab_to_emb(tab_data))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graph_emb = torch.relu(self.graph_to_emb(graph_data))</w:t>
            </w:r>
          </w:p>
        </w:tc>
      </w:tr>
    </w:tbl>
    <w:p>
      <w:pPr>
        <w:autoSpaceDN w:val="0"/>
        <w:autoSpaceDE w:val="0"/>
        <w:widowControl/>
        <w:spacing w:line="240" w:lineRule="auto" w:before="2" w:after="2"/>
        <w:ind w:left="0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0"/>
        </w:rPr>
        <w:t>۲۴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9"/>
        <w:gridCol w:w="4559"/>
      </w:tblGrid>
      <w:tr>
        <w:trPr>
          <w:trHeight w:hRule="exact" w:val="2784"/>
        </w:trPr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438" w:firstLine="0"/>
              <w:jc w:val="both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۲۵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۲۶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۲۷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۲۸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۲۹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۳۰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۳۱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۳۲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۳۳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454" w:right="576" w:hanging="2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Process sequential data with LSTM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lstm_out, (hn, cn) = self.sequence_processor(seq_data)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Use the last output vector from LSTM for each sample in batch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seq_emb = lstm_out[:, -1, :]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Concatenate embedding vectors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combined_embeddings = torch.cat((tab_emb, graph_emb, seq_emb), dim=-1) </w:t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Apply fusion layer and activation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fused_representation = self.fusion_layer(combined_embeddings)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fused_representation = torch.relu(fused_representation)</w:t>
            </w: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0" w:right="4374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۸۲</w:t>
      </w:r>
    </w:p>
    <w:p>
      <w:pPr>
        <w:sectPr>
          <w:pgSz w:w="11906" w:h="16838"/>
          <w:pgMar w:top="874" w:right="1440" w:bottom="492" w:left="13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9"/>
        <w:gridCol w:w="4559"/>
      </w:tblGrid>
      <w:tr>
        <w:trPr>
          <w:trHeight w:hRule="exact" w:val="1220"/>
        </w:trPr>
        <w:tc>
          <w:tcPr>
            <w:tcW w:type="dxa" w:w="290"/>
            <w:tcBorders>
              <w:end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52" w:firstLine="0"/>
              <w:jc w:val="both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۳۴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۳۵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۳۶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۳۷</w:t>
            </w:r>
          </w:p>
        </w:tc>
        <w:tc>
          <w:tcPr>
            <w:tcW w:type="dxa" w:w="7822"/>
            <w:tcBorders>
              <w:start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830" w:right="864" w:firstLine="4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fused_representation = self.dropout_layer(fused_representation) </w:t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Final classification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output = torch.sigmoid(self.classifier(fused_representation)) </w:t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return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output</w:t>
            </w:r>
          </w:p>
        </w:tc>
      </w:tr>
    </w:tbl>
    <w:p>
      <w:pPr>
        <w:autoSpaceDN w:val="0"/>
        <w:autoSpaceDE w:val="0"/>
        <w:widowControl/>
        <w:spacing w:line="324" w:lineRule="auto" w:before="528" w:after="0"/>
        <w:ind w:left="352" w:right="144" w:firstLine="5106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PIRATESﮐﺪﺑﻬﯿﻨە ﺳﺎﺯﯼﺑﺎ۲ −۱ −</w:t>
      </w:r>
      <w:r>
        <w:rPr>
          <w:rFonts w:ascii="XB Zar" w:hAnsi="XB Zar" w:eastAsia="XB Zar"/>
          <w:b w:val="0"/>
          <w:i w:val="0"/>
          <w:color w:val="000000"/>
          <w:sz w:val="24"/>
        </w:rPr>
        <w:t>.ﺭﺍﻧﺸﺎﻥﻣ ﺩﻫﺪﮐﻪﺑﺮﺍﯼﺗﻨﻈﯿﻢﺍﺑﺮﭘﺎﺭﺍﻣﺘﺮﻫﺎﺍﺳﺘﻔﺎﺩﻩﺷﺪPIRATESﺍﯾﻦﺑﺨﺶﻗﺴﻤﺖﺍﺻﻠﮐﺪﺑﻬﯿﻨە ﺳﺎﺯﯼ</w:t>
      </w:r>
    </w:p>
    <w:p>
      <w:pPr>
        <w:autoSpaceDN w:val="0"/>
        <w:autoSpaceDE w:val="0"/>
        <w:widowControl/>
        <w:spacing w:line="240" w:lineRule="auto" w:before="876" w:after="100"/>
        <w:ind w:left="0" w:right="2896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2"/>
        </w:rPr>
        <w:t>Ⅼisting ۲ﺑﺎﺑﻬﯿﻨە ﺳﺎﺯﯼﮐﺪPIRATES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9"/>
        <w:gridCol w:w="4559"/>
      </w:tblGrid>
      <w:tr>
        <w:trPr>
          <w:trHeight w:hRule="exact" w:val="9396"/>
        </w:trPr>
        <w:tc>
          <w:tcPr>
            <w:tcW w:type="dxa" w:w="290"/>
            <w:tcBorders>
              <w:end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52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۶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۷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۸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۹</w:t>
            </w:r>
            <w:r>
              <w:br/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۱۰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۱۱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۱۳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۱۴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۱۵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۱۶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۱۷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۱۸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۱۹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۲۰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۲۱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۲۳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۲۴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۲۵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۲۶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۲۷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۲۸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۲۹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۳۰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۳۱</w:t>
            </w:r>
          </w:p>
        </w:tc>
        <w:tc>
          <w:tcPr>
            <w:tcW w:type="dxa" w:w="7962"/>
            <w:tcBorders>
              <w:start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2" w:after="0"/>
              <w:ind w:left="68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import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numpy as np</w:t>
            </w:r>
          </w:p>
          <w:p>
            <w:pPr>
              <w:autoSpaceDN w:val="0"/>
              <w:tabs>
                <w:tab w:pos="450" w:val="left"/>
                <w:tab w:pos="830" w:val="left"/>
                <w:tab w:pos="832" w:val="left"/>
                <w:tab w:pos="834" w:val="left"/>
                <w:tab w:pos="1214" w:val="left"/>
                <w:tab w:pos="1694" w:val="left"/>
              </w:tabs>
              <w:autoSpaceDE w:val="0"/>
              <w:widowControl/>
              <w:spacing w:line="302" w:lineRule="exact" w:before="304" w:after="0"/>
              <w:ind w:left="68" w:right="72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class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Pirates():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def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__init__(self, func, fmax=(), fmin=(), hr=0.2, ms=3, max_r=1,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num_ships=5, dimensions=2, max_iter=10, max_wind=1, c={},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top_ships=10, sailing_radius=0.3, plundering_radius=0.1): </w:t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Main algorithm parameters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self.num_ships = num_ships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self.num_top_ships = top_ships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self.max_iter = max_iter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Objective function parameters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self.func_obj = func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self.cost_func = self.func_obj.func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self.fmin = fmin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self.fmax = fmax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self.dimensions = dimensions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Weight parameters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default_c =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A020F0"/>
                <w:sz w:val="16"/>
              </w:rPr>
              <w:t>'leader'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: 0.5,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A020F0"/>
                <w:sz w:val="16"/>
              </w:rPr>
              <w:t>'private_map'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: 0.5,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A020F0"/>
                <w:sz w:val="16"/>
              </w:rPr>
              <w:t>'map'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: 0.5,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A020F0"/>
                <w:sz w:val="16"/>
              </w:rPr>
              <w:t>'top_ships'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: 0.5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}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self.c = {**default_c, **c}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Movement parameters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self.sailing_radius = sailing_radius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self.plundering_radius = plundering_radius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Leader and map variables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self.leader_index = None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self.hr = 1 - hr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self.r = None</w:t>
            </w:r>
          </w:p>
        </w:tc>
      </w:tr>
    </w:tbl>
    <w:p>
      <w:pPr>
        <w:autoSpaceDN w:val="0"/>
        <w:autoSpaceDE w:val="0"/>
        <w:widowControl/>
        <w:spacing w:line="240" w:lineRule="auto" w:before="338" w:after="0"/>
        <w:ind w:left="0" w:right="4374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۸۳</w:t>
      </w:r>
    </w:p>
    <w:p>
      <w:pPr>
        <w:sectPr>
          <w:pgSz w:w="11906" w:h="16838"/>
          <w:pgMar w:top="862" w:right="1440" w:bottom="492" w:left="13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9"/>
        <w:gridCol w:w="4559"/>
      </w:tblGrid>
      <w:tr>
        <w:trPr>
          <w:trHeight w:hRule="exact" w:val="9094"/>
        </w:trPr>
        <w:tc>
          <w:tcPr>
            <w:tcW w:type="dxa" w:w="290"/>
            <w:tcBorders>
              <w:end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52" w:firstLine="0"/>
              <w:jc w:val="both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۳۳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۳۴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۳۵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۳۶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۳۷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۳۸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۳۹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۴۰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۴۱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۴۳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۴۴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۴۵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۴۶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۴۷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۴۸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۴۹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۵۰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۵۱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۵۲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۵۳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۵۴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۵۵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۵۶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۵۷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۵۸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۵۹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۶۰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0"/>
              </w:rPr>
              <w:t>۶۱</w:t>
            </w:r>
          </w:p>
        </w:tc>
        <w:tc>
          <w:tcPr>
            <w:tcW w:type="dxa" w:w="7722"/>
            <w:tcBorders>
              <w:start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  <w:tab w:pos="832" w:val="left"/>
                <w:tab w:pos="834" w:val="left"/>
                <w:tab w:pos="1212" w:val="left"/>
                <w:tab w:pos="1216" w:val="left"/>
                <w:tab w:pos="2552" w:val="left"/>
              </w:tabs>
              <w:autoSpaceDE w:val="0"/>
              <w:widowControl/>
              <w:spacing w:line="302" w:lineRule="exact" w:before="0" w:after="0"/>
              <w:ind w:left="450" w:right="1008" w:firstLine="0"/>
              <w:jc w:val="left"/>
            </w:pP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self.max_r = max_r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self.ms = ms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self.</w:t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map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= None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Problem type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self.problem =</w:t>
            </w:r>
            <w:r>
              <w:rPr>
                <w:rFonts w:ascii="LMMono8" w:hAnsi="LMMono8" w:eastAsia="LMMono8"/>
                <w:b w:val="0"/>
                <w:i w:val="0"/>
                <w:color w:val="A020F0"/>
                <w:sz w:val="16"/>
              </w:rPr>
              <w:t xml:space="preserve"> 'min'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Chart variables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self.bsf_position = None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self.bsf_list = []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Initialization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self.random_init()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self.</w:t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iter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= 0 </w:t>
            </w:r>
            <w:r>
              <w:br/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def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search(self):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"""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Run optimization algorithm and return best results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>Returns: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>--------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tuple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(best position, best cost, best metrics)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"""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Run algorithm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self.start() </w:t>
            </w:r>
            <w:r>
              <w:br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228B22"/>
                <w:sz w:val="16"/>
              </w:rPr>
              <w:t xml:space="preserve"># Get results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result = self.cal_costs()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if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result</w:t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 xml:space="preserve"> is not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None: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best_cost, best_metrics = result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else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best_cost = self.costs[self.leader_index]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best_metrics = {</w:t>
            </w:r>
            <w:r>
              <w:rPr>
                <w:rFonts w:ascii="LMMono8" w:hAnsi="LMMono8" w:eastAsia="LMMono8"/>
                <w:b w:val="0"/>
                <w:i w:val="0"/>
                <w:color w:val="A020F0"/>
                <w:sz w:val="16"/>
              </w:rPr>
              <w:t>'f1'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: 0.0,</w:t>
            </w:r>
            <w:r>
              <w:rPr>
                <w:rFonts w:ascii="LMMono8" w:hAnsi="LMMono8" w:eastAsia="LMMono8"/>
                <w:b w:val="0"/>
                <w:i w:val="0"/>
                <w:color w:val="A020F0"/>
                <w:sz w:val="16"/>
              </w:rPr>
              <w:t xml:space="preserve"> 'accuracy'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: 0.0,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A020F0"/>
                <w:sz w:val="16"/>
              </w:rPr>
              <w:t>'precision'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: 0.0,</w:t>
            </w:r>
            <w:r>
              <w:rPr>
                <w:rFonts w:ascii="LMMono8" w:hAnsi="LMMono8" w:eastAsia="LMMono8"/>
                <w:b w:val="0"/>
                <w:i w:val="0"/>
                <w:color w:val="A020F0"/>
                <w:sz w:val="16"/>
              </w:rPr>
              <w:t xml:space="preserve"> 'recall'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: 0.0}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8" w:hAnsi="LMMono8" w:eastAsia="LMMono8"/>
                <w:b w:val="0"/>
                <w:i w:val="0"/>
                <w:color w:val="0000FF"/>
                <w:sz w:val="16"/>
              </w:rPr>
              <w:t>return</w:t>
            </w: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 self.ships[self.leader_index], best_cost, best_metrics</w:t>
            </w:r>
          </w:p>
        </w:tc>
      </w:tr>
    </w:tbl>
    <w:p>
      <w:pPr>
        <w:autoSpaceDN w:val="0"/>
        <w:autoSpaceDE w:val="0"/>
        <w:widowControl/>
        <w:spacing w:line="338" w:lineRule="auto" w:before="566" w:after="0"/>
        <w:ind w:left="5294" w:right="144" w:hanging="760"/>
        <w:jc w:val="left"/>
      </w:pPr>
      <w:r>
        <w:rPr>
          <w:rFonts w:ascii="XB Zar" w:hAnsi="XB Zar" w:eastAsia="XB Zar"/>
          <w:b/>
          <w:i w:val="0"/>
          <w:color w:val="000000"/>
          <w:sz w:val="26"/>
        </w:rPr>
        <w:t>:ﺩﺍﺩە ﻫﺎﯼﺧﺎﻡﻭﭘﯿﺶ ﭘﺮﺩﺍﺯﺵ</w:t>
      </w:r>
      <w:r>
        <w:rPr>
          <w:w w:val="98.2158342997233"/>
          <w:rFonts w:ascii="Times New Roman" w:hAnsi="Times New Roman" w:eastAsia="Times New Roman"/>
          <w:b w:val="0"/>
          <w:i w:val="0"/>
          <w:color w:val="000000"/>
          <w:sz w:val="24"/>
        </w:rPr>
        <w:t>B</w:t>
      </w:r>
      <w:r>
        <w:rPr>
          <w:rFonts w:ascii="XB Zar" w:hAnsi="XB Zar" w:eastAsia="XB Zar"/>
          <w:b/>
          <w:i w:val="0"/>
          <w:color w:val="000000"/>
          <w:sz w:val="26"/>
        </w:rPr>
        <w:t>ﭘﯿﻮﺳﺖ۲ −</w:t>
      </w:r>
      <w:r>
        <w:br/>
      </w:r>
      <w:r>
        <w:rPr>
          <w:rFonts w:ascii="XB Zar" w:hAnsi="XB Zar" w:eastAsia="XB Zar"/>
          <w:b/>
          <w:i w:val="0"/>
          <w:color w:val="000000"/>
          <w:sz w:val="24"/>
        </w:rPr>
        <w:t>ⅮREBINﻧﻤﻮﻧﻪﺩﺍﺩە ﻫﺎﯼﺧﺎﻡ۱ −۲ −</w:t>
      </w:r>
    </w:p>
    <w:p>
      <w:pPr>
        <w:autoSpaceDN w:val="0"/>
        <w:autoSpaceDE w:val="0"/>
        <w:widowControl/>
        <w:spacing w:line="240" w:lineRule="auto" w:before="254" w:after="0"/>
        <w:ind w:left="404" w:right="0" w:firstLine="0"/>
        <w:jc w:val="left"/>
      </w:pPr>
      <w:r>
        <w:rPr>
          <w:rFonts w:ascii="XB Zar" w:hAnsi="XB Zar" w:eastAsia="XB Zar"/>
          <w:b w:val="0"/>
          <w:i w:val="0"/>
          <w:color w:val="000000"/>
          <w:sz w:val="24"/>
        </w:rPr>
        <w:t>.ﺭﺍﻧﺸﺎﻥﻣ ﺩﻫﺪﮐﻪﺑﺮﺍﯼﺁﻣﻮﺯﺵﻣﺪﻝﺍﺳﺘﻔﺎﺩﻩﺷﺪⅮREBINﺍﯾﻦﺟﺪﻭﻝﻧﻤﻮﻧە ﺍﯼﺍﺯﺩﺍﺩە ﻫﺎﯼﺧﺎﻡﺩﯾﺘﺎﺳﺖ</w:t>
      </w:r>
    </w:p>
    <w:p>
      <w:pPr>
        <w:autoSpaceDN w:val="0"/>
        <w:autoSpaceDE w:val="0"/>
        <w:widowControl/>
        <w:spacing w:line="240" w:lineRule="auto" w:before="256" w:after="12"/>
        <w:ind w:left="0" w:right="2446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2"/>
        </w:rPr>
        <w:t>ⅮREBINﻧﻤﻮﻧە ﺍﯼﺍﺯﺩﺍﺩە ﻫﺎﯼﺧﺎﻡﺩﯾﺘﺎﺳﺖ۱ﺟﺪﻭﻝ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0.0" w:type="dxa"/>
      </w:tblPr>
      <w:tblGrid>
        <w:gridCol w:w="2279"/>
        <w:gridCol w:w="2279"/>
        <w:gridCol w:w="2279"/>
        <w:gridCol w:w="2279"/>
      </w:tblGrid>
      <w:tr>
        <w:trPr>
          <w:trHeight w:hRule="exact" w:val="298"/>
        </w:trPr>
        <w:tc>
          <w:tcPr>
            <w:tcW w:type="dxa" w:w="93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ﺑﺮﭼﺴﺐ</w:t>
            </w:r>
          </w:p>
        </w:tc>
        <w:tc>
          <w:tcPr>
            <w:tcW w:type="dxa" w:w="44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APIﻓﺮﺍﺧﻮﺍﻧ ﻫﺎﯼ</w:t>
            </w:r>
          </w:p>
        </w:tc>
        <w:tc>
          <w:tcPr>
            <w:tcW w:type="dxa" w:w="149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ﺗﻌﺪﺍﺩﻣﺠﻮﺯﻫﺎ</w:t>
            </w:r>
          </w:p>
        </w:tc>
        <w:tc>
          <w:tcPr>
            <w:tcW w:type="dxa" w:w="13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ﺷﻨﺎﺳﻪﻧﻤﻮﻧﻪ</w:t>
            </w:r>
          </w:p>
        </w:tc>
      </w:tr>
      <w:tr>
        <w:trPr>
          <w:trHeight w:hRule="exact" w:val="296"/>
        </w:trPr>
        <w:tc>
          <w:tcPr>
            <w:tcW w:type="dxa" w:w="93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۱</w:t>
            </w:r>
          </w:p>
        </w:tc>
        <w:tc>
          <w:tcPr>
            <w:tcW w:type="dxa" w:w="44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[”read_contacts”, ”send_sms”]</w:t>
            </w:r>
          </w:p>
        </w:tc>
        <w:tc>
          <w:tcPr>
            <w:tcW w:type="dxa" w:w="149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۱۵</w:t>
            </w:r>
          </w:p>
        </w:tc>
        <w:tc>
          <w:tcPr>
            <w:tcW w:type="dxa" w:w="13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۰۰۱</w:t>
            </w:r>
          </w:p>
        </w:tc>
      </w:tr>
      <w:tr>
        <w:trPr>
          <w:trHeight w:hRule="exact" w:val="296"/>
        </w:trPr>
        <w:tc>
          <w:tcPr>
            <w:tcW w:type="dxa" w:w="93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۰</w:t>
            </w:r>
          </w:p>
        </w:tc>
        <w:tc>
          <w:tcPr>
            <w:tcW w:type="dxa" w:w="44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[”get_accounts”]</w:t>
            </w:r>
          </w:p>
        </w:tc>
        <w:tc>
          <w:tcPr>
            <w:tcW w:type="dxa" w:w="149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۸</w:t>
            </w:r>
          </w:p>
        </w:tc>
        <w:tc>
          <w:tcPr>
            <w:tcW w:type="dxa" w:w="13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۰۰۲</w:t>
            </w:r>
          </w:p>
        </w:tc>
      </w:tr>
      <w:tr>
        <w:trPr>
          <w:trHeight w:hRule="exact" w:val="298"/>
        </w:trPr>
        <w:tc>
          <w:tcPr>
            <w:tcW w:type="dxa" w:w="93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۱</w:t>
            </w:r>
          </w:p>
        </w:tc>
        <w:tc>
          <w:tcPr>
            <w:tcW w:type="dxa" w:w="440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[”read_phone_state”, ”write_external_storage”]</w:t>
            </w:r>
          </w:p>
        </w:tc>
        <w:tc>
          <w:tcPr>
            <w:tcW w:type="dxa" w:w="149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۱۲</w:t>
            </w:r>
          </w:p>
        </w:tc>
        <w:tc>
          <w:tcPr>
            <w:tcW w:type="dxa" w:w="132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۰۰۳</w:t>
            </w:r>
          </w:p>
        </w:tc>
      </w:tr>
    </w:tbl>
    <w:p>
      <w:pPr>
        <w:autoSpaceDN w:val="0"/>
        <w:autoSpaceDE w:val="0"/>
        <w:widowControl/>
        <w:spacing w:line="240" w:lineRule="auto" w:before="632" w:after="0"/>
        <w:ind w:left="0" w:right="4374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۸۴</w:t>
      </w:r>
    </w:p>
    <w:p>
      <w:pPr>
        <w:sectPr>
          <w:pgSz w:w="11906" w:h="16838"/>
          <w:pgMar w:top="862" w:right="1440" w:bottom="492" w:left="13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4580" w:right="144" w:firstLine="1350"/>
        <w:jc w:val="left"/>
      </w:pPr>
      <w:r>
        <w:rPr>
          <w:rFonts w:ascii="XB Zar" w:hAnsi="XB Zar" w:eastAsia="XB Zar"/>
          <w:b/>
          <w:i w:val="0"/>
          <w:color w:val="000000"/>
          <w:sz w:val="24"/>
        </w:rPr>
        <w:t>ﺗﻮﺿﯿﺤﺎﺕﭘﯿﺶ ﭘﺮﺩﺍﺯﺵ۲ −۲ −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:ﺩﺍﺩە ﻫﺎﭘﯿﺶ ﭘﺮﺩﺍﺯﺵﺷﺪﻧﺪﺗﺎﺑﺮﺍﯼﻣﺪﻝﻣﻨﺎﺳﺐﺷﻮﻧﺪ</w:t>
      </w:r>
    </w:p>
    <w:p>
      <w:pPr>
        <w:autoSpaceDN w:val="0"/>
        <w:autoSpaceDE w:val="0"/>
        <w:widowControl/>
        <w:spacing w:line="372" w:lineRule="auto" w:before="360" w:after="0"/>
        <w:ind w:left="4032" w:right="618" w:firstLine="0"/>
        <w:jc w:val="right"/>
      </w:pPr>
      <w:r>
        <w:rPr>
          <w:rFonts w:ascii="XB Zar" w:hAnsi="XB Zar" w:eastAsia="XB Zar"/>
          <w:b w:val="0"/>
          <w:i w:val="0"/>
          <w:color w:val="000000"/>
          <w:sz w:val="24"/>
        </w:rPr>
        <w:t>(۴۳۰ ،۱۶)(ﺑﻪ۳۲ ،۱۶)ﺗﻨﻈﯿﻢﺍﺑﻌﺎﺩﻭﯾﮋﮔ ﻫﺎﺍﺯ●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z-score</w:t>
      </w:r>
      <w:r>
        <w:rPr>
          <w:rFonts w:ascii="XB Zar" w:hAnsi="XB Zar" w:eastAsia="XB Zar"/>
          <w:b w:val="0"/>
          <w:i w:val="0"/>
          <w:color w:val="000000"/>
          <w:sz w:val="24"/>
        </w:rPr>
        <w:t>ﻧﺮﻣﺎﻝ ﺳﺎﺯﯼﺑﺎﺍﺳﺘﻔﺎﺩﻩﺍﺯﺍﺳﺘﺎﻧﺪﺍﺭﺩﺳﺎﺯﯼ●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ﺗﺒﺪﯾﻞﺩﺍﺩە ﻫﺎﯼﻣﺘﻨﺑﻪﺑﺮﺩﺍﺭﻫﺎﯼﺑﺎﯾﻨﺮﯼ●</w:t>
      </w:r>
    </w:p>
    <w:p>
      <w:pPr>
        <w:autoSpaceDN w:val="0"/>
        <w:tabs>
          <w:tab w:pos="3882" w:val="left"/>
          <w:tab w:pos="4616" w:val="left"/>
          <w:tab w:pos="4816" w:val="left"/>
          <w:tab w:pos="5882" w:val="left"/>
          <w:tab w:pos="6248" w:val="left"/>
        </w:tabs>
        <w:autoSpaceDE w:val="0"/>
        <w:widowControl/>
        <w:spacing w:line="398" w:lineRule="auto" w:before="426" w:after="0"/>
        <w:ind w:left="3744" w:right="144" w:firstLine="0"/>
        <w:jc w:val="left"/>
      </w:pPr>
      <w:r>
        <w:tab/>
      </w:r>
      <w:r>
        <w:rPr>
          <w:rFonts w:ascii="XB Zar" w:hAnsi="XB Zar" w:eastAsia="XB Zar"/>
          <w:b/>
          <w:i w:val="0"/>
          <w:color w:val="000000"/>
          <w:sz w:val="26"/>
        </w:rPr>
        <w:t>:ﺟﺰﺋﯿﺎﺕﺳﺨﺖ ﺍﻓﺰﺍﺭﯼﻭﻧﺮﻡ ﺍﻓﺰﺍﺭﯼ</w:t>
      </w:r>
      <w:r>
        <w:rPr>
          <w:w w:val="98.2158342997233"/>
          <w:rFonts w:ascii="Times New Roman" w:hAnsi="Times New Roman" w:eastAsia="Times New Roman"/>
          <w:b w:val="0"/>
          <w:i w:val="0"/>
          <w:color w:val="000000"/>
          <w:sz w:val="24"/>
        </w:rPr>
        <w:t>C</w:t>
      </w:r>
      <w:r>
        <w:rPr>
          <w:rFonts w:ascii="XB Zar" w:hAnsi="XB Zar" w:eastAsia="XB Zar"/>
          <w:b/>
          <w:i w:val="0"/>
          <w:color w:val="000000"/>
          <w:sz w:val="26"/>
        </w:rPr>
        <w:t>ﭘﯿﻮﺳﺖ۳ −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ﻣﺸﺨﺼﺎﺕﺳﺨﺖ ﺍﻓﺰﺍﺭﯼ۱ −۳ −</w:t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:ﺁﺯﻣﺎﯾﺶ ﻫﺎﺑﺎﺍﺳﺘﻔﺎﺩﻩﺍﺯﺯﯾﺮﺳﺎﺧﺖﺯﯾﺮﺍﺟﺮﺍﺷﺪﻧﺪ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VRAM</w:t>
      </w:r>
      <w:r>
        <w:rPr>
          <w:rFonts w:ascii="XB Zar" w:hAnsi="XB Zar" w:eastAsia="XB Zar"/>
          <w:b w:val="0"/>
          <w:i w:val="0"/>
          <w:color w:val="000000"/>
          <w:sz w:val="24"/>
        </w:rPr>
        <w:t>ﮔﯿﺎﺑﺎﯾﺖ۲۴ﺑﺎ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NVIDIA RTX 3090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: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GPU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ﻫﺴﺘﻪ۳۲ﺑﺎ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Intel Xeon E5-2690 v4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: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CPU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ﮔﯿﺎﺑﺎﯾﺖ۱۲۸ :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RAM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●</w:t>
      </w:r>
    </w:p>
    <w:p>
      <w:pPr>
        <w:autoSpaceDN w:val="0"/>
        <w:tabs>
          <w:tab w:pos="5466" w:val="left"/>
          <w:tab w:pos="5570" w:val="left"/>
          <w:tab w:pos="5756" w:val="left"/>
          <w:tab w:pos="6136" w:val="left"/>
          <w:tab w:pos="6402" w:val="left"/>
          <w:tab w:pos="6418" w:val="left"/>
          <w:tab w:pos="7236" w:val="left"/>
        </w:tabs>
        <w:autoSpaceDE w:val="0"/>
        <w:widowControl/>
        <w:spacing w:line="394" w:lineRule="auto" w:before="388" w:after="0"/>
        <w:ind w:left="5444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/>
          <w:i w:val="0"/>
          <w:color w:val="000000"/>
          <w:sz w:val="24"/>
        </w:rPr>
        <w:t>ﻣﺸﺨﺼﺎﺕﻧﺮﻡ ﺍﻓﺰﺍﺭﯼ۲ −۳ −</w:t>
      </w:r>
      <w:r>
        <w:br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:ﻣﺤﯿﻂﻧﺮﻡ ﺍﻓﺰﺍﺭﯼﺷﺎﻣﻞﻣﻮﺍﺭﺩﺯﯾﺮﺑﻮﺩ</w:t>
      </w:r>
      <w:r>
        <w:br/>
      </w:r>
      <w:r>
        <w:tab/>
      </w:r>
      <w:r>
        <w:tab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Python 3.8.5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:ﺯﺑﺎﻥﺑﺮﻧﺎﻣە ﻧﻮﯾﺴ●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B Zar" w:hAnsi="XB Zar" w:eastAsia="XB Zar"/>
          <w:b w:val="0"/>
          <w:i w:val="0"/>
          <w:color w:val="000000"/>
          <w:sz w:val="24"/>
        </w:rPr>
        <w:t>:ﮐﺘﺎﺑﺨﺎﻧە ﻫﺎ●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PyTorch 1.9.0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PyTorch Geometric 1.7.0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Optuna 2.10.0</w:t>
      </w:r>
      <w:r>
        <w:rPr>
          <w:rFonts w:ascii="XB Zar" w:hAnsi="XB Zar" w:eastAsia="XB Zar"/>
          <w:b/>
          <w:i w:val="0"/>
          <w:color w:val="000000"/>
          <w:sz w:val="24"/>
        </w:rPr>
        <w:t xml:space="preserve"> –</w:t>
      </w:r>
      <w:r>
        <w:br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Ubuntu 20.04 LTS</w:t>
      </w:r>
      <w:r>
        <w:rPr>
          <w:rFonts w:ascii="XB Zar" w:hAnsi="XB Zar" w:eastAsia="XB Zar"/>
          <w:b w:val="0"/>
          <w:i w:val="0"/>
          <w:color w:val="000000"/>
          <w:sz w:val="24"/>
        </w:rPr>
        <w:t xml:space="preserve"> :ﺳﯿﺴﺘﻢ ﻋﺎﻣﻞ●</w:t>
      </w:r>
    </w:p>
    <w:p>
      <w:pPr>
        <w:autoSpaceDN w:val="0"/>
        <w:autoSpaceDE w:val="0"/>
        <w:widowControl/>
        <w:spacing w:line="240" w:lineRule="auto" w:before="149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۸۵</w:t>
      </w:r>
    </w:p>
    <w:p>
      <w:pPr>
        <w:sectPr>
          <w:pgSz w:w="11906" w:h="16838"/>
          <w:pgMar w:top="87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6"/>
        </w:rPr>
        <w:t>:ﻧﺘﺎﯾﺞﺍﺿﺎﻓﻭﻣﺎﺗﺮﯾﺲ ﻫﺎﯼﮐﺎﻣﻞ</w:t>
      </w:r>
      <w:r>
        <w:rPr>
          <w:w w:val="98.2158342997233"/>
          <w:rFonts w:ascii="Times New Roman" w:hAnsi="Times New Roman" w:eastAsia="Times New Roman"/>
          <w:b w:val="0"/>
          <w:i w:val="0"/>
          <w:color w:val="000000"/>
          <w:sz w:val="24"/>
        </w:rPr>
        <w:t>D</w:t>
      </w:r>
      <w:r>
        <w:rPr>
          <w:rFonts w:ascii="XB Zar" w:hAnsi="XB Zar" w:eastAsia="XB Zar"/>
          <w:b/>
          <w:i w:val="0"/>
          <w:color w:val="000000"/>
          <w:sz w:val="26"/>
        </w:rPr>
        <w:t>ﭘﯿﻮﺳﺖ۴ −</w:t>
      </w:r>
    </w:p>
    <w:p>
      <w:pPr>
        <w:autoSpaceDN w:val="0"/>
        <w:autoSpaceDE w:val="0"/>
        <w:widowControl/>
        <w:spacing w:line="360" w:lineRule="auto" w:before="310" w:after="14"/>
        <w:ind w:left="1728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ﻣﺎﺗﺮﯾﺲﺩﺭﻫﻢ ﺭﯾﺨﺘﮕﮐﺎﻣﻞ۱ −۴ −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.ﻧﻤﻮﻧﻪﻧﺸﺎﻥﻣ ﺩﻫﺪ۱،۴۵۱ﺍﯾﻦﺟﺪﻭﻝﻣﺎﺗﺮﯾﺲﺩﺭﻫﻢ ﺭﯾﺨﺘﮕﺭﺍﺑﺮﺍﯼﻣﺠﻤﻮﻋﻪﺗﺴﺖﺑﺎ</w:t>
      </w:r>
      <w:r>
        <w:rPr>
          <w:rFonts w:ascii="XB Zar" w:hAnsi="XB Zar" w:eastAsia="XB Zar"/>
          <w:b w:val="0"/>
          <w:i w:val="0"/>
          <w:color w:val="000000"/>
          <w:sz w:val="22"/>
        </w:rPr>
        <w:t>ﻣﺎﺗﺮﯾﺲﺩﺭﻫﻢ ﺭﯾﺨﺘﮕﺑﺮﺍﯼﻣﺠﻤﻮﻋﻪﺗﺴﺖ۲ﺟﺪﻭﻝ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0.0" w:type="dxa"/>
      </w:tblPr>
      <w:tblGrid>
        <w:gridCol w:w="3009"/>
        <w:gridCol w:w="3009"/>
        <w:gridCol w:w="3009"/>
      </w:tblGrid>
      <w:tr>
        <w:trPr>
          <w:trHeight w:hRule="exact" w:val="298"/>
        </w:trPr>
        <w:tc>
          <w:tcPr>
            <w:tcW w:type="dxa" w:w="11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۱ﮐﻼﺱ</w:t>
            </w:r>
          </w:p>
        </w:tc>
        <w:tc>
          <w:tcPr>
            <w:tcW w:type="dxa" w:w="10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۰ﮐﻼﺱ</w:t>
            </w:r>
          </w:p>
        </w:tc>
        <w:tc>
          <w:tcPr>
            <w:tcW w:type="dxa" w:w="17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ﭘﯿﺶ ﺑﯿﻨ̸ﻭﺍﻗﻌﯿﺖ</w:t>
            </w:r>
          </w:p>
        </w:tc>
      </w:tr>
      <w:tr>
        <w:trPr>
          <w:trHeight w:hRule="exact" w:val="296"/>
        </w:trPr>
        <w:tc>
          <w:tcPr>
            <w:tcW w:type="dxa" w:w="11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23 (FP)</w:t>
            </w:r>
          </w:p>
        </w:tc>
        <w:tc>
          <w:tcPr>
            <w:tcW w:type="dxa" w:w="10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304 (TN)</w:t>
            </w:r>
          </w:p>
        </w:tc>
        <w:tc>
          <w:tcPr>
            <w:tcW w:type="dxa" w:w="17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۰ﮐﻼﺱ</w:t>
            </w:r>
          </w:p>
        </w:tc>
      </w:tr>
      <w:tr>
        <w:trPr>
          <w:trHeight w:hRule="exact" w:val="298"/>
        </w:trPr>
        <w:tc>
          <w:tcPr>
            <w:tcW w:type="dxa" w:w="11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1107 (TP)</w:t>
            </w:r>
          </w:p>
        </w:tc>
        <w:tc>
          <w:tcPr>
            <w:tcW w:type="dxa" w:w="10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17 (FN)</w:t>
            </w:r>
          </w:p>
        </w:tc>
        <w:tc>
          <w:tcPr>
            <w:tcW w:type="dxa" w:w="175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۱ﮐﻼﺱ</w:t>
            </w:r>
          </w:p>
        </w:tc>
      </w:tr>
    </w:tbl>
    <w:p>
      <w:pPr>
        <w:autoSpaceDN w:val="0"/>
        <w:autoSpaceDE w:val="0"/>
        <w:widowControl/>
        <w:spacing w:line="360" w:lineRule="auto" w:before="672" w:after="16"/>
        <w:ind w:left="2016" w:right="262" w:firstLine="0"/>
        <w:jc w:val="right"/>
      </w:pPr>
      <w:r>
        <w:rPr>
          <w:rFonts w:ascii="XB Zar" w:hAnsi="XB Zar" w:eastAsia="XB Zar"/>
          <w:b/>
          <w:i w:val="0"/>
          <w:color w:val="000000"/>
          <w:sz w:val="24"/>
        </w:rPr>
        <w:t>ﮔﺰﺍﺭﺵﻃﺒﻘە ﺑﻨﺪﯼﺑﺮﺍﯼﻫﺮﺩﺳﺘﻪ۲ −۴ −</w:t>
      </w:r>
      <w:r>
        <w:br/>
      </w:r>
      <w:r>
        <w:rPr>
          <w:rFonts w:ascii="XB Zar" w:hAnsi="XB Zar" w:eastAsia="XB Zar"/>
          <w:b w:val="0"/>
          <w:i w:val="0"/>
          <w:color w:val="000000"/>
          <w:sz w:val="24"/>
        </w:rPr>
        <w:t>.⁃ﺗﺎﯾﯽﺭﺍﻧﺸﺎﻥﻣ ﺩﻫﺪ۵ ﺍﯾﻦﺟﺪﻭﻝﻧﺘﺎﯾﺞﻫﺮﺩﺳﺘﻪﺩﺭﺍﻋﺘﺒﺎﺭﺳﻨﺠﻣﺘﻘﺎﻃ</w:t>
      </w:r>
      <w:r>
        <w:br/>
      </w:r>
      <w:r>
        <w:rPr>
          <w:rFonts w:ascii="XB Zar" w:hAnsi="XB Zar" w:eastAsia="XB Zar"/>
          <w:b w:val="0"/>
          <w:i w:val="0"/>
          <w:color w:val="000000"/>
          <w:sz w:val="22"/>
        </w:rPr>
        <w:t>ﮔﺰﺍﺭﺵﻃﺒﻘە ﺑﻨﺪﯼﺑﺮﺍﯼﻫﺮﺩﺳﺘﻪﺩﺭﺍﻋﺘﺒﺎﺭﺳﻨﺠﻣﺘﻘﺎﻃ۳ﺟﺪﻭﻝ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1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6"/>
        </w:trPr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ﺯﯾﺎﻥ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AUC</w:t>
            </w:r>
          </w:p>
        </w:tc>
        <w:tc>
          <w:tcPr>
            <w:tcW w:type="dxa" w:w="8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ﺩﻗﺖ</w:t>
            </w:r>
          </w:p>
        </w:tc>
        <w:tc>
          <w:tcPr>
            <w:tcW w:type="dxa" w:w="10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F1 Score</w:t>
            </w:r>
          </w:p>
        </w:tc>
        <w:tc>
          <w:tcPr>
            <w:tcW w:type="dxa" w:w="8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8" w:right="0" w:firstLine="0"/>
              <w:jc w:val="left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ﺩﺳﺘﻪ</w:t>
            </w:r>
          </w:p>
        </w:tc>
      </w:tr>
      <w:tr>
        <w:trPr>
          <w:trHeight w:hRule="exact" w:val="298"/>
        </w:trPr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0.0786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0.9950</w:t>
            </w:r>
          </w:p>
        </w:tc>
        <w:tc>
          <w:tcPr>
            <w:tcW w:type="dxa" w:w="8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0.9785</w:t>
            </w:r>
          </w:p>
        </w:tc>
        <w:tc>
          <w:tcPr>
            <w:tcW w:type="dxa" w:w="10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0.9858</w:t>
            </w:r>
          </w:p>
        </w:tc>
        <w:tc>
          <w:tcPr>
            <w:tcW w:type="dxa" w:w="8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۱ﺩﺳﺘﻪ</w:t>
            </w:r>
          </w:p>
        </w:tc>
      </w:tr>
      <w:tr>
        <w:trPr>
          <w:trHeight w:hRule="exact" w:val="296"/>
        </w:trPr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0.0735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0.9955</w:t>
            </w:r>
          </w:p>
        </w:tc>
        <w:tc>
          <w:tcPr>
            <w:tcW w:type="dxa" w:w="8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0.9763</w:t>
            </w:r>
          </w:p>
        </w:tc>
        <w:tc>
          <w:tcPr>
            <w:tcW w:type="dxa" w:w="10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0.9846</w:t>
            </w:r>
          </w:p>
        </w:tc>
        <w:tc>
          <w:tcPr>
            <w:tcW w:type="dxa" w:w="8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۲ﺩﺳﺘﻪ</w:t>
            </w:r>
          </w:p>
        </w:tc>
      </w:tr>
      <w:tr>
        <w:trPr>
          <w:trHeight w:hRule="exact" w:val="298"/>
        </w:trPr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0.0839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0.9945</w:t>
            </w:r>
          </w:p>
        </w:tc>
        <w:tc>
          <w:tcPr>
            <w:tcW w:type="dxa" w:w="8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0.9752</w:t>
            </w:r>
          </w:p>
        </w:tc>
        <w:tc>
          <w:tcPr>
            <w:tcW w:type="dxa" w:w="10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0.9839</w:t>
            </w:r>
          </w:p>
        </w:tc>
        <w:tc>
          <w:tcPr>
            <w:tcW w:type="dxa" w:w="8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۳ﺩﺳﺘﻪ</w:t>
            </w:r>
          </w:p>
        </w:tc>
      </w:tr>
      <w:tr>
        <w:trPr>
          <w:trHeight w:hRule="exact" w:val="296"/>
        </w:trPr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0.1199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0.9861</w:t>
            </w:r>
          </w:p>
        </w:tc>
        <w:tc>
          <w:tcPr>
            <w:tcW w:type="dxa" w:w="8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0.9601</w:t>
            </w:r>
          </w:p>
        </w:tc>
        <w:tc>
          <w:tcPr>
            <w:tcW w:type="dxa" w:w="10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0.9742</w:t>
            </w:r>
          </w:p>
        </w:tc>
        <w:tc>
          <w:tcPr>
            <w:tcW w:type="dxa" w:w="8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۴ﺩﺳﺘﻪ</w:t>
            </w:r>
          </w:p>
        </w:tc>
      </w:tr>
      <w:tr>
        <w:trPr>
          <w:trHeight w:hRule="exact" w:val="298"/>
        </w:trPr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0.0864</w:t>
            </w:r>
          </w:p>
        </w:tc>
        <w:tc>
          <w:tcPr>
            <w:tcW w:type="dxa" w:w="8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0.9946</w:t>
            </w:r>
          </w:p>
        </w:tc>
        <w:tc>
          <w:tcPr>
            <w:tcW w:type="dxa" w:w="84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0.9709</w:t>
            </w:r>
          </w:p>
        </w:tc>
        <w:tc>
          <w:tcPr>
            <w:tcW w:type="dxa" w:w="102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98.9018180153586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0.9808</w:t>
            </w:r>
          </w:p>
        </w:tc>
        <w:tc>
          <w:tcPr>
            <w:tcW w:type="dxa" w:w="82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۵ﺩﺳﺘﻪ</w:t>
            </w:r>
          </w:p>
        </w:tc>
      </w:tr>
    </w:tbl>
    <w:p>
      <w:pPr>
        <w:autoSpaceDN w:val="0"/>
        <w:autoSpaceDE w:val="0"/>
        <w:widowControl/>
        <w:spacing w:line="240" w:lineRule="auto" w:before="6486" w:after="0"/>
        <w:ind w:left="0" w:right="0" w:firstLine="0"/>
        <w:jc w:val="center"/>
      </w:pPr>
      <w:r>
        <w:rPr>
          <w:rFonts w:ascii="XB Zar" w:hAnsi="XB Zar" w:eastAsia="XB Zar"/>
          <w:b w:val="0"/>
          <w:i w:val="0"/>
          <w:color w:val="000000"/>
          <w:sz w:val="24"/>
        </w:rPr>
        <w:t>۸۶</w:t>
      </w:r>
    </w:p>
    <w:p>
      <w:pPr>
        <w:sectPr>
          <w:pgSz w:w="11906" w:h="16838"/>
          <w:pgMar w:top="874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rHeight w:hRule="exact" w:val="3946"/>
        </w:trPr>
        <w:tc>
          <w:tcPr>
            <w:tcW w:type="dxa" w:w="13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9950" cy="72008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50" cy="720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2"/>
              </w:rPr>
              <w:t>ﺑﺴﻤﻪﺗﻌﺎﻟ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2"/>
              </w:rPr>
              <w:t>ﻓﺮﻡﺗﺎﯾﯿﺪﺍﻃﻼﻋﺎﺕﺗﻮﻟﯿﺪﺍﺕﻋﻠﻤ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⋆</w:t>
            </w:r>
            <w:r>
              <w:rPr>
                <w:rFonts w:ascii="XB Zar" w:hAnsi="XB Zar" w:eastAsia="XB Zar"/>
                <w:b/>
                <w:i w:val="0"/>
                <w:color w:val="000000"/>
                <w:sz w:val="22"/>
              </w:rPr>
              <w:t>ﻣﺴﺘﺨﺮﺝﺍﺯﭘﺎﯾﺎﻥ ﻧﺎﻣﻪﺩﺍﻧﺸﺠﻮﻳﺎﻥﮐﺎﺭﺷﻨﺎﺳﺍﺭﺷﺪ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ﻧﺎﻡﺩﺍﻧﺸﺪﻩ: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ﻓﻨﻣﻬﻨﺪﺳ۴۰۱۱۵۵۰۱۵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 xml:space="preserve"> :ﻧﺎﻡﻭﻧﺎﻡﺧﺎﻧﻮﺍﺩﮔﺩﺍﻧﺸﺠﻮ: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ﻋﻠﯿﺮﺿﺎﺍﯾﺮﺍﻧﻤﻨﺶ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ﺷﻤﺎﺭﻩﺩﺍﻧﺸﺠﻮﻳﻲ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ﺭﺷﺘﻪﻭﮔﺮﺍﻳﺶ: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ﻣﻬﻨﺪﺳﮐﺎﻣﭙﯿﻮﺗﺮ⁃ﻫﻮﺵﻣﺼﻨﻮﻋ</w:t>
            </w: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ﻧﺎﻡﺍﺳﺘﺎﺩﺭﺍﻫﻨﻤﺎ: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ﺩﮐﺘﺮﺣﻤﯿﺪﻣﯿﺮﻭﺯﯾﺮﯼ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3.9999999999998" w:type="dxa"/>
            </w:tblPr>
            <w:tblGrid>
              <w:gridCol w:w="780"/>
              <w:gridCol w:w="780"/>
            </w:tblGrid>
            <w:tr>
              <w:trPr>
                <w:trHeight w:hRule="exact" w:val="522"/>
              </w:trPr>
              <w:tc>
                <w:tcPr>
                  <w:tcW w:type="dxa" w:w="458"/>
                  <w:vMerge w:val="restart"/>
                  <w:tcBorders>
                    <w:start w:sz="2.9010801315307617" w:val="single" w:color="#000000"/>
                    <w:top w:sz="2.9010801315307617" w:val="single" w:color="#000000"/>
                    <w:end w:sz="2.9010801315307617" w:val="single" w:color="#000000"/>
                    <w:bottom w:sz="2.9010801315307617" w:val="single" w:color="#000000"/>
                  </w:tcBorders>
                  <w:tcMar>
                    <w:start w:w="0" w:type="dxa"/>
                    <w:end w:w="0" w:type="dxa"/>
                  </w:tcMar>
                  <w:textDirection w:val="btLr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76" w:after="0"/>
                    <w:ind w:left="0" w:right="0" w:firstLine="0"/>
                    <w:jc w:val="center"/>
                  </w:pPr>
                  <w:r>
                    <w:rPr>
                      <w:w w:val="96.70387903849283"/>
                      <w:rFonts w:ascii="XB Zar" w:hAnsi="XB Zar" w:eastAsia="XB Zar"/>
                      <w:b w:val="0"/>
                      <w:i w:val="0"/>
                      <w:color w:val="000000"/>
                      <w:sz w:val="15"/>
                    </w:rPr>
                    <w:t>ﻣﺸﺨﺼﺎﺕﺗﻮﻟﯿﺪﺍﺕﻋﻠﻤ</w:t>
                  </w:r>
                </w:p>
              </w:tc>
              <w:tc>
                <w:tcPr>
                  <w:tcW w:type="dxa" w:w="458"/>
                  <w:tcBorders>
                    <w:start w:sz="2.9010801315307617" w:val="single" w:color="#000000"/>
                    <w:top w:sz="2.9010801315307617" w:val="single" w:color="#000000"/>
                    <w:end w:sz="2.9010801315307617" w:val="single" w:color="#000000"/>
                    <w:bottom w:sz="2.9010801315307617" w:val="single" w:color="#000000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46" w:after="0"/>
                    <w:ind w:left="0" w:right="0" w:firstLine="0"/>
                    <w:jc w:val="center"/>
                  </w:pPr>
                  <w:r>
                    <w:rPr>
                      <w:w w:val="96.70387903849283"/>
                      <w:rFonts w:ascii="XB Zar" w:hAnsi="XB Zar" w:eastAsia="XB Zar"/>
                      <w:b w:val="0"/>
                      <w:i w:val="0"/>
                      <w:color w:val="000000"/>
                      <w:sz w:val="15"/>
                    </w:rPr>
                    <w:t>ﺭﺩﯾﻒ</w:t>
                  </w:r>
                </w:p>
              </w:tc>
            </w:tr>
            <w:tr>
              <w:trPr>
                <w:trHeight w:hRule="exact" w:val="3320"/>
              </w:trPr>
              <w:tc>
                <w:tcPr>
                  <w:tcW w:type="dxa" w:w="780"/>
                  <w:vMerge/>
                  <w:tcBorders>
                    <w:start w:sz="2.9010801315307617" w:val="single" w:color="#000000"/>
                    <w:top w:sz="2.9010801315307617" w:val="single" w:color="#000000"/>
                    <w:end w:sz="2.9010801315307617" w:val="single" w:color="#000000"/>
                    <w:bottom w:sz="2.9010801315307617" w:val="single" w:color="#000000"/>
                  </w:tcBorders>
                </w:tcPr>
                <w:p/>
              </w:tc>
              <w:tc>
                <w:tcPr>
                  <w:tcW w:type="dxa" w:w="458"/>
                  <w:tcBorders>
                    <w:start w:sz="2.9010801315307617" w:val="single" w:color="#000000"/>
                    <w:top w:sz="2.9010801315307617" w:val="single" w:color="#000000"/>
                    <w:end w:sz="2.9010801315307617" w:val="single" w:color="#000000"/>
                    <w:bottom w:sz="2.9010801315307617" w:val="single" w:color="#000000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76" w:after="0"/>
                    <w:ind w:left="0" w:right="0" w:firstLine="0"/>
                    <w:jc w:val="center"/>
                  </w:pPr>
                  <w:r>
                    <w:rPr>
                      <w:w w:val="96.70387903849283"/>
                      <w:rFonts w:ascii="XB Zar" w:hAnsi="XB Zar" w:eastAsia="XB Zar"/>
                      <w:b w:val="0"/>
                      <w:i w:val="0"/>
                      <w:color w:val="000000"/>
                      <w:sz w:val="15"/>
                    </w:rPr>
                    <w:t>ﻋﻨﻮﺍﻥﺗﻮﻟﯿﺪﺍﺕﻋﻠﻤ</w:t>
                  </w:r>
                </w:p>
              </w:tc>
            </w:tr>
            <w:tr>
              <w:trPr>
                <w:trHeight w:hRule="exact" w:val="3320"/>
              </w:trPr>
              <w:tc>
                <w:tcPr>
                  <w:tcW w:type="dxa" w:w="780"/>
                  <w:vMerge/>
                  <w:tcBorders>
                    <w:start w:sz="2.9010801315307617" w:val="single" w:color="#000000"/>
                    <w:top w:sz="2.9010801315307617" w:val="single" w:color="#000000"/>
                    <w:end w:sz="2.9010801315307617" w:val="single" w:color="#000000"/>
                    <w:bottom w:sz="2.9010801315307617" w:val="single" w:color="#000000"/>
                  </w:tcBorders>
                </w:tcPr>
                <w:p/>
              </w:tc>
              <w:tc>
                <w:tcPr>
                  <w:tcW w:type="dxa" w:w="458"/>
                  <w:tcBorders>
                    <w:start w:sz="2.9010801315307617" w:val="single" w:color="#000000"/>
                    <w:top w:sz="2.9010801315307617" w:val="single" w:color="#000000"/>
                    <w:end w:sz="2.9010801315307617" w:val="single" w:color="#000000"/>
                    <w:bottom w:sz="2.9010801315307617" w:val="single" w:color="#000000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76" w:after="0"/>
                    <w:ind w:left="0" w:right="0" w:firstLine="0"/>
                    <w:jc w:val="center"/>
                  </w:pPr>
                  <w:r>
                    <w:rPr>
                      <w:w w:val="96.70387903849283"/>
                      <w:rFonts w:ascii="XB Zar" w:hAnsi="XB Zar" w:eastAsia="XB Zar"/>
                      <w:b w:val="0"/>
                      <w:i w:val="0"/>
                      <w:color w:val="000000"/>
                      <w:sz w:val="15"/>
                    </w:rPr>
                    <w:t>ﻣﺮﺟﺗﺎﯾﯿﺪﮐﻨﻨﺪﻩ̸ﻧﺎﻡﮐﻨﻔﺮﺍﻧﺲ̸ﻧﺎﻡﻣﺠﻠﻪ</w:t>
                  </w:r>
                </w:p>
              </w:tc>
            </w:tr>
            <w:tr>
              <w:trPr>
                <w:trHeight w:hRule="exact" w:val="4414"/>
              </w:trPr>
              <w:tc>
                <w:tcPr>
                  <w:tcW w:type="dxa" w:w="780"/>
                  <w:vMerge/>
                  <w:tcBorders>
                    <w:start w:sz="2.9010801315307617" w:val="single" w:color="#000000"/>
                    <w:top w:sz="2.9010801315307617" w:val="single" w:color="#000000"/>
                    <w:end w:sz="2.9010801315307617" w:val="single" w:color="#000000"/>
                    <w:bottom w:sz="2.9010801315307617" w:val="single" w:color="#000000"/>
                  </w:tcBorders>
                </w:tcPr>
                <w:p/>
              </w:tc>
              <w:tc>
                <w:tcPr>
                  <w:tcW w:type="dxa" w:w="458"/>
                  <w:tcBorders>
                    <w:start w:sz="2.9010801315307617" w:val="single" w:color="#000000"/>
                    <w:top w:sz="2.9010801315307617" w:val="single" w:color="#000000"/>
                    <w:end w:sz="2.9010801315307617" w:val="single" w:color="#000000"/>
                    <w:bottom w:sz="2.9010801315307617" w:val="single" w:color="#000000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76" w:after="0"/>
                    <w:ind w:left="886" w:right="0" w:firstLine="0"/>
                    <w:jc w:val="left"/>
                  </w:pPr>
                  <w:r>
                    <w:rPr>
                      <w:w w:val="96.70387903849283"/>
                      <w:rFonts w:ascii="XB Zar" w:hAnsi="XB Zar" w:eastAsia="XB Zar"/>
                      <w:b w:val="0"/>
                      <w:i w:val="0"/>
                      <w:color w:val="000000"/>
                      <w:sz w:val="15"/>
                    </w:rPr>
                    <w:t>ﺗﻮﺿﯿﺤﺎﺕ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B Zar" w:hAnsi="XB Zar" w:eastAsia="XB Zar"/>
                <w:b/>
                <w:i w:val="0"/>
                <w:color w:val="000000"/>
                <w:sz w:val="24"/>
              </w:rPr>
              <w:t>ﻋﻨﻮﺍﻥﭘﺎﯾﺎﻥﻧﺎﻣﻪ:</w:t>
            </w:r>
            <w:r>
              <w:rPr>
                <w:rFonts w:ascii="XB Zar" w:hAnsi="XB Zar" w:eastAsia="XB Zar"/>
                <w:b w:val="0"/>
                <w:i w:val="0"/>
                <w:color w:val="000000"/>
                <w:sz w:val="24"/>
              </w:rPr>
              <w:t>ﺗﺸﺨﯿﺺﻗﺪﺭﺗﻤﻨﺪﺑﺪﺍﻓﺰﺍﺭ ﻫﺎﯼﺍﻧﺪﺭﻭﯾﺪﺑﺎﺍﺳﺘﻔﺎﺩﻩﺍﺯﺷﺒە ﻫﺎﯼﻋﺼﺒﯽﺗﺮﻧﺴﻔﻮﺭﻣﺮ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18"/>
              </w:rPr>
              <w:t>.ﻧﻤﺮﻩ(ﺩﺭﺍﺭﺯﯾﺎﺑﯽﭘﺎﯾﺎﻥﻧﺎﻣﻪﻣﻮﺭﺩﺗﺎﯾﯿﺪﻗﺮﺍﺭﮔﺮﻓﺖﻭﻧﻤﺮﻩﻧﻬﺎﯾﯽﭘﺎﯾﺎﻥ ﻧﺎﻣﻪﻓﻮﻕﺑﺎﺍﺣﺘﺴﺎﺏﻧﻤﺮﻩﺗﻮﻟﯿﺪﺍﺕﻋﻠﻤ )ﻋﺪﺩ( )ﺣﺮﻭﻑ(ﻣ ﺑﺎﺷﺪ۲)ﺣﺮﻭﻑ(ﯾﻭﭘﻨﺩﻫﻢ )ﺣﺪﺍﮐﺜﺮ۱ .۵ (ﺗﻮﻟﯿﺪﺍﺕﻋﻠﻤﻓﻮﻕﺑﺎﻧﻤﺮﻩ )ﻋﺪﺩ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736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2"/>
              </w:rPr>
              <w:t>ﻧﺎﻡﻭﻧﺎﻡﺧﺎﻧﻮﺍﺩﮔﺍﺳﺘﺎﺩ ̸ﺍﺳﺘﺎﺩﺍﻥﺭﺍﻫﻨﻤﺎ: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1438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2"/>
              </w:rPr>
              <w:t>:ﺗﺎﺭﯾﺦ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420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2"/>
              </w:rPr>
              <w:t>ﺍﻣﻀﺎﺀ: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0" w:right="0" w:firstLine="0"/>
              <w:jc w:val="center"/>
            </w:pP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⋆</w:t>
            </w:r>
            <w:r>
              <w:rPr>
                <w:rFonts w:ascii="XB Zar" w:hAnsi="XB Zar" w:eastAsia="XB Zar"/>
                <w:b/>
                <w:i w:val="0"/>
                <w:color w:val="000000"/>
                <w:sz w:val="16"/>
              </w:rPr>
              <w:t>ﺗﻮﻟﯿﺪﺍﺕﻋﻠﻤﺷﺎﻣﻞﻣﻘﺎﻟﻪ،ﺍﺧﺘﺮﺍﻉ،ﺳﺎﺧﺖﺩﺳﺘﮕﺎﻩ،ﺍﮐﺘﺸﺎﻑ،ﺛﺒﺖﺍﺛﺮﺑﺪﯾﻊﻫﻨﺮﯼﻣ ﺑﺎﺷﺪﮐﻪﺍﺯﭘﺎﯾﺎﻥ ﻧﺎﻣﻪﺍﺳﺘﺨﺮﺍﺝﺷﺪﻩﺑﺎﺷﺪ.</w:t>
            </w:r>
          </w:p>
        </w:tc>
      </w:tr>
      <w:tr>
        <w:trPr>
          <w:trHeight w:hRule="exact" w:val="4120"/>
        </w:trPr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390" w:right="0" w:firstLine="0"/>
              <w:jc w:val="lef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2"/>
              </w:rPr>
              <w:t>ﻧﺎﻡﻭﻧﺎﻡﺧﺎﻧﻮﺍﺩﮔﻧﻤﺎﯾﻨﺪﻩﻫﯿﺄﺕﺩﺍﻭﺭﺍﻥ: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008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2"/>
              </w:rPr>
              <w:t>:ﺗﺎﺭﯾﺦ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990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2"/>
              </w:rPr>
              <w:t>ﺍﻣﻀﺎﺀ:</w:t>
            </w:r>
          </w:p>
        </w:tc>
        <w:tc>
          <w:tcPr>
            <w:tcW w:type="dxa" w:w="900"/>
            <w:vMerge/>
            <w:tcBorders/>
          </w:tcPr>
          <w:p/>
        </w:tc>
      </w:tr>
      <w:tr>
        <w:trPr>
          <w:trHeight w:hRule="exact" w:val="4846"/>
        </w:trPr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900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416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2"/>
              </w:rPr>
              <w:t>:ﻧﺎﻡﻭﻧﺎﻡﺧﺎﻧﻮﺍﺩﮔﻣﺪﯾﺮﮔﺮﻭﻩ̸ﺭﯾﯿﺲﺑﺨﺶ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1792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2"/>
              </w:rPr>
              <w:t>:ﺗﺎﺭﯾﺦ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774" w:firstLine="0"/>
              <w:jc w:val="right"/>
            </w:pPr>
            <w:r>
              <w:rPr>
                <w:rFonts w:ascii="XB Zar" w:hAnsi="XB Zar" w:eastAsia="XB Zar"/>
                <w:b w:val="0"/>
                <w:i w:val="0"/>
                <w:color w:val="000000"/>
                <w:sz w:val="22"/>
              </w:rPr>
              <w:t>ﺍﻣﻀﺎﺀ:</w:t>
            </w:r>
          </w:p>
        </w:tc>
        <w:tc>
          <w:tcPr>
            <w:tcW w:type="dxa" w:w="90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976" w:right="1440" w:bottom="97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6"/>
        <w:ind w:left="0" w:right="0"/>
      </w:pPr>
    </w:p>
    <w:p>
      <w:pPr>
        <w:autoSpaceDN w:val="0"/>
        <w:tabs>
          <w:tab w:pos="1226" w:val="left"/>
        </w:tabs>
        <w:autoSpaceDE w:val="0"/>
        <w:widowControl/>
        <w:spacing w:line="386" w:lineRule="auto" w:before="0" w:after="0"/>
        <w:ind w:left="828" w:right="144" w:firstLine="0"/>
        <w:jc w:val="left"/>
      </w:pPr>
      <w:r>
        <w:rPr>
          <w:w w:val="101.54000091552734"/>
          <w:rFonts w:ascii="Times New Roman" w:hAnsi="Times New Roman" w:eastAsia="Times New Roman"/>
          <w:b w:val="0"/>
          <w:i w:val="0"/>
          <w:color w:val="000000"/>
          <w:sz w:val="25"/>
        </w:rPr>
        <w:t xml:space="preserve">Abstract </w:t>
      </w:r>
      <w:r>
        <w:br/>
      </w:r>
      <w:r>
        <w:tab/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Android malware detection is becoming a major challenge in information security due to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the increasing cyber threats. Traditional methods, especially those relying solely on single-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modal feature analysis, often face limitations such as the inability to process complex multi-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modal data and poor generalization to new threats. These shortcomings highlight the need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for developing novel and efficient approaches. This research proposes a multi-modal model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called Multi-modal Attention-based Graph Neural Transformer with Dynamic Embedding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(MAGNET), which leverages a combination of tabular, graph, and sequential data—such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as API call sequences—for Android malware detection. The primary objective is to im-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prove detection accuracy and robustness by utilizing an advanced architecture based on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deep learning and transformers. The methodology includes hyperparameter optimization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using advanced algorithms such as PIRATES and Optuna, along with model training on a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dataset consisting of 4641 training samples and 1451 test samples, supported by 5-fold cross-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validation. The model incorporates static features such as permissions, API calls, intents,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and component names, as well as dynamic features like network activity and file access.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Data is represented as binary or normalized numerical vectors, and the feature space is re-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duced to 430 dimensions after preprocessing. Tools used in this study include deep learning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libraries such as PyTorch, data preprocessing techniques like standardization and normal-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ization, and graph data structures. The raw data consists of actual Android application be-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havior, encompassing both static and dynamic attributes. Results indicate that the proposed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model delivers outstanding performance with high accuracy, notable stability, and strong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generalization, offering significant improvements over previous methods. These outcomes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underscore the model’s potential for deployment in real-world security systems.</w:t>
      </w:r>
    </w:p>
    <w:p>
      <w:pPr>
        <w:autoSpaceDN w:val="0"/>
        <w:autoSpaceDE w:val="0"/>
        <w:widowControl/>
        <w:spacing w:line="302" w:lineRule="auto" w:before="480" w:after="0"/>
        <w:ind w:left="828" w:right="144" w:firstLine="0"/>
        <w:jc w:val="left"/>
      </w:pP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Keywords: Malware Detection, Transformer, Deep Learning, Multi-modal Data, Android </w:t>
      </w:r>
      <w:r>
        <w:rPr>
          <w:w w:val="98.90181801535867"/>
          <w:rFonts w:ascii="Times New Roman" w:hAnsi="Times New Roman" w:eastAsia="Times New Roman"/>
          <w:b w:val="0"/>
          <w:i w:val="0"/>
          <w:color w:val="000000"/>
          <w:sz w:val="22"/>
        </w:rPr>
        <w:t>Security, Android Malware</w:t>
      </w:r>
    </w:p>
    <w:p>
      <w:pPr>
        <w:sectPr>
          <w:pgSz w:w="11906" w:h="16838"/>
          <w:pgMar w:top="77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6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96900" cy="72008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720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8" w:lineRule="auto" w:before="222" w:after="0"/>
        <w:ind w:left="2736" w:right="2160" w:firstLine="0"/>
        <w:jc w:val="center"/>
      </w:pPr>
      <w:r>
        <w:rPr>
          <w:w w:val="101.54000091552734"/>
          <w:rFonts w:ascii="Times New Roman" w:hAnsi="Times New Roman" w:eastAsia="Times New Roman"/>
          <w:b w:val="0"/>
          <w:i w:val="0"/>
          <w:color w:val="000000"/>
          <w:sz w:val="25"/>
        </w:rPr>
        <w:t xml:space="preserve">Shahid Bahonar University of Kerman </w:t>
      </w:r>
      <w:r>
        <w:br/>
      </w:r>
      <w:r>
        <w:rPr>
          <w:w w:val="101.54000091552734"/>
          <w:rFonts w:ascii="Times New Roman" w:hAnsi="Times New Roman" w:eastAsia="Times New Roman"/>
          <w:b w:val="0"/>
          <w:i w:val="0"/>
          <w:color w:val="000000"/>
          <w:sz w:val="25"/>
        </w:rPr>
        <w:t xml:space="preserve">Faculty of Engineering </w:t>
      </w:r>
      <w:r>
        <w:br/>
      </w:r>
      <w:r>
        <w:rPr>
          <w:w w:val="101.54000091552734"/>
          <w:rFonts w:ascii="Times New Roman" w:hAnsi="Times New Roman" w:eastAsia="Times New Roman"/>
          <w:b w:val="0"/>
          <w:i w:val="0"/>
          <w:color w:val="000000"/>
          <w:sz w:val="25"/>
        </w:rPr>
        <w:t>Department of Computer Engineering</w:t>
      </w:r>
    </w:p>
    <w:p>
      <w:pPr>
        <w:autoSpaceDN w:val="0"/>
        <w:autoSpaceDE w:val="0"/>
        <w:widowControl/>
        <w:spacing w:line="209" w:lineRule="auto" w:before="840" w:after="0"/>
        <w:ind w:left="11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9"/>
        </w:rPr>
        <w:t>Robust Android Malware Detection using Transformer Neural</w:t>
      </w:r>
    </w:p>
    <w:p>
      <w:pPr>
        <w:autoSpaceDN w:val="0"/>
        <w:autoSpaceDE w:val="0"/>
        <w:widowControl/>
        <w:spacing w:line="209" w:lineRule="auto" w:before="252" w:after="0"/>
        <w:ind w:left="0" w:right="36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9"/>
        </w:rPr>
        <w:t>Networks</w:t>
      </w:r>
    </w:p>
    <w:p>
      <w:pPr>
        <w:autoSpaceDN w:val="0"/>
        <w:autoSpaceDE w:val="0"/>
        <w:widowControl/>
        <w:spacing w:line="266" w:lineRule="auto" w:before="1348" w:after="0"/>
        <w:ind w:left="3744" w:right="316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9"/>
        </w:rPr>
        <w:t xml:space="preserve">Prepared by: </w:t>
      </w:r>
      <w:r>
        <w:br/>
      </w:r>
      <w:r>
        <w:rPr>
          <w:w w:val="101.54000091552734"/>
          <w:rFonts w:ascii="Times New Roman" w:hAnsi="Times New Roman" w:eastAsia="Times New Roman"/>
          <w:b w:val="0"/>
          <w:i w:val="0"/>
          <w:color w:val="000000"/>
          <w:sz w:val="25"/>
        </w:rPr>
        <w:t>Alireza Iranmanesh</w:t>
      </w:r>
    </w:p>
    <w:p>
      <w:pPr>
        <w:autoSpaceDN w:val="0"/>
        <w:autoSpaceDE w:val="0"/>
        <w:widowControl/>
        <w:spacing w:line="266" w:lineRule="auto" w:before="700" w:after="0"/>
        <w:ind w:left="3600" w:right="316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9"/>
        </w:rPr>
        <w:t xml:space="preserve">Supervisor: </w:t>
      </w:r>
      <w:r>
        <w:br/>
      </w:r>
      <w:r>
        <w:rPr>
          <w:w w:val="101.54000091552734"/>
          <w:rFonts w:ascii="Times New Roman" w:hAnsi="Times New Roman" w:eastAsia="Times New Roman"/>
          <w:b w:val="0"/>
          <w:i w:val="0"/>
          <w:color w:val="000000"/>
          <w:sz w:val="25"/>
        </w:rPr>
        <w:t>Dr. Hamid Mirvaziri</w:t>
      </w:r>
    </w:p>
    <w:p>
      <w:pPr>
        <w:autoSpaceDN w:val="0"/>
        <w:autoSpaceDE w:val="0"/>
        <w:widowControl/>
        <w:spacing w:line="274" w:lineRule="auto" w:before="728" w:after="0"/>
        <w:ind w:left="1152" w:right="576" w:firstLine="0"/>
        <w:jc w:val="center"/>
      </w:pPr>
      <w:r>
        <w:rPr>
          <w:w w:val="101.54000091552734"/>
          <w:rFonts w:ascii="Times New Roman" w:hAnsi="Times New Roman" w:eastAsia="Times New Roman"/>
          <w:b w:val="0"/>
          <w:i w:val="0"/>
          <w:color w:val="000000"/>
          <w:sz w:val="25"/>
        </w:rPr>
        <w:t xml:space="preserve">A Thesis Submitted as a Partial Fulfillment of the Requirements for the </w:t>
      </w:r>
      <w:r>
        <w:rPr>
          <w:w w:val="101.54000091552734"/>
          <w:rFonts w:ascii="Times New Roman" w:hAnsi="Times New Roman" w:eastAsia="Times New Roman"/>
          <w:b w:val="0"/>
          <w:i w:val="0"/>
          <w:color w:val="000000"/>
          <w:sz w:val="25"/>
        </w:rPr>
        <w:t>Degree of Master of Science in Computer Engineering (M. Sc.)</w:t>
      </w:r>
    </w:p>
    <w:p>
      <w:pPr>
        <w:autoSpaceDN w:val="0"/>
        <w:autoSpaceDE w:val="0"/>
        <w:widowControl/>
        <w:spacing w:line="209" w:lineRule="auto" w:before="1012" w:after="0"/>
        <w:ind w:left="0" w:right="3676" w:firstLine="0"/>
        <w:jc w:val="right"/>
      </w:pPr>
      <w:r>
        <w:rPr>
          <w:w w:val="101.54000091552734"/>
          <w:rFonts w:ascii="Times New Roman" w:hAnsi="Times New Roman" w:eastAsia="Times New Roman"/>
          <w:b w:val="0"/>
          <w:i w:val="0"/>
          <w:color w:val="000000"/>
          <w:sz w:val="25"/>
        </w:rPr>
        <w:t>April 2025</w:t>
      </w:r>
    </w:p>
    <w:sectPr w:rsidR="00FC693F" w:rsidRPr="0006063C" w:rsidSect="00034616">
      <w:pgSz w:w="11906" w:h="16838"/>
      <w:pgMar w:top="85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yperlink" Target="https://doi.org/10.1109/COMST.2014.2386139" TargetMode="External"/><Relationship Id="rId29" Type="http://schemas.openxmlformats.org/officeDocument/2006/relationships/hyperlink" Target="https://doi.org/10.1145/3547335" TargetMode="External"/><Relationship Id="rId30" Type="http://schemas.openxmlformats.org/officeDocument/2006/relationships/hyperlink" Target="https://doi.org/10.1016/j.cose.2020.101792" TargetMode="External"/><Relationship Id="rId31" Type="http://schemas.openxmlformats.org/officeDocument/2006/relationships/hyperlink" Target="https://doi.org/10.14722/ndss.2014.23247" TargetMode="External"/><Relationship Id="rId32" Type="http://schemas.openxmlformats.org/officeDocument/2006/relationships/hyperlink" Target="https://doi.org/10.1145/2901739.2903508" TargetMode="External"/><Relationship Id="rId33" Type="http://schemas.openxmlformats.org/officeDocument/2006/relationships/hyperlink" Target="https://doi.org/10.1109/ACCESS.2021.3133234" TargetMode="External"/><Relationship Id="rId34" Type="http://schemas.openxmlformats.org/officeDocument/2006/relationships/hyperlink" Target="https://doi.org/10.1109/ACCESS.2019.2906934" TargetMode="External"/><Relationship Id="rId35" Type="http://schemas.openxmlformats.org/officeDocument/2006/relationships/hyperlink" Target="https://doi.org/10.1016/j.cosrev.2022.100512" TargetMode="External"/><Relationship Id="rId36" Type="http://schemas.openxmlformats.org/officeDocument/2006/relationships/hyperlink" Target="https://doi.org/10.3390/app13116783" TargetMode="External"/><Relationship Id="rId37" Type="http://schemas.openxmlformats.org/officeDocument/2006/relationships/hyperlink" Target="https://doi.org/10.1162/neco.1997.9.8.1735" TargetMode="External"/><Relationship Id="rId38" Type="http://schemas.openxmlformats.org/officeDocument/2006/relationships/hyperlink" Target="https://distill.pub/2021/gnn-intro" TargetMode="External"/><Relationship Id="rId39" Type="http://schemas.openxmlformats.org/officeDocument/2006/relationships/hyperlink" Target="https://doi.org/10.23915/distill.00033" TargetMode="External"/><Relationship Id="rId40" Type="http://schemas.openxmlformats.org/officeDocument/2006/relationships/hyperlink" Target="https://doi.org/10.1109/JIOT.2021.3112005" TargetMode="External"/><Relationship Id="rId41" Type="http://schemas.openxmlformats.org/officeDocument/2006/relationships/hyperlink" Target="https://doi.org/10.1109/TDSC.2017.2700270" TargetMode="External"/><Relationship Id="rId42" Type="http://schemas.openxmlformats.org/officeDocument/2006/relationships/hyperlink" Target="https://doi.org/10.1371/journal.pcbi.1002062" TargetMode="External"/><Relationship Id="rId43" Type="http://schemas.openxmlformats.org/officeDocument/2006/relationships/hyperlink" Target="https://doi.org/10.1002/widm.1484" TargetMode="External"/><Relationship Id="rId44" Type="http://schemas.openxmlformats.org/officeDocument/2006/relationships/hyperlink" Target="https://doi.org/10.1145/3292500.3330701" TargetMode="External"/><Relationship Id="rId45" Type="http://schemas.openxmlformats.org/officeDocument/2006/relationships/hyperlink" Target="https://doi.org/10.1155/2020/5190138" TargetMode="External"/><Relationship Id="rId46" Type="http://schemas.openxmlformats.org/officeDocument/2006/relationships/hyperlink" Target="https://www.nowsecure.com/platform" TargetMode="External"/><Relationship Id="rId47" Type="http://schemas.openxmlformats.org/officeDocument/2006/relationships/hyperlink" Target="https://www.nowsecure.com/platform/automated-testing" TargetMode="External"/><Relationship Id="rId48" Type="http://schemas.openxmlformats.org/officeDocument/2006/relationships/hyperlink" Target="https://www.nowsecure.com/platform/ci-cd" TargetMode="External"/><Relationship Id="rId49" Type="http://schemas.openxmlformats.org/officeDocument/2006/relationships/hyperlink" Target="https://www.nowsecure.com/news/nowsecure-synopsys-partnership" TargetMode="External"/><Relationship Id="rId50" Type="http://schemas.openxmlformats.org/officeDocument/2006/relationships/hyperlink" Target="https://www.qualys.com/vmdr-mobile" TargetMode="External"/><Relationship Id="rId51" Type="http://schemas.openxmlformats.org/officeDocument/2006/relationships/hyperlink" Target="https://www.qualys.com/vmdr-mobile/inventory" TargetMode="External"/><Relationship Id="rId52" Type="http://schemas.openxmlformats.org/officeDocument/2006/relationships/hyperlink" Target="https://www.qualys.com/vmdr-mobile/remediation" TargetMode="External"/><Relationship Id="rId53" Type="http://schemas.openxmlformats.org/officeDocument/2006/relationships/hyperlink" Target="https://www.qualys.com/vmdr-mobile/mdm-integration" TargetMode="External"/><Relationship Id="rId54" Type="http://schemas.openxmlformats.org/officeDocument/2006/relationships/hyperlink" Target="https://www.checkmarx.com/solutions/mobile-security" TargetMode="External"/><Relationship Id="rId55" Type="http://schemas.openxmlformats.org/officeDocument/2006/relationships/hyperlink" Target="https://www.checkmarx.com/solutions/mobile-security/testing" TargetMode="External"/><Relationship Id="rId56" Type="http://schemas.openxmlformats.org/officeDocument/2006/relationships/hyperlink" Target="https://www.nowsecure.com/platform/static-analysis" TargetMode="External"/><Relationship Id="rId57" Type="http://schemas.openxmlformats.org/officeDocument/2006/relationships/hyperlink" Target="https://www.nowsecure.com/platform/dynamic-analysis" TargetMode="External"/><Relationship Id="rId58" Type="http://schemas.openxmlformats.org/officeDocument/2006/relationships/hyperlink" Target="https://www.qualys.com/vmdr-mobile/vulnerability-management" TargetMode="External"/><Relationship Id="rId59" Type="http://schemas.openxmlformats.org/officeDocument/2006/relationships/hyperlink" Target="https://www.nowsecure.com/platform/mobile-threat-defense" TargetMode="External"/><Relationship Id="rId60" Type="http://schemas.openxmlformats.org/officeDocument/2006/relationships/hyperlink" Target="https://www.checkmarx.com/solutions/mobile-security/ci-cd" TargetMode="External"/><Relationship Id="rId61" Type="http://schemas.openxmlformats.org/officeDocument/2006/relationships/hyperlink" Target="https://doi.org/10.1109/ACCESS.2024.3485593" TargetMode="External"/><Relationship Id="rId62" Type="http://schemas.openxmlformats.org/officeDocument/2006/relationships/hyperlink" Target="https://ieeexplore.ieee.org/document/10753854" TargetMode="External"/><Relationship Id="rId63" Type="http://schemas.openxmlformats.org/officeDocument/2006/relationships/hyperlink" Target="https://doi.org/10.1038/s41598-024-74017-z" TargetMode="External"/><Relationship Id="rId64" Type="http://schemas.openxmlformats.org/officeDocument/2006/relationships/hyperlink" Target="https://www.nature.com/articles/s41598-024-74017-z" TargetMode="External"/><Relationship Id="rId65" Type="http://schemas.openxmlformats.org/officeDocument/2006/relationships/hyperlink" Target="https://doi.org/10.1145/3600160.3605057" TargetMode="External"/><Relationship Id="rId66" Type="http://schemas.openxmlformats.org/officeDocument/2006/relationships/hyperlink" Target="https://dl.acm.org/doi/10.1145/3600160.36050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